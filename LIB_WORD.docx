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8EB21" w14:textId="77777777" w:rsidR="00027189" w:rsidRDefault="004D1453">
      <w:pPr>
        <w:spacing w:after="280"/>
        <w:jc w:val="center"/>
      </w:pPr>
      <w:r>
        <w:rPr>
          <w:b/>
          <w:sz w:val="36"/>
        </w:rPr>
        <w:t>LIBRARY MANAGEMENT SYSTEM</w:t>
      </w:r>
    </w:p>
    <w:p w14:paraId="12F0FD80" w14:textId="77777777" w:rsidR="00027189" w:rsidRDefault="004D1453">
      <w:pPr>
        <w:spacing w:after="160"/>
        <w:jc w:val="center"/>
      </w:pPr>
      <w:r>
        <w:t>A DBMS Capstone Project Report submitted in partial fulfillment of the requirements for the award of the degree of</w:t>
      </w:r>
    </w:p>
    <w:p w14:paraId="4239C6EE" w14:textId="77777777" w:rsidR="00027189" w:rsidRDefault="004D1453">
      <w:pPr>
        <w:spacing w:after="120"/>
        <w:jc w:val="center"/>
      </w:pPr>
      <w:r>
        <w:rPr>
          <w:b/>
          <w:sz w:val="28"/>
        </w:rPr>
        <w:t>BACHELOR OF TECHNOLOGY</w:t>
      </w:r>
    </w:p>
    <w:p w14:paraId="3D91717A" w14:textId="77777777" w:rsidR="00027189" w:rsidRDefault="004D1453">
      <w:pPr>
        <w:spacing w:after="120"/>
        <w:jc w:val="center"/>
      </w:pPr>
      <w:r>
        <w:t>in</w:t>
      </w:r>
    </w:p>
    <w:p w14:paraId="0FBB2712" w14:textId="77777777" w:rsidR="00027189" w:rsidRDefault="004D1453">
      <w:pPr>
        <w:spacing w:after="80"/>
        <w:jc w:val="center"/>
      </w:pPr>
      <w:r>
        <w:rPr>
          <w:b/>
          <w:sz w:val="28"/>
        </w:rPr>
        <w:t>ARTIFICIAL INTELLIGENCE AND MACHINE LEARNING</w:t>
      </w:r>
    </w:p>
    <w:p w14:paraId="19D69789" w14:textId="77777777" w:rsidR="00027189" w:rsidRDefault="00027189">
      <w:pPr>
        <w:jc w:val="center"/>
      </w:pPr>
    </w:p>
    <w:p w14:paraId="58802CDF" w14:textId="77777777" w:rsidR="00027189" w:rsidRDefault="004D1453">
      <w:pPr>
        <w:spacing w:after="120"/>
        <w:jc w:val="center"/>
      </w:pPr>
      <w:r>
        <w:t>Submitted By</w:t>
      </w:r>
    </w:p>
    <w:p w14:paraId="48465981" w14:textId="23BFC37D" w:rsidR="00027189" w:rsidRDefault="00B60810">
      <w:pPr>
        <w:spacing w:after="80"/>
        <w:jc w:val="center"/>
      </w:pPr>
      <w:proofErr w:type="spellStart"/>
      <w:r>
        <w:rPr>
          <w:b/>
          <w:sz w:val="26"/>
        </w:rPr>
        <w:t>Tejeswar</w:t>
      </w:r>
      <w:proofErr w:type="spellEnd"/>
      <w:r>
        <w:rPr>
          <w:b/>
          <w:sz w:val="26"/>
        </w:rPr>
        <w:t xml:space="preserve"> </w:t>
      </w:r>
      <w:proofErr w:type="spellStart"/>
      <w:r>
        <w:rPr>
          <w:b/>
          <w:sz w:val="26"/>
        </w:rPr>
        <w:t>Doolla</w:t>
      </w:r>
      <w:proofErr w:type="spellEnd"/>
      <w:r>
        <w:rPr>
          <w:b/>
          <w:sz w:val="26"/>
        </w:rPr>
        <w:t xml:space="preserve"> </w:t>
      </w:r>
      <w:proofErr w:type="gramStart"/>
      <w:r w:rsidR="004D1453">
        <w:rPr>
          <w:b/>
          <w:sz w:val="26"/>
        </w:rPr>
        <w:t>–  25</w:t>
      </w:r>
      <w:proofErr w:type="gramEnd"/>
      <w:r w:rsidR="004D1453">
        <w:rPr>
          <w:b/>
          <w:sz w:val="26"/>
        </w:rPr>
        <w:t>B11AIB79</w:t>
      </w:r>
    </w:p>
    <w:p w14:paraId="4DE47252" w14:textId="77777777" w:rsidR="00027189" w:rsidRDefault="004D1453">
      <w:pPr>
        <w:spacing w:after="80"/>
        <w:jc w:val="center"/>
      </w:pPr>
      <w:r>
        <w:rPr>
          <w:b/>
          <w:sz w:val="26"/>
        </w:rPr>
        <w:t xml:space="preserve">Syed Saif </w:t>
      </w:r>
      <w:proofErr w:type="gramStart"/>
      <w:r>
        <w:rPr>
          <w:b/>
          <w:sz w:val="26"/>
        </w:rPr>
        <w:t>Hussain  –</w:t>
      </w:r>
      <w:proofErr w:type="gramEnd"/>
      <w:r>
        <w:rPr>
          <w:b/>
          <w:sz w:val="26"/>
        </w:rPr>
        <w:t xml:space="preserve">  25B11AIB59</w:t>
      </w:r>
    </w:p>
    <w:p w14:paraId="50028011" w14:textId="77777777" w:rsidR="00027189" w:rsidRDefault="004D1453">
      <w:pPr>
        <w:spacing w:after="80"/>
        <w:jc w:val="center"/>
      </w:pPr>
      <w:r>
        <w:rPr>
          <w:b/>
          <w:sz w:val="26"/>
        </w:rPr>
        <w:t xml:space="preserve">Lokesh </w:t>
      </w:r>
      <w:proofErr w:type="spellStart"/>
      <w:proofErr w:type="gramStart"/>
      <w:r>
        <w:rPr>
          <w:b/>
          <w:sz w:val="26"/>
        </w:rPr>
        <w:t>Kapparati</w:t>
      </w:r>
      <w:proofErr w:type="spellEnd"/>
      <w:r>
        <w:rPr>
          <w:b/>
          <w:sz w:val="26"/>
        </w:rPr>
        <w:t xml:space="preserve">  –</w:t>
      </w:r>
      <w:proofErr w:type="gramEnd"/>
      <w:r>
        <w:rPr>
          <w:b/>
          <w:sz w:val="26"/>
        </w:rPr>
        <w:t xml:space="preserve">  25B11AI495</w:t>
      </w:r>
    </w:p>
    <w:p w14:paraId="0AF7E292" w14:textId="71D96073" w:rsidR="00027189" w:rsidRDefault="004D1453">
      <w:pPr>
        <w:spacing w:after="80"/>
        <w:jc w:val="center"/>
      </w:pPr>
      <w:proofErr w:type="spellStart"/>
      <w:r>
        <w:rPr>
          <w:b/>
          <w:sz w:val="26"/>
        </w:rPr>
        <w:t>Ganusai</w:t>
      </w:r>
      <w:proofErr w:type="spellEnd"/>
      <w:r>
        <w:rPr>
          <w:b/>
          <w:sz w:val="26"/>
        </w:rPr>
        <w:t xml:space="preserve"> </w:t>
      </w:r>
      <w:proofErr w:type="spellStart"/>
      <w:r w:rsidR="009C6B7D">
        <w:rPr>
          <w:b/>
          <w:sz w:val="26"/>
        </w:rPr>
        <w:t>Vechalapu</w:t>
      </w:r>
      <w:proofErr w:type="spellEnd"/>
      <w:r>
        <w:rPr>
          <w:b/>
          <w:sz w:val="26"/>
        </w:rPr>
        <w:t xml:space="preserve"> </w:t>
      </w:r>
      <w:proofErr w:type="gramStart"/>
      <w:r>
        <w:rPr>
          <w:b/>
          <w:sz w:val="26"/>
        </w:rPr>
        <w:t>–  25</w:t>
      </w:r>
      <w:proofErr w:type="gramEnd"/>
      <w:r>
        <w:rPr>
          <w:b/>
          <w:sz w:val="26"/>
        </w:rPr>
        <w:t>B11AIC55</w:t>
      </w:r>
    </w:p>
    <w:p w14:paraId="62BBBF12" w14:textId="77777777" w:rsidR="00027189" w:rsidRDefault="00027189">
      <w:pPr>
        <w:jc w:val="center"/>
      </w:pPr>
    </w:p>
    <w:p w14:paraId="579E130B" w14:textId="77777777" w:rsidR="00027189" w:rsidRDefault="004D1453">
      <w:pPr>
        <w:spacing w:after="120"/>
        <w:jc w:val="center"/>
      </w:pPr>
      <w:r>
        <w:t>Under the esteemed guidance of</w:t>
      </w:r>
    </w:p>
    <w:p w14:paraId="664D7059" w14:textId="77777777" w:rsidR="00027189" w:rsidRDefault="00F11397">
      <w:pPr>
        <w:spacing w:after="40"/>
        <w:jc w:val="center"/>
        <w:rPr>
          <w:b/>
          <w:sz w:val="26"/>
        </w:rPr>
      </w:pPr>
      <w:r w:rsidRPr="00F11397">
        <w:rPr>
          <w:b/>
          <w:szCs w:val="20"/>
        </w:rPr>
        <w:t xml:space="preserve">Mr. </w:t>
      </w:r>
      <w:proofErr w:type="spellStart"/>
      <w:proofErr w:type="gramStart"/>
      <w:r w:rsidRPr="00F11397">
        <w:rPr>
          <w:b/>
          <w:szCs w:val="20"/>
        </w:rPr>
        <w:t>T.Srinivasulu</w:t>
      </w:r>
      <w:proofErr w:type="spellEnd"/>
      <w:proofErr w:type="gramEnd"/>
      <w:r w:rsidRPr="00F11397">
        <w:rPr>
          <w:b/>
          <w:szCs w:val="20"/>
        </w:rPr>
        <w:t xml:space="preserve"> </w:t>
      </w:r>
      <w:proofErr w:type="spellStart"/>
      <w:proofErr w:type="gramStart"/>
      <w:r w:rsidRPr="00F11397">
        <w:rPr>
          <w:b/>
          <w:sz w:val="18"/>
          <w:szCs w:val="14"/>
        </w:rPr>
        <w:t>M.Tech</w:t>
      </w:r>
      <w:proofErr w:type="spellEnd"/>
      <w:proofErr w:type="gramEnd"/>
      <w:r w:rsidRPr="00F11397">
        <w:rPr>
          <w:b/>
          <w:sz w:val="18"/>
          <w:szCs w:val="14"/>
        </w:rPr>
        <w:t>, (Ph.D.)</w:t>
      </w:r>
    </w:p>
    <w:p w14:paraId="43DC00FD" w14:textId="77777777" w:rsidR="00F11397" w:rsidRPr="00F11397" w:rsidRDefault="00F11397">
      <w:pPr>
        <w:spacing w:after="40"/>
        <w:jc w:val="center"/>
        <w:rPr>
          <w:sz w:val="22"/>
          <w:szCs w:val="20"/>
        </w:rPr>
      </w:pPr>
      <w:r w:rsidRPr="00F11397">
        <w:rPr>
          <w:b/>
          <w:szCs w:val="20"/>
        </w:rPr>
        <w:t>Assistant Professor</w:t>
      </w:r>
    </w:p>
    <w:p w14:paraId="6A1ED102" w14:textId="77777777" w:rsidR="00F11397" w:rsidRDefault="00F11397">
      <w:pPr>
        <w:jc w:val="center"/>
      </w:pPr>
    </w:p>
    <w:p w14:paraId="3B453788" w14:textId="77777777" w:rsidR="00F11397" w:rsidRDefault="00F11397">
      <w:pPr>
        <w:jc w:val="center"/>
      </w:pPr>
      <w:r>
        <w:rPr>
          <w:b/>
          <w:noProof/>
          <w:sz w:val="20"/>
        </w:rPr>
        <w:drawing>
          <wp:inline distT="0" distB="0" distL="0" distR="0" wp14:anchorId="42746E4C" wp14:editId="0840F54C">
            <wp:extent cx="2382520" cy="221869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382520" cy="2218690"/>
                    </a:xfrm>
                    <a:prstGeom prst="rect">
                      <a:avLst/>
                    </a:prstGeom>
                  </pic:spPr>
                </pic:pic>
              </a:graphicData>
            </a:graphic>
          </wp:inline>
        </w:drawing>
      </w:r>
    </w:p>
    <w:p w14:paraId="69703545" w14:textId="77777777" w:rsidR="00F11397" w:rsidRDefault="00F11397">
      <w:pPr>
        <w:spacing w:after="120"/>
        <w:jc w:val="center"/>
        <w:rPr>
          <w:b/>
          <w:sz w:val="26"/>
        </w:rPr>
      </w:pPr>
    </w:p>
    <w:p w14:paraId="10B8823E" w14:textId="77777777" w:rsidR="00027189" w:rsidRDefault="004D1453">
      <w:pPr>
        <w:spacing w:after="120"/>
        <w:jc w:val="center"/>
      </w:pPr>
      <w:r>
        <w:rPr>
          <w:b/>
          <w:sz w:val="26"/>
        </w:rPr>
        <w:t>DEPARTMENT OF ARTIFICIAL INTELLIGENCE AND MACHINE LEARNING</w:t>
      </w:r>
    </w:p>
    <w:p w14:paraId="116946C3" w14:textId="77777777" w:rsidR="00027189" w:rsidRDefault="004D1453">
      <w:pPr>
        <w:spacing w:after="40"/>
        <w:jc w:val="center"/>
      </w:pPr>
      <w:r>
        <w:rPr>
          <w:b/>
          <w:sz w:val="32"/>
        </w:rPr>
        <w:t>ADITYA UNIVERSITY</w:t>
      </w:r>
    </w:p>
    <w:p w14:paraId="0ECC7033" w14:textId="77777777" w:rsidR="00027189" w:rsidRPr="00F11397" w:rsidRDefault="004D1453">
      <w:pPr>
        <w:spacing w:after="40"/>
        <w:jc w:val="center"/>
        <w:rPr>
          <w:sz w:val="22"/>
          <w:szCs w:val="20"/>
        </w:rPr>
      </w:pPr>
      <w:r w:rsidRPr="00F11397">
        <w:rPr>
          <w:sz w:val="20"/>
          <w:szCs w:val="20"/>
        </w:rPr>
        <w:t>(Formerly Aditya Engineering College (A))</w:t>
      </w:r>
    </w:p>
    <w:p w14:paraId="53F90155" w14:textId="77777777" w:rsidR="008D1802" w:rsidRDefault="004D1453" w:rsidP="008D1802">
      <w:pPr>
        <w:spacing w:after="160"/>
        <w:jc w:val="center"/>
        <w:rPr>
          <w:sz w:val="22"/>
        </w:rPr>
      </w:pPr>
      <w:r>
        <w:rPr>
          <w:sz w:val="22"/>
        </w:rPr>
        <w:t xml:space="preserve">Aditya Nagar, ADB Road, </w:t>
      </w:r>
      <w:proofErr w:type="spellStart"/>
      <w:r>
        <w:rPr>
          <w:sz w:val="22"/>
        </w:rPr>
        <w:t>Surampalem</w:t>
      </w:r>
      <w:proofErr w:type="spellEnd"/>
      <w:r>
        <w:rPr>
          <w:sz w:val="22"/>
        </w:rPr>
        <w:t>, Andhra Pradesh, India</w:t>
      </w:r>
    </w:p>
    <w:p w14:paraId="12B50B8C" w14:textId="77777777" w:rsidR="00027189" w:rsidRDefault="004D1453" w:rsidP="008D1802">
      <w:pPr>
        <w:spacing w:after="160"/>
        <w:jc w:val="center"/>
      </w:pPr>
      <w:r>
        <w:rPr>
          <w:b/>
          <w:sz w:val="26"/>
        </w:rPr>
        <w:t>2025 – 2026</w:t>
      </w:r>
    </w:p>
    <w:p w14:paraId="4688C264" w14:textId="77777777" w:rsidR="00027189" w:rsidRDefault="004D1453" w:rsidP="008D1802">
      <w:pPr>
        <w:jc w:val="center"/>
      </w:pPr>
      <w:r>
        <w:br w:type="page"/>
      </w:r>
      <w:r w:rsidR="008D1802">
        <w:rPr>
          <w:noProof/>
          <w:sz w:val="20"/>
        </w:rPr>
        <w:lastRenderedPageBreak/>
        <w:drawing>
          <wp:inline distT="0" distB="0" distL="0" distR="0" wp14:anchorId="4A6AA6FC" wp14:editId="7894F439">
            <wp:extent cx="2874044" cy="41367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874044" cy="413670"/>
                    </a:xfrm>
                    <a:prstGeom prst="rect">
                      <a:avLst/>
                    </a:prstGeom>
                  </pic:spPr>
                </pic:pic>
              </a:graphicData>
            </a:graphic>
          </wp:inline>
        </w:drawing>
      </w:r>
    </w:p>
    <w:p w14:paraId="07964994" w14:textId="77777777" w:rsidR="00027189" w:rsidRDefault="004D1453">
      <w:pPr>
        <w:spacing w:after="120"/>
        <w:jc w:val="center"/>
      </w:pPr>
      <w:r>
        <w:rPr>
          <w:sz w:val="22"/>
        </w:rPr>
        <w:t xml:space="preserve">Aditya Nagar, ADB Road, </w:t>
      </w:r>
      <w:proofErr w:type="spellStart"/>
      <w:r>
        <w:rPr>
          <w:sz w:val="22"/>
        </w:rPr>
        <w:t>Surampalem</w:t>
      </w:r>
      <w:proofErr w:type="spellEnd"/>
      <w:r>
        <w:rPr>
          <w:sz w:val="22"/>
        </w:rPr>
        <w:t>, Andhra Pradesh, India</w:t>
      </w:r>
    </w:p>
    <w:p w14:paraId="2B915EAD" w14:textId="77777777" w:rsidR="008D1802" w:rsidRPr="00F500DE" w:rsidRDefault="008D1802" w:rsidP="008D1802">
      <w:pPr>
        <w:ind w:right="2"/>
        <w:jc w:val="center"/>
        <w:rPr>
          <w:b/>
        </w:rPr>
      </w:pPr>
      <w:r w:rsidRPr="00F500DE">
        <w:rPr>
          <w:b/>
        </w:rPr>
        <w:t>DEPARTMENT</w:t>
      </w:r>
      <w:r w:rsidRPr="00F500DE">
        <w:rPr>
          <w:b/>
          <w:spacing w:val="-3"/>
        </w:rPr>
        <w:t xml:space="preserve"> </w:t>
      </w:r>
      <w:r w:rsidRPr="00F500DE">
        <w:rPr>
          <w:b/>
        </w:rPr>
        <w:t>OF</w:t>
      </w:r>
      <w:r w:rsidRPr="00F500DE">
        <w:rPr>
          <w:b/>
          <w:spacing w:val="-3"/>
        </w:rPr>
        <w:t xml:space="preserve"> </w:t>
      </w:r>
      <w:r w:rsidRPr="00F500DE">
        <w:rPr>
          <w:b/>
        </w:rPr>
        <w:t>ARTIFICIAL</w:t>
      </w:r>
      <w:r w:rsidRPr="00F500DE">
        <w:rPr>
          <w:b/>
          <w:spacing w:val="-3"/>
        </w:rPr>
        <w:t xml:space="preserve"> </w:t>
      </w:r>
      <w:r w:rsidRPr="00F500DE">
        <w:rPr>
          <w:b/>
        </w:rPr>
        <w:t>INTELLIGENCE</w:t>
      </w:r>
      <w:r w:rsidRPr="00F500DE">
        <w:rPr>
          <w:b/>
          <w:spacing w:val="-3"/>
        </w:rPr>
        <w:t xml:space="preserve"> </w:t>
      </w:r>
      <w:r w:rsidRPr="00F500DE">
        <w:rPr>
          <w:b/>
        </w:rPr>
        <w:t>AND</w:t>
      </w:r>
      <w:r w:rsidRPr="00F500DE">
        <w:rPr>
          <w:b/>
          <w:spacing w:val="-4"/>
        </w:rPr>
        <w:t xml:space="preserve"> </w:t>
      </w:r>
      <w:r w:rsidRPr="00F500DE">
        <w:rPr>
          <w:b/>
        </w:rPr>
        <w:t>MACHINE</w:t>
      </w:r>
      <w:r w:rsidRPr="00F500DE">
        <w:rPr>
          <w:b/>
          <w:spacing w:val="-2"/>
        </w:rPr>
        <w:t xml:space="preserve"> LEARNING</w:t>
      </w:r>
    </w:p>
    <w:p w14:paraId="02E9D743" w14:textId="77777777" w:rsidR="008D1802" w:rsidRDefault="008D1802">
      <w:pPr>
        <w:spacing w:after="360"/>
        <w:jc w:val="center"/>
        <w:rPr>
          <w:b/>
          <w:color w:val="C00000"/>
        </w:rPr>
      </w:pPr>
      <w:r>
        <w:rPr>
          <w:b/>
          <w:noProof/>
          <w:sz w:val="20"/>
        </w:rPr>
        <w:drawing>
          <wp:inline distT="0" distB="0" distL="0" distR="0" wp14:anchorId="3B0B57D8" wp14:editId="1943D387">
            <wp:extent cx="1262924" cy="1173479"/>
            <wp:effectExtent l="0" t="0" r="0" b="825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262924" cy="1173479"/>
                    </a:xfrm>
                    <a:prstGeom prst="rect">
                      <a:avLst/>
                    </a:prstGeom>
                  </pic:spPr>
                </pic:pic>
              </a:graphicData>
            </a:graphic>
          </wp:inline>
        </w:drawing>
      </w:r>
    </w:p>
    <w:p w14:paraId="5FF3D298" w14:textId="77777777" w:rsidR="00027189" w:rsidRDefault="004D1453">
      <w:pPr>
        <w:spacing w:after="360"/>
        <w:jc w:val="center"/>
      </w:pPr>
      <w:r>
        <w:rPr>
          <w:b/>
          <w:sz w:val="32"/>
        </w:rPr>
        <w:t>CERTIFICATE</w:t>
      </w:r>
    </w:p>
    <w:p w14:paraId="33CA3B28" w14:textId="628F1368" w:rsidR="00AC08FC" w:rsidRPr="00AC08FC" w:rsidRDefault="004D1453" w:rsidP="00AC08FC">
      <w:pPr>
        <w:pStyle w:val="BodyText"/>
        <w:rPr>
          <w:lang w:val="en-IN"/>
        </w:rPr>
      </w:pPr>
      <w:r>
        <w:t xml:space="preserve">This is to certify that the DBMS Capstone Project report entitled "LIBRARY MANAGEMENT SYSTEM" is being submitted by </w:t>
      </w:r>
      <w:proofErr w:type="spellStart"/>
      <w:r>
        <w:t>Tejeswar</w:t>
      </w:r>
      <w:proofErr w:type="spellEnd"/>
      <w:r>
        <w:t xml:space="preserve"> Doolla (Roll No. 25B11AIB79), Syed Saif Hussain (Roll No. 25B11AIB59), Lokesh </w:t>
      </w:r>
      <w:proofErr w:type="spellStart"/>
      <w:r>
        <w:t>Kapparati</w:t>
      </w:r>
      <w:proofErr w:type="spellEnd"/>
      <w:r>
        <w:t xml:space="preserve"> (Roll No. 25B11AI495), and </w:t>
      </w:r>
      <w:proofErr w:type="spellStart"/>
      <w:r>
        <w:t>Ganusai</w:t>
      </w:r>
      <w:proofErr w:type="spellEnd"/>
      <w:r>
        <w:t xml:space="preserve"> (Roll No. 25B11AIC55) </w:t>
      </w:r>
      <w:r w:rsidR="00AC08FC" w:rsidRPr="00AC08FC">
        <w:t xml:space="preserve">in partial fulfillment of the requirements for the award of the B.Tech. degree in Artificial Intelligence and Machine Learning. </w:t>
      </w:r>
      <w:r w:rsidR="00AC08FC" w:rsidRPr="00AC08FC">
        <w:rPr>
          <w:lang w:val="en-IN"/>
        </w:rPr>
        <w:t xml:space="preserve">The work documented in this report was carried out as part of the </w:t>
      </w:r>
      <w:r w:rsidR="00AC08FC" w:rsidRPr="00AC08FC">
        <w:rPr>
          <w:b/>
          <w:bCs/>
          <w:lang w:val="en-IN"/>
        </w:rPr>
        <w:t>Capstone Project</w:t>
      </w:r>
      <w:r w:rsidR="00AC08FC" w:rsidRPr="00AC08FC">
        <w:rPr>
          <w:lang w:val="en-IN"/>
        </w:rPr>
        <w:t xml:space="preserve"> for the course </w:t>
      </w:r>
      <w:r w:rsidR="00AC08FC" w:rsidRPr="00AC08FC">
        <w:rPr>
          <w:b/>
          <w:bCs/>
          <w:lang w:val="en-IN"/>
        </w:rPr>
        <w:t>Database Management Systems (2501IT05)</w:t>
      </w:r>
      <w:r w:rsidR="00AC08FC" w:rsidRPr="00AC08FC">
        <w:rPr>
          <w:lang w:val="en-IN"/>
        </w:rPr>
        <w:t xml:space="preserve"> during the academic year </w:t>
      </w:r>
      <w:r w:rsidR="00AC08FC" w:rsidRPr="00AC08FC">
        <w:rPr>
          <w:b/>
          <w:bCs/>
          <w:lang w:val="en-IN"/>
        </w:rPr>
        <w:t>2026–2027</w:t>
      </w:r>
      <w:r w:rsidR="00AC08FC" w:rsidRPr="00AC08FC">
        <w:t>, and records the database design, implementation, and documentation undertaken by the team.</w:t>
      </w:r>
    </w:p>
    <w:p w14:paraId="27E30656" w14:textId="704C2AE5" w:rsidR="00027189" w:rsidRPr="00F500DE" w:rsidRDefault="00027189">
      <w:pPr>
        <w:pStyle w:val="BodyText"/>
        <w:rPr>
          <w:lang w:val="en-IN"/>
        </w:rPr>
      </w:pPr>
    </w:p>
    <w:p w14:paraId="4B76D80D" w14:textId="77777777" w:rsidR="00027189" w:rsidRDefault="00027189">
      <w:pPr>
        <w:jc w:val="center"/>
      </w:pPr>
    </w:p>
    <w:p w14:paraId="294B3727" w14:textId="77777777" w:rsidR="00F500DE" w:rsidRDefault="00F500DE" w:rsidP="00F500DE">
      <w:pPr>
        <w:tabs>
          <w:tab w:val="left" w:pos="6481"/>
        </w:tabs>
        <w:ind w:left="-142"/>
        <w:jc w:val="both"/>
        <w:rPr>
          <w:b/>
        </w:rPr>
      </w:pPr>
      <w:r>
        <w:t xml:space="preserve"> </w:t>
      </w:r>
      <w:r w:rsidRPr="00F500DE">
        <w:rPr>
          <w:b/>
        </w:rPr>
        <w:t>Project</w:t>
      </w:r>
      <w:r w:rsidRPr="00F500DE">
        <w:rPr>
          <w:b/>
          <w:spacing w:val="-3"/>
        </w:rPr>
        <w:t xml:space="preserve"> </w:t>
      </w:r>
      <w:r w:rsidRPr="00F500DE">
        <w:rPr>
          <w:b/>
          <w:spacing w:val="-2"/>
        </w:rPr>
        <w:t>Guide</w:t>
      </w:r>
      <w:r>
        <w:rPr>
          <w:b/>
          <w:color w:val="C00000"/>
        </w:rPr>
        <w:tab/>
      </w:r>
      <w:r w:rsidRPr="00F500DE">
        <w:rPr>
          <w:bCs/>
        </w:rPr>
        <w:t>Head</w:t>
      </w:r>
      <w:r w:rsidRPr="00F500DE">
        <w:rPr>
          <w:bCs/>
          <w:spacing w:val="-5"/>
        </w:rPr>
        <w:t xml:space="preserve"> </w:t>
      </w:r>
      <w:r w:rsidRPr="00F500DE">
        <w:rPr>
          <w:bCs/>
        </w:rPr>
        <w:t>of</w:t>
      </w:r>
      <w:r w:rsidRPr="00F500DE">
        <w:rPr>
          <w:bCs/>
          <w:spacing w:val="-1"/>
        </w:rPr>
        <w:t xml:space="preserve"> </w:t>
      </w:r>
      <w:r w:rsidRPr="00F500DE">
        <w:rPr>
          <w:bCs/>
        </w:rPr>
        <w:t>the</w:t>
      </w:r>
      <w:r w:rsidRPr="00F500DE">
        <w:rPr>
          <w:bCs/>
          <w:spacing w:val="-2"/>
        </w:rPr>
        <w:t xml:space="preserve"> Department</w:t>
      </w:r>
    </w:p>
    <w:p w14:paraId="458F9122" w14:textId="77777777" w:rsidR="00F500DE" w:rsidRPr="00F500DE" w:rsidRDefault="00F500DE" w:rsidP="00F500DE">
      <w:pPr>
        <w:tabs>
          <w:tab w:val="left" w:pos="6481"/>
        </w:tabs>
        <w:ind w:left="-142"/>
        <w:jc w:val="both"/>
        <w:rPr>
          <w:b/>
        </w:rPr>
      </w:pPr>
      <w:r>
        <w:t xml:space="preserve">Mr. T. Srinivasulu, </w:t>
      </w:r>
      <w:r w:rsidRPr="00F500DE">
        <w:rPr>
          <w:sz w:val="18"/>
          <w:szCs w:val="16"/>
        </w:rPr>
        <w:t>M. Tech, (Ph.D.)</w:t>
      </w:r>
      <w:r>
        <w:t xml:space="preserve">                                       Dr.</w:t>
      </w:r>
      <w:r>
        <w:rPr>
          <w:spacing w:val="-7"/>
        </w:rPr>
        <w:t xml:space="preserve"> </w:t>
      </w:r>
      <w:r>
        <w:t>K.</w:t>
      </w:r>
      <w:r>
        <w:rPr>
          <w:spacing w:val="-7"/>
        </w:rPr>
        <w:t xml:space="preserve"> </w:t>
      </w:r>
      <w:r>
        <w:t>Naga</w:t>
      </w:r>
      <w:r>
        <w:rPr>
          <w:spacing w:val="-8"/>
        </w:rPr>
        <w:t xml:space="preserve"> </w:t>
      </w:r>
      <w:r>
        <w:t>Bhargavi,</w:t>
      </w:r>
      <w:r>
        <w:rPr>
          <w:spacing w:val="-7"/>
        </w:rPr>
        <w:t xml:space="preserve"> </w:t>
      </w:r>
      <w:r w:rsidRPr="00F500DE">
        <w:rPr>
          <w:sz w:val="20"/>
          <w:szCs w:val="18"/>
        </w:rPr>
        <w:t>M.</w:t>
      </w:r>
      <w:r w:rsidRPr="00F500DE">
        <w:rPr>
          <w:spacing w:val="-7"/>
          <w:sz w:val="20"/>
          <w:szCs w:val="18"/>
        </w:rPr>
        <w:t xml:space="preserve"> </w:t>
      </w:r>
      <w:r w:rsidRPr="00F500DE">
        <w:rPr>
          <w:sz w:val="20"/>
          <w:szCs w:val="18"/>
        </w:rPr>
        <w:t>Tech,</w:t>
      </w:r>
      <w:r w:rsidRPr="00F500DE">
        <w:rPr>
          <w:spacing w:val="-7"/>
          <w:sz w:val="20"/>
          <w:szCs w:val="18"/>
        </w:rPr>
        <w:t xml:space="preserve"> </w:t>
      </w:r>
      <w:r w:rsidRPr="00F500DE">
        <w:rPr>
          <w:sz w:val="20"/>
          <w:szCs w:val="18"/>
        </w:rPr>
        <w:t xml:space="preserve">Ph.D. </w:t>
      </w:r>
      <w:r>
        <w:t>Associate professor</w:t>
      </w:r>
      <w:r>
        <w:tab/>
        <w:t>Associate Professor &amp; HOD</w:t>
      </w:r>
    </w:p>
    <w:p w14:paraId="2FBFA782" w14:textId="77777777" w:rsidR="00027189" w:rsidRDefault="00027189">
      <w:pPr>
        <w:jc w:val="center"/>
      </w:pPr>
    </w:p>
    <w:p w14:paraId="6689FE1E" w14:textId="77777777" w:rsidR="00027189" w:rsidRDefault="004D1453" w:rsidP="00F500DE">
      <w:pPr>
        <w:jc w:val="center"/>
      </w:pPr>
      <w:r>
        <w:rPr>
          <w:b/>
        </w:rPr>
        <w:t>External Examiner</w:t>
      </w:r>
    </w:p>
    <w:p w14:paraId="56E6A136" w14:textId="77777777" w:rsidR="00027189" w:rsidRDefault="004D1453">
      <w:r>
        <w:br w:type="page"/>
      </w:r>
    </w:p>
    <w:p w14:paraId="68C36610" w14:textId="77777777" w:rsidR="00027189" w:rsidRPr="00952E18" w:rsidRDefault="004D1453">
      <w:pPr>
        <w:spacing w:after="360"/>
        <w:jc w:val="center"/>
        <w:rPr>
          <w:u w:val="single"/>
        </w:rPr>
      </w:pPr>
      <w:r w:rsidRPr="00952E18">
        <w:rPr>
          <w:b/>
          <w:sz w:val="32"/>
          <w:u w:val="single"/>
        </w:rPr>
        <w:lastRenderedPageBreak/>
        <w:t>DECLARATION</w:t>
      </w:r>
    </w:p>
    <w:p w14:paraId="4B8B5045" w14:textId="0C54DFC3" w:rsidR="002C285F" w:rsidRPr="002C285F" w:rsidRDefault="004D1453" w:rsidP="002C285F">
      <w:pPr>
        <w:pStyle w:val="BodyText"/>
      </w:pPr>
      <w:r>
        <w:t xml:space="preserve">We hereby declare that the DBMS Capstone Project entitled "LIBRARY MANAGEMENT SYSTEM" is </w:t>
      </w:r>
      <w:proofErr w:type="gramStart"/>
      <w:r>
        <w:t>a genuine</w:t>
      </w:r>
      <w:proofErr w:type="gramEnd"/>
      <w:r>
        <w:t xml:space="preserve"> work carried out by us. The database design, SQL implementation, queries and documentation presented in this report are our own work</w:t>
      </w:r>
      <w:r w:rsidR="002C285F">
        <w:t>,</w:t>
      </w:r>
      <w:r>
        <w:t xml:space="preserve"> </w:t>
      </w:r>
      <w:r w:rsidR="002C285F" w:rsidRPr="002C285F">
        <w:t xml:space="preserve">completed under the guidance of </w:t>
      </w:r>
      <w:r w:rsidR="002C285F">
        <w:t xml:space="preserve">Mr. T. </w:t>
      </w:r>
      <w:proofErr w:type="gramStart"/>
      <w:r w:rsidR="002C285F">
        <w:t xml:space="preserve">Srinivasulu </w:t>
      </w:r>
      <w:r w:rsidR="002C285F" w:rsidRPr="002C285F">
        <w:t>,</w:t>
      </w:r>
      <w:proofErr w:type="gramEnd"/>
      <w:r w:rsidR="002C285F" w:rsidRPr="002C285F">
        <w:t xml:space="preserve"> Department of</w:t>
      </w:r>
      <w:r w:rsidR="002C285F">
        <w:t xml:space="preserve"> AIML</w:t>
      </w:r>
      <w:r w:rsidR="002C285F" w:rsidRPr="002C285F">
        <w:t xml:space="preserve">, Aditya University, </w:t>
      </w:r>
      <w:proofErr w:type="spellStart"/>
      <w:r w:rsidR="002C285F" w:rsidRPr="002C285F">
        <w:t>Surampalem</w:t>
      </w:r>
      <w:proofErr w:type="spellEnd"/>
      <w:r w:rsidR="002C285F" w:rsidRPr="002C285F">
        <w:t>. We further declare that this work has not been submitted, in full or in part, for the award of any degree of this or any other educational institution.</w:t>
      </w:r>
    </w:p>
    <w:p w14:paraId="2B2F5EA9" w14:textId="3A935211" w:rsidR="00027189" w:rsidRDefault="00027189">
      <w:pPr>
        <w:pStyle w:val="BodyText"/>
      </w:pPr>
    </w:p>
    <w:p w14:paraId="534F53FB" w14:textId="77777777" w:rsidR="00027189" w:rsidRDefault="00027189">
      <w:pPr>
        <w:jc w:val="center"/>
      </w:pPr>
    </w:p>
    <w:p w14:paraId="2555B52D" w14:textId="77777777" w:rsidR="00027189" w:rsidRDefault="004D1453">
      <w:pPr>
        <w:spacing w:after="160"/>
        <w:jc w:val="right"/>
      </w:pPr>
      <w:r>
        <w:rPr>
          <w:b/>
        </w:rPr>
        <w:t>Project Associates</w:t>
      </w:r>
    </w:p>
    <w:p w14:paraId="641455E3" w14:textId="77777777" w:rsidR="00027189" w:rsidRDefault="004D1453">
      <w:pPr>
        <w:spacing w:after="120"/>
        <w:jc w:val="right"/>
      </w:pPr>
      <w:proofErr w:type="spellStart"/>
      <w:r>
        <w:t>Tejeswar</w:t>
      </w:r>
      <w:proofErr w:type="spellEnd"/>
      <w:r>
        <w:t xml:space="preserve"> </w:t>
      </w:r>
      <w:proofErr w:type="spellStart"/>
      <w:r>
        <w:t>Doolla</w:t>
      </w:r>
      <w:proofErr w:type="spellEnd"/>
      <w:r>
        <w:t xml:space="preserve">       </w:t>
      </w:r>
      <w:proofErr w:type="gramStart"/>
      <w:r>
        <w:t xml:space="preserve">   (</w:t>
      </w:r>
      <w:proofErr w:type="gramEnd"/>
      <w:r>
        <w:t>25B11AIB79)</w:t>
      </w:r>
    </w:p>
    <w:p w14:paraId="7B2FDDCC" w14:textId="77777777" w:rsidR="00027189" w:rsidRDefault="004D1453">
      <w:pPr>
        <w:spacing w:after="120"/>
        <w:jc w:val="right"/>
      </w:pPr>
      <w:r>
        <w:t xml:space="preserve">Syed Saif Hussain      </w:t>
      </w:r>
      <w:proofErr w:type="gramStart"/>
      <w:r>
        <w:t xml:space="preserve">   (</w:t>
      </w:r>
      <w:proofErr w:type="gramEnd"/>
      <w:r>
        <w:t>25B11AIB59)</w:t>
      </w:r>
    </w:p>
    <w:p w14:paraId="765CD05F" w14:textId="77777777" w:rsidR="00027189" w:rsidRDefault="004D1453">
      <w:pPr>
        <w:spacing w:after="120"/>
        <w:jc w:val="right"/>
      </w:pPr>
      <w:r>
        <w:t xml:space="preserve">Lokesh </w:t>
      </w:r>
      <w:proofErr w:type="spellStart"/>
      <w:r>
        <w:t>Kapparati</w:t>
      </w:r>
      <w:proofErr w:type="spellEnd"/>
      <w:r>
        <w:t xml:space="preserve">       </w:t>
      </w:r>
      <w:proofErr w:type="gramStart"/>
      <w:r>
        <w:t xml:space="preserve">   (</w:t>
      </w:r>
      <w:proofErr w:type="gramEnd"/>
      <w:r>
        <w:t>25B11AI495)</w:t>
      </w:r>
    </w:p>
    <w:p w14:paraId="61B2B0B0" w14:textId="272FDC1E" w:rsidR="00027189" w:rsidRDefault="002C285F">
      <w:pPr>
        <w:spacing w:after="120"/>
        <w:jc w:val="right"/>
      </w:pPr>
      <w:r>
        <w:t xml:space="preserve"> </w:t>
      </w:r>
      <w:proofErr w:type="spellStart"/>
      <w:r w:rsidR="004D1453">
        <w:t>Ganusai</w:t>
      </w:r>
      <w:proofErr w:type="spellEnd"/>
      <w:r w:rsidR="004D1453">
        <w:t xml:space="preserve"> </w:t>
      </w:r>
      <w:proofErr w:type="spellStart"/>
      <w:r>
        <w:t>Vechalapu</w:t>
      </w:r>
      <w:proofErr w:type="spellEnd"/>
      <w:r w:rsidR="004D1453">
        <w:t xml:space="preserve">    </w:t>
      </w:r>
      <w:proofErr w:type="gramStart"/>
      <w:r w:rsidR="004D1453">
        <w:t xml:space="preserve">   (</w:t>
      </w:r>
      <w:proofErr w:type="gramEnd"/>
      <w:r w:rsidR="004D1453">
        <w:t>25B11AIC55)</w:t>
      </w:r>
    </w:p>
    <w:p w14:paraId="1F314A99" w14:textId="77777777" w:rsidR="00027189" w:rsidRDefault="00027189">
      <w:pPr>
        <w:jc w:val="center"/>
      </w:pPr>
    </w:p>
    <w:p w14:paraId="41079052" w14:textId="490C3F1A" w:rsidR="00027189" w:rsidRDefault="004D1453">
      <w:pPr>
        <w:spacing w:after="40"/>
      </w:pPr>
      <w:r>
        <w:t>Date</w:t>
      </w:r>
      <w:proofErr w:type="gramStart"/>
      <w:r>
        <w:t xml:space="preserve">:  </w:t>
      </w:r>
      <w:r w:rsidR="0084038C">
        <w:t>30</w:t>
      </w:r>
      <w:proofErr w:type="gramEnd"/>
      <w:r>
        <w:t>-09-2026</w:t>
      </w:r>
    </w:p>
    <w:p w14:paraId="5A38713B" w14:textId="77777777" w:rsidR="00027189" w:rsidRDefault="004D1453">
      <w:r>
        <w:t xml:space="preserve">Place: </w:t>
      </w:r>
      <w:proofErr w:type="spellStart"/>
      <w:r>
        <w:t>Surampalem</w:t>
      </w:r>
      <w:proofErr w:type="spellEnd"/>
    </w:p>
    <w:p w14:paraId="425CBD4C" w14:textId="77777777" w:rsidR="00027189" w:rsidRDefault="004D1453">
      <w:r>
        <w:br w:type="page"/>
      </w:r>
    </w:p>
    <w:p w14:paraId="7AD6F6C8" w14:textId="77777777" w:rsidR="00027189" w:rsidRDefault="004D1453">
      <w:pPr>
        <w:spacing w:after="360"/>
        <w:jc w:val="center"/>
      </w:pPr>
      <w:r>
        <w:rPr>
          <w:b/>
          <w:sz w:val="32"/>
        </w:rPr>
        <w:lastRenderedPageBreak/>
        <w:t>ACKNOWLEDGEMENT</w:t>
      </w:r>
    </w:p>
    <w:p w14:paraId="23C63F42" w14:textId="77777777" w:rsidR="00027189" w:rsidRDefault="004D1453">
      <w:pPr>
        <w:pStyle w:val="BodyText"/>
      </w:pPr>
      <w:r>
        <w:t xml:space="preserve">It is with immense pleasure that we express our indebted gratitude to our project guide Mr. T. Srinivasulu, </w:t>
      </w:r>
      <w:proofErr w:type="spellStart"/>
      <w:proofErr w:type="gramStart"/>
      <w:r>
        <w:t>M.Tech</w:t>
      </w:r>
      <w:proofErr w:type="spellEnd"/>
      <w:proofErr w:type="gramEnd"/>
      <w:r>
        <w:t>, (Ph.D.), Assistant Professor, Department of Artificial Intelligence and Machine Learning, Aditya University, who guided us throughout the DBMS Capstone Project. His constant encouragement, expert advice and valuable suggestions at every stage of the project have been instrumental in its successful completion.</w:t>
      </w:r>
    </w:p>
    <w:p w14:paraId="07759056" w14:textId="77777777" w:rsidR="00027189" w:rsidRDefault="004D1453">
      <w:pPr>
        <w:pStyle w:val="BodyText"/>
      </w:pPr>
      <w:r>
        <w:t xml:space="preserve">We are grateful to Dr. K. Naga Bhargavi, </w:t>
      </w:r>
      <w:proofErr w:type="spellStart"/>
      <w:proofErr w:type="gramStart"/>
      <w:r>
        <w:t>M.Tech</w:t>
      </w:r>
      <w:proofErr w:type="spellEnd"/>
      <w:proofErr w:type="gramEnd"/>
      <w:r>
        <w:t>, Ph.D., Head of the Department of Artificial Intelligence and Machine Learning, for inspiring us and for arranging the facilities and resources needed for this project.</w:t>
      </w:r>
    </w:p>
    <w:p w14:paraId="442EE00D" w14:textId="77777777" w:rsidR="00027189" w:rsidRDefault="004D1453">
      <w:pPr>
        <w:pStyle w:val="BodyText"/>
      </w:pPr>
      <w:r>
        <w:t>We extend our sincere thanks to the Management, Dr. M. Sreenivasa Reddy, Deputy Pro-Chancellor, Dr. M. B. Srinivas, Vice-Chancellor, and Dr. A. Ramesh, Pro Vice-Chancellor (Engineering &amp; Sciences), for providing an excellent academic environment.</w:t>
      </w:r>
    </w:p>
    <w:p w14:paraId="55561E06" w14:textId="77777777" w:rsidR="00027189" w:rsidRDefault="004D1453">
      <w:pPr>
        <w:pStyle w:val="BodyText"/>
      </w:pPr>
      <w:r>
        <w:t>Not to forget, we thank the Teaching and Non-Teaching Staff, our parents and our friends, who have directly or indirectly supported us in completing this project on time.</w:t>
      </w:r>
    </w:p>
    <w:p w14:paraId="63CABB12" w14:textId="77777777" w:rsidR="00027189" w:rsidRDefault="00027189">
      <w:pPr>
        <w:jc w:val="center"/>
      </w:pPr>
    </w:p>
    <w:p w14:paraId="73779B25" w14:textId="77777777" w:rsidR="00027189" w:rsidRDefault="004D1453">
      <w:pPr>
        <w:spacing w:after="160"/>
        <w:jc w:val="right"/>
      </w:pPr>
      <w:r>
        <w:rPr>
          <w:b/>
        </w:rPr>
        <w:t>Project Associates</w:t>
      </w:r>
    </w:p>
    <w:p w14:paraId="4E87D313" w14:textId="77777777" w:rsidR="00027189" w:rsidRDefault="004D1453">
      <w:pPr>
        <w:spacing w:after="120"/>
        <w:jc w:val="right"/>
      </w:pPr>
      <w:proofErr w:type="spellStart"/>
      <w:r>
        <w:t>Tejeswar</w:t>
      </w:r>
      <w:proofErr w:type="spellEnd"/>
      <w:r>
        <w:t xml:space="preserve"> </w:t>
      </w:r>
      <w:proofErr w:type="spellStart"/>
      <w:r>
        <w:t>Doolla</w:t>
      </w:r>
      <w:proofErr w:type="spellEnd"/>
      <w:r>
        <w:t xml:space="preserve">                           25B11AIB79</w:t>
      </w:r>
    </w:p>
    <w:p w14:paraId="4BB96AD3" w14:textId="77777777" w:rsidR="00027189" w:rsidRDefault="004D1453">
      <w:pPr>
        <w:spacing w:after="120"/>
        <w:jc w:val="right"/>
      </w:pPr>
      <w:r>
        <w:t>Syed Saif Hussain                         25B11AIB59</w:t>
      </w:r>
    </w:p>
    <w:p w14:paraId="23440236" w14:textId="77777777" w:rsidR="00027189" w:rsidRDefault="004D1453">
      <w:pPr>
        <w:spacing w:after="120"/>
        <w:jc w:val="right"/>
      </w:pPr>
      <w:r>
        <w:t xml:space="preserve">Lokesh </w:t>
      </w:r>
      <w:proofErr w:type="spellStart"/>
      <w:r>
        <w:t>Kapparati</w:t>
      </w:r>
      <w:proofErr w:type="spellEnd"/>
      <w:r>
        <w:t xml:space="preserve">                          25B11AI495</w:t>
      </w:r>
    </w:p>
    <w:p w14:paraId="03159821" w14:textId="4F6D201D" w:rsidR="00027189" w:rsidRDefault="0084038C">
      <w:pPr>
        <w:spacing w:after="120"/>
        <w:jc w:val="right"/>
      </w:pPr>
      <w:r>
        <w:t xml:space="preserve">      </w:t>
      </w:r>
      <w:proofErr w:type="spellStart"/>
      <w:r w:rsidR="004D1453">
        <w:t>Ganusai</w:t>
      </w:r>
      <w:proofErr w:type="spellEnd"/>
      <w:r w:rsidR="004D1453">
        <w:t xml:space="preserve"> </w:t>
      </w:r>
      <w:proofErr w:type="spellStart"/>
      <w:r>
        <w:t>Vechalapu</w:t>
      </w:r>
      <w:proofErr w:type="spellEnd"/>
      <w:r w:rsidR="004D1453">
        <w:t xml:space="preserve">                       25B11AIC55</w:t>
      </w:r>
    </w:p>
    <w:p w14:paraId="6E79DA8A" w14:textId="77777777" w:rsidR="00027189" w:rsidRDefault="004D1453">
      <w:r>
        <w:br w:type="page"/>
      </w:r>
    </w:p>
    <w:p w14:paraId="53C1D4F3" w14:textId="77777777" w:rsidR="00027189" w:rsidRDefault="004D1453">
      <w:pPr>
        <w:spacing w:after="320"/>
        <w:jc w:val="center"/>
      </w:pPr>
      <w:r>
        <w:rPr>
          <w:b/>
          <w:sz w:val="32"/>
        </w:rPr>
        <w:lastRenderedPageBreak/>
        <w:t>ABSTRACT</w:t>
      </w:r>
    </w:p>
    <w:p w14:paraId="4E133F93" w14:textId="77777777" w:rsidR="00027189" w:rsidRPr="009B3203" w:rsidRDefault="004D1453">
      <w:pPr>
        <w:pStyle w:val="BodyText"/>
        <w:rPr>
          <w:iCs/>
          <w:color w:val="1D1B11" w:themeColor="background2" w:themeShade="1A"/>
        </w:rPr>
      </w:pPr>
      <w:r w:rsidRPr="009B3203">
        <w:rPr>
          <w:iCs/>
          <w:color w:val="1D1B11" w:themeColor="background2" w:themeShade="1A"/>
          <w:sz w:val="22"/>
        </w:rPr>
        <w:t>The Library Management System (LMS) is a comprehensive, production-grade relational database solution designed to automate, streamline, and govern the operational workflows of an academic institutional library. Built on MySQL 8.0, the system comprises nine interrelated entities — STUDENT, BOOK, AUTHOR, PUBLISHER, CATEGORY, LIBRARIAN, BOOK_AUTHOR, ISSUE, and FINE — fully normalized to Third Normal Form (3NF) to eliminate data redundancy and update anomalies. The database enforces comprehensive integrity constraints including PRIMARY KEY, FOREIGN KEY, UNIQUE, NOT NULL, CHECK, and DEFAULT clauses across all nine tables. Key features include automated inventory synchronization via MySQL triggers, ACID-compliant transaction management using COMMIT, SAVEPOINT, and ROLLBACK, four operational views (AVAILABLE_BOOKS, CURRENT_ISSUES, STUDENT_ISSUE_HISTORY, FINE_DETAILS), multi-table JOIN queries, aggregate reporting, and correlated subqueries. The project is version-controlled on GitHub and documented with an ER diagram, relational schema, complete DDL/DML/DQL scripts (896 lines across 17 parts), and this academic report. This system demonstrates applied relational database design principles and SQL proficiency for real-world library administration.</w:t>
      </w:r>
    </w:p>
    <w:p w14:paraId="537AC750" w14:textId="77777777" w:rsidR="00027189" w:rsidRDefault="00027189">
      <w:pPr>
        <w:jc w:val="center"/>
      </w:pPr>
    </w:p>
    <w:p w14:paraId="283D2AE5" w14:textId="77777777" w:rsidR="00027189" w:rsidRDefault="004D1453">
      <w:r>
        <w:br w:type="page"/>
      </w:r>
    </w:p>
    <w:p w14:paraId="4DA35D12" w14:textId="77777777" w:rsidR="00027189" w:rsidRDefault="004D1453">
      <w:pPr>
        <w:spacing w:after="280"/>
        <w:jc w:val="center"/>
      </w:pPr>
      <w:r>
        <w:rPr>
          <w:b/>
          <w:sz w:val="32"/>
        </w:rPr>
        <w:lastRenderedPageBreak/>
        <w:t>INDEX</w:t>
      </w:r>
    </w:p>
    <w:tbl>
      <w:tblPr>
        <w:tblStyle w:val="TableGrid"/>
        <w:tblW w:w="0" w:type="auto"/>
        <w:jc w:val="center"/>
        <w:tblLayout w:type="fixed"/>
        <w:tblLook w:val="04A0" w:firstRow="1" w:lastRow="0" w:firstColumn="1" w:lastColumn="0" w:noHBand="0" w:noVBand="1"/>
      </w:tblPr>
      <w:tblGrid>
        <w:gridCol w:w="1296"/>
        <w:gridCol w:w="6840"/>
        <w:gridCol w:w="1512"/>
      </w:tblGrid>
      <w:tr w:rsidR="00027189" w14:paraId="24CB58A3" w14:textId="77777777">
        <w:trPr>
          <w:jc w:val="center"/>
        </w:trPr>
        <w:tc>
          <w:tcPr>
            <w:tcW w:w="1296" w:type="dxa"/>
            <w:shd w:val="clear" w:color="auto" w:fill="D9E2F3"/>
          </w:tcPr>
          <w:p w14:paraId="0F365921" w14:textId="77777777" w:rsidR="00027189" w:rsidRDefault="004D1453">
            <w:pPr>
              <w:jc w:val="center"/>
            </w:pPr>
            <w:r>
              <w:rPr>
                <w:b/>
                <w:sz w:val="22"/>
              </w:rPr>
              <w:t>Chapter</w:t>
            </w:r>
          </w:p>
        </w:tc>
        <w:tc>
          <w:tcPr>
            <w:tcW w:w="6840" w:type="dxa"/>
            <w:shd w:val="clear" w:color="auto" w:fill="D9E2F3"/>
          </w:tcPr>
          <w:p w14:paraId="3305F572" w14:textId="77777777" w:rsidR="00027189" w:rsidRDefault="004D1453">
            <w:pPr>
              <w:jc w:val="center"/>
            </w:pPr>
            <w:r>
              <w:rPr>
                <w:b/>
                <w:sz w:val="22"/>
              </w:rPr>
              <w:t>Title</w:t>
            </w:r>
          </w:p>
        </w:tc>
        <w:tc>
          <w:tcPr>
            <w:tcW w:w="1512" w:type="dxa"/>
            <w:shd w:val="clear" w:color="auto" w:fill="D9E2F3"/>
          </w:tcPr>
          <w:p w14:paraId="06A5E192" w14:textId="77777777" w:rsidR="00027189" w:rsidRDefault="004D1453">
            <w:pPr>
              <w:jc w:val="center"/>
            </w:pPr>
            <w:r>
              <w:rPr>
                <w:b/>
                <w:sz w:val="22"/>
              </w:rPr>
              <w:t>Page No.</w:t>
            </w:r>
          </w:p>
        </w:tc>
      </w:tr>
      <w:tr w:rsidR="00027189" w14:paraId="404DE385" w14:textId="77777777">
        <w:trPr>
          <w:jc w:val="center"/>
        </w:trPr>
        <w:tc>
          <w:tcPr>
            <w:tcW w:w="1296" w:type="dxa"/>
          </w:tcPr>
          <w:p w14:paraId="28141A57" w14:textId="77777777" w:rsidR="00027189" w:rsidRDefault="00027189">
            <w:pPr>
              <w:spacing w:after="20"/>
              <w:jc w:val="center"/>
            </w:pPr>
            <w:r>
              <w:t>1</w:t>
            </w:r>
          </w:p>
        </w:tc>
        <w:tc>
          <w:tcPr>
            <w:tcW w:w="6840" w:type="dxa"/>
          </w:tcPr>
          <w:p w14:paraId="26434D21" w14:textId="77777777" w:rsidR="00027189" w:rsidRDefault="004D1453">
            <w:pPr>
              <w:spacing w:after="20"/>
            </w:pPr>
            <w:r>
              <w:rPr>
                <w:sz w:val="22"/>
              </w:rPr>
              <w:t>Introduction</w:t>
            </w:r>
          </w:p>
        </w:tc>
        <w:tc>
          <w:tcPr>
            <w:tcW w:w="1512" w:type="dxa"/>
          </w:tcPr>
          <w:p w14:paraId="7EF2B670" w14:textId="77777777" w:rsidR="00027189" w:rsidRDefault="00027189">
            <w:pPr>
              <w:spacing w:after="20"/>
              <w:jc w:val="center"/>
            </w:pPr>
            <w:r>
              <w:rPr>
                <w:sz w:val="22"/>
              </w:rPr>
              <w:fldChar w:fldCharType="begin"/>
            </w:r>
            <w:r>
              <w:rPr>
                <w:sz w:val="22"/>
              </w:rPr>
              <w:instrText xml:space="preserve"> PAGEREF _Toc_CH1 \h </w:instrText>
            </w:r>
            <w:r>
              <w:rPr>
                <w:sz w:val="22"/>
              </w:rPr>
              <w:fldChar w:fldCharType="separate"/>
            </w:r>
            <w:r>
              <w:rPr>
                <w:sz w:val="22"/>
              </w:rPr>
              <w:t>9</w:t>
            </w:r>
            <w:r>
              <w:rPr>
                <w:sz w:val="22"/>
              </w:rPr>
              <w:fldChar w:fldCharType="end"/>
            </w:r>
          </w:p>
        </w:tc>
      </w:tr>
      <w:tr w:rsidR="00027189" w14:paraId="02A64FA5" w14:textId="77777777">
        <w:trPr>
          <w:jc w:val="center"/>
        </w:trPr>
        <w:tc>
          <w:tcPr>
            <w:tcW w:w="1296" w:type="dxa"/>
          </w:tcPr>
          <w:p w14:paraId="071E3079" w14:textId="77777777" w:rsidR="00027189" w:rsidRDefault="00027189">
            <w:pPr>
              <w:spacing w:after="20"/>
              <w:jc w:val="center"/>
            </w:pPr>
            <w:r>
              <w:t>2</w:t>
            </w:r>
          </w:p>
        </w:tc>
        <w:tc>
          <w:tcPr>
            <w:tcW w:w="6840" w:type="dxa"/>
          </w:tcPr>
          <w:p w14:paraId="2C364C8D" w14:textId="77777777" w:rsidR="00027189" w:rsidRDefault="004D1453">
            <w:pPr>
              <w:spacing w:after="20"/>
            </w:pPr>
            <w:r>
              <w:rPr>
                <w:sz w:val="22"/>
              </w:rPr>
              <w:t>System Study and Tools</w:t>
            </w:r>
          </w:p>
        </w:tc>
        <w:tc>
          <w:tcPr>
            <w:tcW w:w="1512" w:type="dxa"/>
          </w:tcPr>
          <w:p w14:paraId="3A2398B6" w14:textId="77777777" w:rsidR="00027189" w:rsidRDefault="00027189">
            <w:pPr>
              <w:spacing w:after="20"/>
              <w:jc w:val="center"/>
            </w:pPr>
            <w:r>
              <w:rPr>
                <w:sz w:val="22"/>
              </w:rPr>
              <w:fldChar w:fldCharType="begin"/>
            </w:r>
            <w:r>
              <w:rPr>
                <w:sz w:val="22"/>
              </w:rPr>
              <w:instrText xml:space="preserve"> PAGEREF _Toc_CH2 \h </w:instrText>
            </w:r>
            <w:r>
              <w:rPr>
                <w:sz w:val="22"/>
              </w:rPr>
              <w:fldChar w:fldCharType="separate"/>
            </w:r>
            <w:r>
              <w:rPr>
                <w:sz w:val="22"/>
              </w:rPr>
              <w:t>11</w:t>
            </w:r>
            <w:r>
              <w:rPr>
                <w:sz w:val="22"/>
              </w:rPr>
              <w:fldChar w:fldCharType="end"/>
            </w:r>
          </w:p>
        </w:tc>
      </w:tr>
      <w:tr w:rsidR="00027189" w14:paraId="4C5AC70E" w14:textId="77777777">
        <w:trPr>
          <w:jc w:val="center"/>
        </w:trPr>
        <w:tc>
          <w:tcPr>
            <w:tcW w:w="1296" w:type="dxa"/>
          </w:tcPr>
          <w:p w14:paraId="414A1208" w14:textId="77777777" w:rsidR="00027189" w:rsidRDefault="00027189">
            <w:pPr>
              <w:spacing w:after="20"/>
              <w:jc w:val="center"/>
            </w:pPr>
            <w:r>
              <w:t>3</w:t>
            </w:r>
          </w:p>
        </w:tc>
        <w:tc>
          <w:tcPr>
            <w:tcW w:w="6840" w:type="dxa"/>
          </w:tcPr>
          <w:p w14:paraId="51A29360" w14:textId="77777777" w:rsidR="00027189" w:rsidRDefault="004D1453">
            <w:pPr>
              <w:spacing w:after="20"/>
            </w:pPr>
            <w:r>
              <w:rPr>
                <w:sz w:val="22"/>
              </w:rPr>
              <w:t xml:space="preserve">Database </w:t>
            </w:r>
            <w:proofErr w:type="gramStart"/>
            <w:r>
              <w:rPr>
                <w:sz w:val="22"/>
              </w:rPr>
              <w:t>Design  (</w:t>
            </w:r>
            <w:proofErr w:type="gramEnd"/>
            <w:r>
              <w:rPr>
                <w:sz w:val="22"/>
              </w:rPr>
              <w:t>Review – I)</w:t>
            </w:r>
          </w:p>
        </w:tc>
        <w:tc>
          <w:tcPr>
            <w:tcW w:w="1512" w:type="dxa"/>
          </w:tcPr>
          <w:p w14:paraId="64FCABE1" w14:textId="77777777" w:rsidR="00027189" w:rsidRDefault="00027189">
            <w:pPr>
              <w:spacing w:after="20"/>
              <w:jc w:val="center"/>
            </w:pPr>
            <w:r>
              <w:rPr>
                <w:sz w:val="22"/>
              </w:rPr>
              <w:fldChar w:fldCharType="begin"/>
            </w:r>
            <w:r>
              <w:rPr>
                <w:sz w:val="22"/>
              </w:rPr>
              <w:instrText xml:space="preserve"> PAGEREF _Toc_CH3 \h </w:instrText>
            </w:r>
            <w:r>
              <w:rPr>
                <w:sz w:val="22"/>
              </w:rPr>
              <w:fldChar w:fldCharType="separate"/>
            </w:r>
            <w:r>
              <w:rPr>
                <w:sz w:val="22"/>
              </w:rPr>
              <w:t>12</w:t>
            </w:r>
            <w:r>
              <w:rPr>
                <w:sz w:val="22"/>
              </w:rPr>
              <w:fldChar w:fldCharType="end"/>
            </w:r>
          </w:p>
        </w:tc>
      </w:tr>
      <w:tr w:rsidR="00027189" w14:paraId="74666639" w14:textId="77777777">
        <w:trPr>
          <w:jc w:val="center"/>
        </w:trPr>
        <w:tc>
          <w:tcPr>
            <w:tcW w:w="1296" w:type="dxa"/>
          </w:tcPr>
          <w:p w14:paraId="519348A4" w14:textId="77777777" w:rsidR="00027189" w:rsidRDefault="00027189">
            <w:pPr>
              <w:spacing w:after="20"/>
              <w:jc w:val="center"/>
            </w:pPr>
            <w:r>
              <w:t>4</w:t>
            </w:r>
          </w:p>
        </w:tc>
        <w:tc>
          <w:tcPr>
            <w:tcW w:w="6840" w:type="dxa"/>
          </w:tcPr>
          <w:p w14:paraId="1A568C47" w14:textId="77777777" w:rsidR="00027189" w:rsidRDefault="004D1453">
            <w:pPr>
              <w:spacing w:after="20"/>
            </w:pPr>
            <w:r>
              <w:rPr>
                <w:sz w:val="22"/>
              </w:rPr>
              <w:t xml:space="preserve">Database </w:t>
            </w:r>
            <w:proofErr w:type="gramStart"/>
            <w:r>
              <w:rPr>
                <w:sz w:val="22"/>
              </w:rPr>
              <w:t>Implementation  (</w:t>
            </w:r>
            <w:proofErr w:type="gramEnd"/>
            <w:r>
              <w:rPr>
                <w:sz w:val="22"/>
              </w:rPr>
              <w:t>Review – II)</w:t>
            </w:r>
          </w:p>
        </w:tc>
        <w:tc>
          <w:tcPr>
            <w:tcW w:w="1512" w:type="dxa"/>
          </w:tcPr>
          <w:p w14:paraId="05504B53" w14:textId="77777777" w:rsidR="00027189" w:rsidRDefault="00027189">
            <w:pPr>
              <w:spacing w:after="20"/>
              <w:jc w:val="center"/>
            </w:pPr>
            <w:r>
              <w:rPr>
                <w:sz w:val="22"/>
              </w:rPr>
              <w:fldChar w:fldCharType="begin"/>
            </w:r>
            <w:r>
              <w:rPr>
                <w:sz w:val="22"/>
              </w:rPr>
              <w:instrText xml:space="preserve"> PAGEREF _Toc_CH4 \h </w:instrText>
            </w:r>
            <w:r>
              <w:rPr>
                <w:sz w:val="22"/>
              </w:rPr>
              <w:fldChar w:fldCharType="separate"/>
            </w:r>
            <w:r>
              <w:rPr>
                <w:sz w:val="22"/>
              </w:rPr>
              <w:t>19</w:t>
            </w:r>
            <w:r>
              <w:rPr>
                <w:sz w:val="22"/>
              </w:rPr>
              <w:fldChar w:fldCharType="end"/>
            </w:r>
          </w:p>
        </w:tc>
      </w:tr>
      <w:tr w:rsidR="00027189" w14:paraId="30EED0A2" w14:textId="77777777">
        <w:trPr>
          <w:jc w:val="center"/>
        </w:trPr>
        <w:tc>
          <w:tcPr>
            <w:tcW w:w="1296" w:type="dxa"/>
          </w:tcPr>
          <w:p w14:paraId="176C85F5" w14:textId="77777777" w:rsidR="00027189" w:rsidRDefault="00027189">
            <w:pPr>
              <w:spacing w:after="20"/>
              <w:jc w:val="center"/>
            </w:pPr>
            <w:r>
              <w:t>5</w:t>
            </w:r>
          </w:p>
        </w:tc>
        <w:tc>
          <w:tcPr>
            <w:tcW w:w="6840" w:type="dxa"/>
          </w:tcPr>
          <w:p w14:paraId="395BB530" w14:textId="77777777" w:rsidR="00027189" w:rsidRDefault="004D1453">
            <w:pPr>
              <w:spacing w:after="20"/>
            </w:pPr>
            <w:r>
              <w:rPr>
                <w:sz w:val="22"/>
              </w:rPr>
              <w:t>SQL Operations and Queries</w:t>
            </w:r>
          </w:p>
        </w:tc>
        <w:tc>
          <w:tcPr>
            <w:tcW w:w="1512" w:type="dxa"/>
          </w:tcPr>
          <w:p w14:paraId="0E42BA39" w14:textId="77777777" w:rsidR="00027189" w:rsidRDefault="00027189">
            <w:pPr>
              <w:spacing w:after="20"/>
              <w:jc w:val="center"/>
            </w:pPr>
            <w:r>
              <w:rPr>
                <w:sz w:val="22"/>
              </w:rPr>
              <w:fldChar w:fldCharType="begin"/>
            </w:r>
            <w:r>
              <w:rPr>
                <w:sz w:val="22"/>
              </w:rPr>
              <w:instrText xml:space="preserve"> PAGEREF _Toc_CH5 \h </w:instrText>
            </w:r>
            <w:r>
              <w:rPr>
                <w:sz w:val="22"/>
              </w:rPr>
              <w:fldChar w:fldCharType="separate"/>
            </w:r>
            <w:r>
              <w:rPr>
                <w:sz w:val="22"/>
              </w:rPr>
              <w:t>24</w:t>
            </w:r>
            <w:r>
              <w:rPr>
                <w:sz w:val="22"/>
              </w:rPr>
              <w:fldChar w:fldCharType="end"/>
            </w:r>
          </w:p>
        </w:tc>
      </w:tr>
      <w:tr w:rsidR="00027189" w14:paraId="56343A48" w14:textId="77777777">
        <w:trPr>
          <w:jc w:val="center"/>
        </w:trPr>
        <w:tc>
          <w:tcPr>
            <w:tcW w:w="1296" w:type="dxa"/>
          </w:tcPr>
          <w:p w14:paraId="54C6ABF8" w14:textId="77777777" w:rsidR="00027189" w:rsidRDefault="00027189">
            <w:pPr>
              <w:spacing w:after="20"/>
              <w:jc w:val="center"/>
            </w:pPr>
            <w:r>
              <w:t>6</w:t>
            </w:r>
          </w:p>
        </w:tc>
        <w:tc>
          <w:tcPr>
            <w:tcW w:w="6840" w:type="dxa"/>
          </w:tcPr>
          <w:p w14:paraId="64C0301E" w14:textId="77777777" w:rsidR="00027189" w:rsidRDefault="004D1453">
            <w:pPr>
              <w:spacing w:after="20"/>
            </w:pPr>
            <w:r>
              <w:rPr>
                <w:sz w:val="22"/>
              </w:rPr>
              <w:t>Modules and Functionalities</w:t>
            </w:r>
          </w:p>
        </w:tc>
        <w:tc>
          <w:tcPr>
            <w:tcW w:w="1512" w:type="dxa"/>
          </w:tcPr>
          <w:p w14:paraId="3C02E5BC" w14:textId="77777777" w:rsidR="00027189" w:rsidRDefault="00027189">
            <w:pPr>
              <w:spacing w:after="20"/>
              <w:jc w:val="center"/>
            </w:pPr>
            <w:r>
              <w:rPr>
                <w:sz w:val="22"/>
              </w:rPr>
              <w:fldChar w:fldCharType="begin"/>
            </w:r>
            <w:r>
              <w:rPr>
                <w:sz w:val="22"/>
              </w:rPr>
              <w:instrText xml:space="preserve"> PAGEREF _Toc_CH6 \h </w:instrText>
            </w:r>
            <w:r>
              <w:rPr>
                <w:sz w:val="22"/>
              </w:rPr>
              <w:fldChar w:fldCharType="separate"/>
            </w:r>
            <w:r>
              <w:rPr>
                <w:sz w:val="22"/>
              </w:rPr>
              <w:t>28</w:t>
            </w:r>
            <w:r>
              <w:rPr>
                <w:sz w:val="22"/>
              </w:rPr>
              <w:fldChar w:fldCharType="end"/>
            </w:r>
          </w:p>
        </w:tc>
      </w:tr>
      <w:tr w:rsidR="00027189" w14:paraId="5767BCEB" w14:textId="77777777">
        <w:trPr>
          <w:jc w:val="center"/>
        </w:trPr>
        <w:tc>
          <w:tcPr>
            <w:tcW w:w="1296" w:type="dxa"/>
          </w:tcPr>
          <w:p w14:paraId="2CACC5F5" w14:textId="77777777" w:rsidR="00027189" w:rsidRDefault="004D1453">
            <w:pPr>
              <w:spacing w:after="20"/>
              <w:jc w:val="center"/>
            </w:pPr>
            <w:r>
              <w:rPr>
                <w:b/>
                <w:sz w:val="22"/>
              </w:rPr>
              <w:t>7</w:t>
            </w:r>
          </w:p>
        </w:tc>
        <w:tc>
          <w:tcPr>
            <w:tcW w:w="6840" w:type="dxa"/>
          </w:tcPr>
          <w:p w14:paraId="7B330DC2" w14:textId="77777777" w:rsidR="00027189" w:rsidRDefault="004D1453">
            <w:pPr>
              <w:spacing w:after="20"/>
            </w:pPr>
            <w:r>
              <w:rPr>
                <w:b/>
                <w:sz w:val="22"/>
              </w:rPr>
              <w:t>Results – Sample Outputs and Screenshots</w:t>
            </w:r>
          </w:p>
        </w:tc>
        <w:tc>
          <w:tcPr>
            <w:tcW w:w="1512" w:type="dxa"/>
          </w:tcPr>
          <w:p w14:paraId="70A3CFCC" w14:textId="77777777" w:rsidR="00027189" w:rsidRDefault="00027189">
            <w:pPr>
              <w:spacing w:after="20"/>
              <w:jc w:val="center"/>
            </w:pPr>
            <w:r>
              <w:rPr>
                <w:b/>
                <w:sz w:val="22"/>
              </w:rPr>
              <w:fldChar w:fldCharType="begin"/>
            </w:r>
            <w:r>
              <w:rPr>
                <w:b/>
                <w:sz w:val="22"/>
              </w:rPr>
              <w:instrText xml:space="preserve"> PAGEREF _Toc_CH7 \h </w:instrText>
            </w:r>
            <w:r>
              <w:rPr>
                <w:b/>
                <w:sz w:val="22"/>
              </w:rPr>
              <w:fldChar w:fldCharType="separate"/>
            </w:r>
            <w:r>
              <w:rPr>
                <w:b/>
                <w:sz w:val="22"/>
              </w:rPr>
              <w:t>30</w:t>
            </w:r>
            <w:r>
              <w:rPr>
                <w:b/>
                <w:sz w:val="22"/>
              </w:rPr>
              <w:fldChar w:fldCharType="end"/>
            </w:r>
          </w:p>
        </w:tc>
      </w:tr>
      <w:tr w:rsidR="00027189" w14:paraId="2B5DABE3" w14:textId="77777777">
        <w:trPr>
          <w:jc w:val="center"/>
        </w:trPr>
        <w:tc>
          <w:tcPr>
            <w:tcW w:w="1296" w:type="dxa"/>
          </w:tcPr>
          <w:p w14:paraId="41C76E4B" w14:textId="77777777" w:rsidR="00027189" w:rsidRDefault="00027189">
            <w:pPr>
              <w:spacing w:after="20"/>
              <w:jc w:val="center"/>
            </w:pPr>
            <w:r>
              <w:t>8</w:t>
            </w:r>
          </w:p>
        </w:tc>
        <w:tc>
          <w:tcPr>
            <w:tcW w:w="6840" w:type="dxa"/>
          </w:tcPr>
          <w:p w14:paraId="1ADF14CE" w14:textId="77777777" w:rsidR="00027189" w:rsidRDefault="004D1453">
            <w:pPr>
              <w:spacing w:after="20"/>
            </w:pPr>
            <w:r>
              <w:rPr>
                <w:sz w:val="22"/>
              </w:rPr>
              <w:t>Testing and Data Validation</w:t>
            </w:r>
          </w:p>
        </w:tc>
        <w:tc>
          <w:tcPr>
            <w:tcW w:w="1512" w:type="dxa"/>
          </w:tcPr>
          <w:p w14:paraId="7B2DE957" w14:textId="77777777" w:rsidR="00027189" w:rsidRDefault="00027189">
            <w:pPr>
              <w:spacing w:after="20"/>
              <w:jc w:val="center"/>
            </w:pPr>
            <w:r>
              <w:rPr>
                <w:sz w:val="22"/>
              </w:rPr>
              <w:fldChar w:fldCharType="begin"/>
            </w:r>
            <w:r>
              <w:rPr>
                <w:sz w:val="22"/>
              </w:rPr>
              <w:instrText xml:space="preserve"> PAGEREF _Toc_CH8 \h </w:instrText>
            </w:r>
            <w:r>
              <w:rPr>
                <w:sz w:val="22"/>
              </w:rPr>
              <w:fldChar w:fldCharType="separate"/>
            </w:r>
            <w:r>
              <w:rPr>
                <w:sz w:val="22"/>
              </w:rPr>
              <w:t>36</w:t>
            </w:r>
            <w:r>
              <w:rPr>
                <w:sz w:val="22"/>
              </w:rPr>
              <w:fldChar w:fldCharType="end"/>
            </w:r>
          </w:p>
        </w:tc>
      </w:tr>
      <w:tr w:rsidR="00027189" w14:paraId="60047F4D" w14:textId="77777777">
        <w:trPr>
          <w:jc w:val="center"/>
        </w:trPr>
        <w:tc>
          <w:tcPr>
            <w:tcW w:w="1296" w:type="dxa"/>
          </w:tcPr>
          <w:p w14:paraId="4397F1EA" w14:textId="77777777" w:rsidR="00027189" w:rsidRDefault="00027189">
            <w:pPr>
              <w:spacing w:after="20"/>
              <w:jc w:val="center"/>
            </w:pPr>
            <w:r>
              <w:t>9</w:t>
            </w:r>
          </w:p>
        </w:tc>
        <w:tc>
          <w:tcPr>
            <w:tcW w:w="6840" w:type="dxa"/>
          </w:tcPr>
          <w:p w14:paraId="37287EAB" w14:textId="77777777" w:rsidR="00027189" w:rsidRDefault="004D1453">
            <w:pPr>
              <w:spacing w:after="20"/>
            </w:pPr>
            <w:r>
              <w:rPr>
                <w:sz w:val="22"/>
              </w:rPr>
              <w:t>GitHub Repository and Team Contribution</w:t>
            </w:r>
          </w:p>
        </w:tc>
        <w:tc>
          <w:tcPr>
            <w:tcW w:w="1512" w:type="dxa"/>
          </w:tcPr>
          <w:p w14:paraId="279025BD" w14:textId="77777777" w:rsidR="00027189" w:rsidRDefault="00027189">
            <w:pPr>
              <w:spacing w:after="20"/>
              <w:jc w:val="center"/>
            </w:pPr>
            <w:r>
              <w:rPr>
                <w:sz w:val="22"/>
              </w:rPr>
              <w:fldChar w:fldCharType="begin"/>
            </w:r>
            <w:r>
              <w:rPr>
                <w:sz w:val="22"/>
              </w:rPr>
              <w:instrText xml:space="preserve"> PAGEREF _Toc_CH9 \h </w:instrText>
            </w:r>
            <w:r>
              <w:rPr>
                <w:sz w:val="22"/>
              </w:rPr>
              <w:fldChar w:fldCharType="separate"/>
            </w:r>
            <w:r>
              <w:rPr>
                <w:sz w:val="22"/>
              </w:rPr>
              <w:t>37</w:t>
            </w:r>
            <w:r>
              <w:rPr>
                <w:sz w:val="22"/>
              </w:rPr>
              <w:fldChar w:fldCharType="end"/>
            </w:r>
          </w:p>
        </w:tc>
      </w:tr>
      <w:tr w:rsidR="00027189" w14:paraId="60445A7E" w14:textId="77777777">
        <w:trPr>
          <w:jc w:val="center"/>
        </w:trPr>
        <w:tc>
          <w:tcPr>
            <w:tcW w:w="1296" w:type="dxa"/>
          </w:tcPr>
          <w:p w14:paraId="27949D4B" w14:textId="77777777" w:rsidR="00027189" w:rsidRDefault="00027189">
            <w:pPr>
              <w:spacing w:after="20"/>
              <w:jc w:val="center"/>
            </w:pPr>
            <w:r>
              <w:t>10</w:t>
            </w:r>
          </w:p>
        </w:tc>
        <w:tc>
          <w:tcPr>
            <w:tcW w:w="6840" w:type="dxa"/>
          </w:tcPr>
          <w:p w14:paraId="0B630471" w14:textId="77777777" w:rsidR="00027189" w:rsidRDefault="004D1453">
            <w:pPr>
              <w:spacing w:after="20"/>
            </w:pPr>
            <w:r>
              <w:rPr>
                <w:sz w:val="22"/>
              </w:rPr>
              <w:t>Conclusion and Future Enhancements</w:t>
            </w:r>
          </w:p>
        </w:tc>
        <w:tc>
          <w:tcPr>
            <w:tcW w:w="1512" w:type="dxa"/>
          </w:tcPr>
          <w:p w14:paraId="70AE0D62" w14:textId="77777777" w:rsidR="00027189" w:rsidRDefault="00027189">
            <w:pPr>
              <w:spacing w:after="20"/>
              <w:jc w:val="center"/>
            </w:pPr>
            <w:r>
              <w:rPr>
                <w:sz w:val="22"/>
              </w:rPr>
              <w:fldChar w:fldCharType="begin"/>
            </w:r>
            <w:r>
              <w:rPr>
                <w:sz w:val="22"/>
              </w:rPr>
              <w:instrText xml:space="preserve"> PAGEREF _Toc_CH10 \h </w:instrText>
            </w:r>
            <w:r>
              <w:rPr>
                <w:sz w:val="22"/>
              </w:rPr>
              <w:fldChar w:fldCharType="separate"/>
            </w:r>
            <w:r>
              <w:rPr>
                <w:sz w:val="22"/>
              </w:rPr>
              <w:t>39</w:t>
            </w:r>
            <w:r>
              <w:rPr>
                <w:sz w:val="22"/>
              </w:rPr>
              <w:fldChar w:fldCharType="end"/>
            </w:r>
          </w:p>
        </w:tc>
      </w:tr>
      <w:tr w:rsidR="00027189" w14:paraId="1D181167" w14:textId="77777777">
        <w:trPr>
          <w:jc w:val="center"/>
        </w:trPr>
        <w:tc>
          <w:tcPr>
            <w:tcW w:w="1296" w:type="dxa"/>
          </w:tcPr>
          <w:p w14:paraId="39507136" w14:textId="77777777" w:rsidR="00027189" w:rsidRDefault="00027189">
            <w:pPr>
              <w:spacing w:after="20"/>
              <w:jc w:val="center"/>
            </w:pPr>
          </w:p>
        </w:tc>
        <w:tc>
          <w:tcPr>
            <w:tcW w:w="6840" w:type="dxa"/>
          </w:tcPr>
          <w:p w14:paraId="5E13EB7F" w14:textId="77777777" w:rsidR="00027189" w:rsidRDefault="004D1453">
            <w:pPr>
              <w:spacing w:after="20"/>
            </w:pPr>
            <w:r>
              <w:rPr>
                <w:sz w:val="22"/>
              </w:rPr>
              <w:t>References</w:t>
            </w:r>
          </w:p>
        </w:tc>
        <w:tc>
          <w:tcPr>
            <w:tcW w:w="1512" w:type="dxa"/>
          </w:tcPr>
          <w:p w14:paraId="3D3E60E5" w14:textId="77777777" w:rsidR="00027189" w:rsidRDefault="00027189">
            <w:pPr>
              <w:spacing w:after="20"/>
              <w:jc w:val="center"/>
            </w:pPr>
            <w:r>
              <w:rPr>
                <w:sz w:val="22"/>
              </w:rPr>
              <w:fldChar w:fldCharType="begin"/>
            </w:r>
            <w:r>
              <w:rPr>
                <w:sz w:val="22"/>
              </w:rPr>
              <w:instrText xml:space="preserve"> PAGEREF _Toc_REFS \h </w:instrText>
            </w:r>
            <w:r>
              <w:rPr>
                <w:sz w:val="22"/>
              </w:rPr>
              <w:fldChar w:fldCharType="separate"/>
            </w:r>
            <w:r>
              <w:rPr>
                <w:sz w:val="22"/>
              </w:rPr>
              <w:t>40</w:t>
            </w:r>
            <w:r>
              <w:rPr>
                <w:sz w:val="22"/>
              </w:rPr>
              <w:fldChar w:fldCharType="end"/>
            </w:r>
          </w:p>
        </w:tc>
      </w:tr>
      <w:tr w:rsidR="00027189" w14:paraId="65CD0AAB" w14:textId="77777777">
        <w:trPr>
          <w:jc w:val="center"/>
        </w:trPr>
        <w:tc>
          <w:tcPr>
            <w:tcW w:w="1296" w:type="dxa"/>
          </w:tcPr>
          <w:p w14:paraId="3F605896" w14:textId="77777777" w:rsidR="00027189" w:rsidRDefault="00027189">
            <w:pPr>
              <w:spacing w:after="20"/>
              <w:jc w:val="center"/>
            </w:pPr>
          </w:p>
        </w:tc>
        <w:tc>
          <w:tcPr>
            <w:tcW w:w="6840" w:type="dxa"/>
          </w:tcPr>
          <w:p w14:paraId="6E3346DC" w14:textId="77777777" w:rsidR="00027189" w:rsidRDefault="004D1453">
            <w:pPr>
              <w:spacing w:after="20"/>
            </w:pPr>
            <w:r>
              <w:rPr>
                <w:sz w:val="22"/>
              </w:rPr>
              <w:t>Appendix A – Complete SQL Script</w:t>
            </w:r>
          </w:p>
        </w:tc>
        <w:tc>
          <w:tcPr>
            <w:tcW w:w="1512" w:type="dxa"/>
          </w:tcPr>
          <w:p w14:paraId="403253FE" w14:textId="77777777" w:rsidR="00027189" w:rsidRDefault="00027189">
            <w:pPr>
              <w:spacing w:after="20"/>
              <w:jc w:val="center"/>
            </w:pPr>
            <w:r>
              <w:rPr>
                <w:sz w:val="22"/>
              </w:rPr>
              <w:fldChar w:fldCharType="begin"/>
            </w:r>
            <w:r>
              <w:rPr>
                <w:sz w:val="22"/>
              </w:rPr>
              <w:instrText xml:space="preserve"> PAGEREF _Toc_APPX \h </w:instrText>
            </w:r>
            <w:r>
              <w:rPr>
                <w:sz w:val="22"/>
              </w:rPr>
              <w:fldChar w:fldCharType="separate"/>
            </w:r>
            <w:r>
              <w:rPr>
                <w:sz w:val="22"/>
              </w:rPr>
              <w:t>41</w:t>
            </w:r>
            <w:r>
              <w:rPr>
                <w:sz w:val="22"/>
              </w:rPr>
              <w:fldChar w:fldCharType="end"/>
            </w:r>
          </w:p>
        </w:tc>
      </w:tr>
      <w:tr w:rsidR="00027189" w14:paraId="6EB998CA" w14:textId="77777777">
        <w:trPr>
          <w:jc w:val="center"/>
        </w:trPr>
        <w:tc>
          <w:tcPr>
            <w:tcW w:w="1296" w:type="dxa"/>
          </w:tcPr>
          <w:p w14:paraId="061F2255" w14:textId="77777777" w:rsidR="00027189" w:rsidRDefault="00027189">
            <w:pPr>
              <w:spacing w:after="20"/>
              <w:jc w:val="center"/>
            </w:pPr>
          </w:p>
        </w:tc>
        <w:tc>
          <w:tcPr>
            <w:tcW w:w="6840" w:type="dxa"/>
          </w:tcPr>
          <w:p w14:paraId="7374D30B" w14:textId="77777777" w:rsidR="00027189" w:rsidRDefault="004D1453">
            <w:pPr>
              <w:spacing w:after="20"/>
            </w:pPr>
            <w:proofErr w:type="gramStart"/>
            <w:r>
              <w:rPr>
                <w:sz w:val="22"/>
              </w:rPr>
              <w:t>1.6  Organization</w:t>
            </w:r>
            <w:proofErr w:type="gramEnd"/>
            <w:r>
              <w:rPr>
                <w:sz w:val="22"/>
              </w:rPr>
              <w:t xml:space="preserve"> of the Report</w:t>
            </w:r>
          </w:p>
        </w:tc>
        <w:tc>
          <w:tcPr>
            <w:tcW w:w="1512" w:type="dxa"/>
          </w:tcPr>
          <w:p w14:paraId="63D147BA" w14:textId="77777777" w:rsidR="00027189" w:rsidRDefault="00027189">
            <w:pPr>
              <w:spacing w:after="20"/>
              <w:jc w:val="center"/>
            </w:pPr>
            <w:r>
              <w:rPr>
                <w:sz w:val="22"/>
              </w:rPr>
              <w:fldChar w:fldCharType="begin"/>
            </w:r>
            <w:r>
              <w:rPr>
                <w:sz w:val="22"/>
              </w:rPr>
              <w:instrText xml:space="preserve"> PAGEREF _Toc_S1_6 \h </w:instrText>
            </w:r>
            <w:r>
              <w:rPr>
                <w:sz w:val="22"/>
              </w:rPr>
              <w:fldChar w:fldCharType="separate"/>
            </w:r>
            <w:r>
              <w:rPr>
                <w:sz w:val="22"/>
              </w:rPr>
              <w:t>10</w:t>
            </w:r>
            <w:r>
              <w:rPr>
                <w:sz w:val="22"/>
              </w:rPr>
              <w:fldChar w:fldCharType="end"/>
            </w:r>
          </w:p>
        </w:tc>
      </w:tr>
      <w:tr w:rsidR="00027189" w14:paraId="2B214F92" w14:textId="77777777">
        <w:trPr>
          <w:jc w:val="center"/>
        </w:trPr>
        <w:tc>
          <w:tcPr>
            <w:tcW w:w="1296" w:type="dxa"/>
          </w:tcPr>
          <w:p w14:paraId="61275EA3" w14:textId="77777777" w:rsidR="00027189" w:rsidRDefault="004D1453">
            <w:pPr>
              <w:spacing w:after="20"/>
              <w:jc w:val="center"/>
            </w:pPr>
            <w:r>
              <w:rPr>
                <w:b/>
                <w:sz w:val="22"/>
              </w:rPr>
              <w:t>2</w:t>
            </w:r>
          </w:p>
        </w:tc>
        <w:tc>
          <w:tcPr>
            <w:tcW w:w="6840" w:type="dxa"/>
          </w:tcPr>
          <w:p w14:paraId="3E668ABA" w14:textId="77777777" w:rsidR="00027189" w:rsidRDefault="004D1453">
            <w:pPr>
              <w:spacing w:after="20"/>
            </w:pPr>
            <w:r>
              <w:rPr>
                <w:b/>
                <w:sz w:val="22"/>
              </w:rPr>
              <w:t>System Study and Tools</w:t>
            </w:r>
          </w:p>
        </w:tc>
        <w:tc>
          <w:tcPr>
            <w:tcW w:w="1512" w:type="dxa"/>
          </w:tcPr>
          <w:p w14:paraId="7EE4D08B" w14:textId="77777777" w:rsidR="00027189" w:rsidRDefault="00027189">
            <w:pPr>
              <w:spacing w:after="20"/>
              <w:jc w:val="center"/>
            </w:pPr>
            <w:r>
              <w:rPr>
                <w:b/>
                <w:sz w:val="22"/>
              </w:rPr>
              <w:fldChar w:fldCharType="begin"/>
            </w:r>
            <w:r>
              <w:rPr>
                <w:b/>
                <w:sz w:val="22"/>
              </w:rPr>
              <w:instrText xml:space="preserve"> PAGEREF _Toc_CH2 \h </w:instrText>
            </w:r>
            <w:r>
              <w:rPr>
                <w:b/>
                <w:sz w:val="22"/>
              </w:rPr>
              <w:fldChar w:fldCharType="separate"/>
            </w:r>
            <w:r>
              <w:rPr>
                <w:b/>
                <w:sz w:val="22"/>
              </w:rPr>
              <w:t>11</w:t>
            </w:r>
            <w:r>
              <w:rPr>
                <w:b/>
                <w:sz w:val="22"/>
              </w:rPr>
              <w:fldChar w:fldCharType="end"/>
            </w:r>
          </w:p>
        </w:tc>
      </w:tr>
      <w:tr w:rsidR="00027189" w14:paraId="341A9BFC" w14:textId="77777777">
        <w:trPr>
          <w:jc w:val="center"/>
        </w:trPr>
        <w:tc>
          <w:tcPr>
            <w:tcW w:w="1296" w:type="dxa"/>
          </w:tcPr>
          <w:p w14:paraId="37F65D3F" w14:textId="77777777" w:rsidR="00027189" w:rsidRDefault="00027189">
            <w:pPr>
              <w:spacing w:after="20"/>
              <w:jc w:val="center"/>
            </w:pPr>
          </w:p>
        </w:tc>
        <w:tc>
          <w:tcPr>
            <w:tcW w:w="6840" w:type="dxa"/>
          </w:tcPr>
          <w:p w14:paraId="0163FF20" w14:textId="77777777" w:rsidR="00027189" w:rsidRDefault="004D1453">
            <w:pPr>
              <w:spacing w:after="20"/>
            </w:pPr>
            <w:proofErr w:type="gramStart"/>
            <w:r>
              <w:rPr>
                <w:sz w:val="22"/>
              </w:rPr>
              <w:t>2.1  Existing</w:t>
            </w:r>
            <w:proofErr w:type="gramEnd"/>
            <w:r>
              <w:rPr>
                <w:sz w:val="22"/>
              </w:rPr>
              <w:t xml:space="preserve"> System and Its Limitations</w:t>
            </w:r>
          </w:p>
        </w:tc>
        <w:tc>
          <w:tcPr>
            <w:tcW w:w="1512" w:type="dxa"/>
          </w:tcPr>
          <w:p w14:paraId="743F1BCE" w14:textId="77777777" w:rsidR="00027189" w:rsidRDefault="00027189">
            <w:pPr>
              <w:spacing w:after="20"/>
              <w:jc w:val="center"/>
            </w:pPr>
            <w:r>
              <w:rPr>
                <w:sz w:val="22"/>
              </w:rPr>
              <w:fldChar w:fldCharType="begin"/>
            </w:r>
            <w:r>
              <w:rPr>
                <w:sz w:val="22"/>
              </w:rPr>
              <w:instrText xml:space="preserve"> PAGEREF _Toc_S2_1 \h </w:instrText>
            </w:r>
            <w:r>
              <w:rPr>
                <w:sz w:val="22"/>
              </w:rPr>
              <w:fldChar w:fldCharType="separate"/>
            </w:r>
            <w:r>
              <w:rPr>
                <w:sz w:val="22"/>
              </w:rPr>
              <w:t>11</w:t>
            </w:r>
            <w:r>
              <w:rPr>
                <w:sz w:val="22"/>
              </w:rPr>
              <w:fldChar w:fldCharType="end"/>
            </w:r>
          </w:p>
        </w:tc>
      </w:tr>
      <w:tr w:rsidR="00027189" w14:paraId="5AE5A9E6" w14:textId="77777777">
        <w:trPr>
          <w:jc w:val="center"/>
        </w:trPr>
        <w:tc>
          <w:tcPr>
            <w:tcW w:w="1296" w:type="dxa"/>
          </w:tcPr>
          <w:p w14:paraId="7BDED202" w14:textId="77777777" w:rsidR="00027189" w:rsidRDefault="00027189">
            <w:pPr>
              <w:spacing w:after="20"/>
              <w:jc w:val="center"/>
            </w:pPr>
          </w:p>
        </w:tc>
        <w:tc>
          <w:tcPr>
            <w:tcW w:w="6840" w:type="dxa"/>
          </w:tcPr>
          <w:p w14:paraId="2E2B9129" w14:textId="77777777" w:rsidR="00027189" w:rsidRDefault="004D1453">
            <w:pPr>
              <w:spacing w:after="20"/>
            </w:pPr>
            <w:proofErr w:type="gramStart"/>
            <w:r>
              <w:rPr>
                <w:sz w:val="22"/>
              </w:rPr>
              <w:t>2.2  Proposed</w:t>
            </w:r>
            <w:proofErr w:type="gramEnd"/>
            <w:r>
              <w:rPr>
                <w:sz w:val="22"/>
              </w:rPr>
              <w:t xml:space="preserve"> Database System</w:t>
            </w:r>
          </w:p>
        </w:tc>
        <w:tc>
          <w:tcPr>
            <w:tcW w:w="1512" w:type="dxa"/>
          </w:tcPr>
          <w:p w14:paraId="586CA43D" w14:textId="77777777" w:rsidR="00027189" w:rsidRDefault="00027189">
            <w:pPr>
              <w:spacing w:after="20"/>
              <w:jc w:val="center"/>
            </w:pPr>
            <w:r>
              <w:rPr>
                <w:sz w:val="22"/>
              </w:rPr>
              <w:fldChar w:fldCharType="begin"/>
            </w:r>
            <w:r>
              <w:rPr>
                <w:sz w:val="22"/>
              </w:rPr>
              <w:instrText xml:space="preserve"> PAGEREF _Toc_S2_2 \h </w:instrText>
            </w:r>
            <w:r>
              <w:rPr>
                <w:sz w:val="22"/>
              </w:rPr>
              <w:fldChar w:fldCharType="separate"/>
            </w:r>
            <w:r>
              <w:rPr>
                <w:sz w:val="22"/>
              </w:rPr>
              <w:t>11</w:t>
            </w:r>
            <w:r>
              <w:rPr>
                <w:sz w:val="22"/>
              </w:rPr>
              <w:fldChar w:fldCharType="end"/>
            </w:r>
          </w:p>
        </w:tc>
      </w:tr>
      <w:tr w:rsidR="00027189" w14:paraId="35EADF69" w14:textId="77777777">
        <w:trPr>
          <w:jc w:val="center"/>
        </w:trPr>
        <w:tc>
          <w:tcPr>
            <w:tcW w:w="1296" w:type="dxa"/>
          </w:tcPr>
          <w:p w14:paraId="37B3D26B" w14:textId="77777777" w:rsidR="00027189" w:rsidRDefault="00027189">
            <w:pPr>
              <w:spacing w:after="20"/>
              <w:jc w:val="center"/>
            </w:pPr>
          </w:p>
        </w:tc>
        <w:tc>
          <w:tcPr>
            <w:tcW w:w="6840" w:type="dxa"/>
          </w:tcPr>
          <w:p w14:paraId="089C2200" w14:textId="77777777" w:rsidR="00027189" w:rsidRDefault="004D1453">
            <w:pPr>
              <w:spacing w:after="20"/>
            </w:pPr>
            <w:proofErr w:type="gramStart"/>
            <w:r>
              <w:rPr>
                <w:sz w:val="22"/>
              </w:rPr>
              <w:t>2.3  Tools</w:t>
            </w:r>
            <w:proofErr w:type="gramEnd"/>
            <w:r>
              <w:rPr>
                <w:sz w:val="22"/>
              </w:rPr>
              <w:t xml:space="preserve"> and Technologies Used</w:t>
            </w:r>
          </w:p>
        </w:tc>
        <w:tc>
          <w:tcPr>
            <w:tcW w:w="1512" w:type="dxa"/>
          </w:tcPr>
          <w:p w14:paraId="68D10648" w14:textId="77777777" w:rsidR="00027189" w:rsidRDefault="00027189">
            <w:pPr>
              <w:spacing w:after="20"/>
              <w:jc w:val="center"/>
            </w:pPr>
            <w:r>
              <w:rPr>
                <w:sz w:val="22"/>
              </w:rPr>
              <w:fldChar w:fldCharType="begin"/>
            </w:r>
            <w:r>
              <w:rPr>
                <w:sz w:val="22"/>
              </w:rPr>
              <w:instrText xml:space="preserve"> PAGEREF _Toc_S2_3 \h </w:instrText>
            </w:r>
            <w:r>
              <w:rPr>
                <w:sz w:val="22"/>
              </w:rPr>
              <w:fldChar w:fldCharType="separate"/>
            </w:r>
            <w:r>
              <w:rPr>
                <w:sz w:val="22"/>
              </w:rPr>
              <w:t>11</w:t>
            </w:r>
            <w:r>
              <w:rPr>
                <w:sz w:val="22"/>
              </w:rPr>
              <w:fldChar w:fldCharType="end"/>
            </w:r>
          </w:p>
        </w:tc>
      </w:tr>
      <w:tr w:rsidR="00027189" w14:paraId="695DEFEE" w14:textId="77777777">
        <w:trPr>
          <w:jc w:val="center"/>
        </w:trPr>
        <w:tc>
          <w:tcPr>
            <w:tcW w:w="1296" w:type="dxa"/>
          </w:tcPr>
          <w:p w14:paraId="0E897E2A" w14:textId="77777777" w:rsidR="00027189" w:rsidRDefault="00027189">
            <w:pPr>
              <w:spacing w:after="20"/>
              <w:jc w:val="center"/>
            </w:pPr>
          </w:p>
        </w:tc>
        <w:tc>
          <w:tcPr>
            <w:tcW w:w="6840" w:type="dxa"/>
          </w:tcPr>
          <w:p w14:paraId="4BB9BB84" w14:textId="77777777" w:rsidR="00027189" w:rsidRDefault="004D1453">
            <w:pPr>
              <w:spacing w:after="20"/>
            </w:pPr>
            <w:proofErr w:type="gramStart"/>
            <w:r>
              <w:rPr>
                <w:sz w:val="22"/>
              </w:rPr>
              <w:t>2.4  Software</w:t>
            </w:r>
            <w:proofErr w:type="gramEnd"/>
            <w:r>
              <w:rPr>
                <w:sz w:val="22"/>
              </w:rPr>
              <w:t xml:space="preserve"> and Hardware Requirements</w:t>
            </w:r>
          </w:p>
        </w:tc>
        <w:tc>
          <w:tcPr>
            <w:tcW w:w="1512" w:type="dxa"/>
          </w:tcPr>
          <w:p w14:paraId="2F5BA1E1" w14:textId="77777777" w:rsidR="00027189" w:rsidRDefault="00027189">
            <w:pPr>
              <w:spacing w:after="20"/>
              <w:jc w:val="center"/>
            </w:pPr>
            <w:r>
              <w:rPr>
                <w:sz w:val="22"/>
              </w:rPr>
              <w:fldChar w:fldCharType="begin"/>
            </w:r>
            <w:r>
              <w:rPr>
                <w:sz w:val="22"/>
              </w:rPr>
              <w:instrText xml:space="preserve"> PAGEREF _Toc_S2_4 \h </w:instrText>
            </w:r>
            <w:r>
              <w:rPr>
                <w:sz w:val="22"/>
              </w:rPr>
              <w:fldChar w:fldCharType="separate"/>
            </w:r>
            <w:r>
              <w:rPr>
                <w:sz w:val="22"/>
              </w:rPr>
              <w:t>11</w:t>
            </w:r>
            <w:r>
              <w:rPr>
                <w:sz w:val="22"/>
              </w:rPr>
              <w:fldChar w:fldCharType="end"/>
            </w:r>
          </w:p>
        </w:tc>
      </w:tr>
      <w:tr w:rsidR="00027189" w14:paraId="6383AB9B" w14:textId="77777777">
        <w:trPr>
          <w:jc w:val="center"/>
        </w:trPr>
        <w:tc>
          <w:tcPr>
            <w:tcW w:w="1296" w:type="dxa"/>
          </w:tcPr>
          <w:p w14:paraId="53CA6A55" w14:textId="77777777" w:rsidR="00027189" w:rsidRDefault="004D1453">
            <w:pPr>
              <w:spacing w:after="20"/>
              <w:jc w:val="center"/>
            </w:pPr>
            <w:r>
              <w:rPr>
                <w:b/>
                <w:sz w:val="22"/>
              </w:rPr>
              <w:t>3</w:t>
            </w:r>
          </w:p>
        </w:tc>
        <w:tc>
          <w:tcPr>
            <w:tcW w:w="6840" w:type="dxa"/>
          </w:tcPr>
          <w:p w14:paraId="175E15CC" w14:textId="77777777" w:rsidR="00027189" w:rsidRDefault="004D1453">
            <w:pPr>
              <w:spacing w:after="20"/>
            </w:pPr>
            <w:r>
              <w:rPr>
                <w:b/>
                <w:sz w:val="22"/>
              </w:rPr>
              <w:t xml:space="preserve">Database </w:t>
            </w:r>
            <w:proofErr w:type="gramStart"/>
            <w:r>
              <w:rPr>
                <w:b/>
                <w:sz w:val="22"/>
              </w:rPr>
              <w:t>Design  (</w:t>
            </w:r>
            <w:proofErr w:type="gramEnd"/>
            <w:r>
              <w:rPr>
                <w:b/>
                <w:sz w:val="22"/>
              </w:rPr>
              <w:t>Review – I)</w:t>
            </w:r>
          </w:p>
        </w:tc>
        <w:tc>
          <w:tcPr>
            <w:tcW w:w="1512" w:type="dxa"/>
          </w:tcPr>
          <w:p w14:paraId="0F770190" w14:textId="77777777" w:rsidR="00027189" w:rsidRDefault="00027189">
            <w:pPr>
              <w:spacing w:after="20"/>
              <w:jc w:val="center"/>
            </w:pPr>
            <w:r>
              <w:rPr>
                <w:b/>
                <w:sz w:val="22"/>
              </w:rPr>
              <w:fldChar w:fldCharType="begin"/>
            </w:r>
            <w:r>
              <w:rPr>
                <w:b/>
                <w:sz w:val="22"/>
              </w:rPr>
              <w:instrText xml:space="preserve"> PAGEREF _Toc_CH3 \h </w:instrText>
            </w:r>
            <w:r>
              <w:rPr>
                <w:b/>
                <w:sz w:val="22"/>
              </w:rPr>
              <w:fldChar w:fldCharType="separate"/>
            </w:r>
            <w:r>
              <w:rPr>
                <w:b/>
                <w:sz w:val="22"/>
              </w:rPr>
              <w:t>12</w:t>
            </w:r>
            <w:r>
              <w:rPr>
                <w:b/>
                <w:sz w:val="22"/>
              </w:rPr>
              <w:fldChar w:fldCharType="end"/>
            </w:r>
          </w:p>
        </w:tc>
      </w:tr>
      <w:tr w:rsidR="00027189" w14:paraId="1F87AC31" w14:textId="77777777">
        <w:trPr>
          <w:jc w:val="center"/>
        </w:trPr>
        <w:tc>
          <w:tcPr>
            <w:tcW w:w="1296" w:type="dxa"/>
          </w:tcPr>
          <w:p w14:paraId="4D5B3F49" w14:textId="77777777" w:rsidR="00027189" w:rsidRDefault="00027189">
            <w:pPr>
              <w:spacing w:after="20"/>
              <w:jc w:val="center"/>
            </w:pPr>
          </w:p>
        </w:tc>
        <w:tc>
          <w:tcPr>
            <w:tcW w:w="6840" w:type="dxa"/>
          </w:tcPr>
          <w:p w14:paraId="4097B587" w14:textId="77777777" w:rsidR="00027189" w:rsidRDefault="004D1453">
            <w:pPr>
              <w:spacing w:after="20"/>
            </w:pPr>
            <w:proofErr w:type="gramStart"/>
            <w:r>
              <w:rPr>
                <w:sz w:val="22"/>
              </w:rPr>
              <w:t>3.1  Identified</w:t>
            </w:r>
            <w:proofErr w:type="gramEnd"/>
            <w:r>
              <w:rPr>
                <w:sz w:val="22"/>
              </w:rPr>
              <w:t xml:space="preserve"> Entities</w:t>
            </w:r>
          </w:p>
        </w:tc>
        <w:tc>
          <w:tcPr>
            <w:tcW w:w="1512" w:type="dxa"/>
          </w:tcPr>
          <w:p w14:paraId="171BC600" w14:textId="77777777" w:rsidR="00027189" w:rsidRDefault="00027189">
            <w:pPr>
              <w:spacing w:after="20"/>
              <w:jc w:val="center"/>
            </w:pPr>
            <w:r>
              <w:rPr>
                <w:sz w:val="22"/>
              </w:rPr>
              <w:fldChar w:fldCharType="begin"/>
            </w:r>
            <w:r>
              <w:rPr>
                <w:sz w:val="22"/>
              </w:rPr>
              <w:instrText xml:space="preserve"> PAGEREF _Toc_S3_1 \h </w:instrText>
            </w:r>
            <w:r>
              <w:rPr>
                <w:sz w:val="22"/>
              </w:rPr>
              <w:fldChar w:fldCharType="separate"/>
            </w:r>
            <w:r>
              <w:rPr>
                <w:sz w:val="22"/>
              </w:rPr>
              <w:t>12</w:t>
            </w:r>
            <w:r>
              <w:rPr>
                <w:sz w:val="22"/>
              </w:rPr>
              <w:fldChar w:fldCharType="end"/>
            </w:r>
          </w:p>
        </w:tc>
      </w:tr>
      <w:tr w:rsidR="00027189" w14:paraId="001F8712" w14:textId="77777777">
        <w:trPr>
          <w:jc w:val="center"/>
        </w:trPr>
        <w:tc>
          <w:tcPr>
            <w:tcW w:w="1296" w:type="dxa"/>
          </w:tcPr>
          <w:p w14:paraId="32E5A480" w14:textId="77777777" w:rsidR="00027189" w:rsidRDefault="00027189">
            <w:pPr>
              <w:spacing w:after="20"/>
              <w:jc w:val="center"/>
            </w:pPr>
          </w:p>
        </w:tc>
        <w:tc>
          <w:tcPr>
            <w:tcW w:w="6840" w:type="dxa"/>
          </w:tcPr>
          <w:p w14:paraId="2EE48E07" w14:textId="77777777" w:rsidR="00027189" w:rsidRDefault="004D1453">
            <w:pPr>
              <w:spacing w:after="20"/>
            </w:pPr>
            <w:proofErr w:type="gramStart"/>
            <w:r>
              <w:rPr>
                <w:sz w:val="22"/>
              </w:rPr>
              <w:t>3.2  Entity</w:t>
            </w:r>
            <w:proofErr w:type="gramEnd"/>
            <w:r>
              <w:rPr>
                <w:sz w:val="22"/>
              </w:rPr>
              <w:t xml:space="preserve"> Attributes and Attribute Types</w:t>
            </w:r>
          </w:p>
        </w:tc>
        <w:tc>
          <w:tcPr>
            <w:tcW w:w="1512" w:type="dxa"/>
          </w:tcPr>
          <w:p w14:paraId="11297FFB" w14:textId="77777777" w:rsidR="00027189" w:rsidRDefault="00027189">
            <w:pPr>
              <w:spacing w:after="20"/>
              <w:jc w:val="center"/>
            </w:pPr>
            <w:r>
              <w:rPr>
                <w:sz w:val="22"/>
              </w:rPr>
              <w:fldChar w:fldCharType="begin"/>
            </w:r>
            <w:r>
              <w:rPr>
                <w:sz w:val="22"/>
              </w:rPr>
              <w:instrText xml:space="preserve"> PAGEREF _Toc_S3_2 \h </w:instrText>
            </w:r>
            <w:r>
              <w:rPr>
                <w:sz w:val="22"/>
              </w:rPr>
              <w:fldChar w:fldCharType="separate"/>
            </w:r>
            <w:r>
              <w:rPr>
                <w:sz w:val="22"/>
              </w:rPr>
              <w:t>12</w:t>
            </w:r>
            <w:r>
              <w:rPr>
                <w:sz w:val="22"/>
              </w:rPr>
              <w:fldChar w:fldCharType="end"/>
            </w:r>
          </w:p>
        </w:tc>
      </w:tr>
      <w:tr w:rsidR="00027189" w14:paraId="3A0C8669" w14:textId="77777777">
        <w:trPr>
          <w:jc w:val="center"/>
        </w:trPr>
        <w:tc>
          <w:tcPr>
            <w:tcW w:w="1296" w:type="dxa"/>
          </w:tcPr>
          <w:p w14:paraId="548D6A92" w14:textId="77777777" w:rsidR="00027189" w:rsidRDefault="00027189">
            <w:pPr>
              <w:spacing w:after="20"/>
              <w:jc w:val="center"/>
            </w:pPr>
          </w:p>
        </w:tc>
        <w:tc>
          <w:tcPr>
            <w:tcW w:w="6840" w:type="dxa"/>
          </w:tcPr>
          <w:p w14:paraId="503E433F" w14:textId="77777777" w:rsidR="00027189" w:rsidRDefault="004D1453">
            <w:pPr>
              <w:spacing w:after="20"/>
            </w:pPr>
            <w:proofErr w:type="gramStart"/>
            <w:r>
              <w:rPr>
                <w:sz w:val="22"/>
              </w:rPr>
              <w:t>3.3  ER</w:t>
            </w:r>
            <w:proofErr w:type="gramEnd"/>
            <w:r>
              <w:rPr>
                <w:sz w:val="22"/>
              </w:rPr>
              <w:t xml:space="preserve"> Diagram</w:t>
            </w:r>
          </w:p>
        </w:tc>
        <w:tc>
          <w:tcPr>
            <w:tcW w:w="1512" w:type="dxa"/>
          </w:tcPr>
          <w:p w14:paraId="7FA6B8CD" w14:textId="77777777" w:rsidR="00027189" w:rsidRDefault="00027189">
            <w:pPr>
              <w:spacing w:after="20"/>
              <w:jc w:val="center"/>
            </w:pPr>
            <w:r>
              <w:rPr>
                <w:sz w:val="22"/>
              </w:rPr>
              <w:fldChar w:fldCharType="begin"/>
            </w:r>
            <w:r>
              <w:rPr>
                <w:sz w:val="22"/>
              </w:rPr>
              <w:instrText xml:space="preserve"> PAGEREF _Toc_S3_3 \h </w:instrText>
            </w:r>
            <w:r>
              <w:rPr>
                <w:sz w:val="22"/>
              </w:rPr>
              <w:fldChar w:fldCharType="separate"/>
            </w:r>
            <w:r>
              <w:rPr>
                <w:sz w:val="22"/>
              </w:rPr>
              <w:t>14</w:t>
            </w:r>
            <w:r>
              <w:rPr>
                <w:sz w:val="22"/>
              </w:rPr>
              <w:fldChar w:fldCharType="end"/>
            </w:r>
          </w:p>
        </w:tc>
      </w:tr>
      <w:tr w:rsidR="00027189" w14:paraId="317165DE" w14:textId="77777777">
        <w:trPr>
          <w:jc w:val="center"/>
        </w:trPr>
        <w:tc>
          <w:tcPr>
            <w:tcW w:w="1296" w:type="dxa"/>
          </w:tcPr>
          <w:p w14:paraId="0D8D4064" w14:textId="77777777" w:rsidR="00027189" w:rsidRDefault="00027189">
            <w:pPr>
              <w:spacing w:after="20"/>
              <w:jc w:val="center"/>
            </w:pPr>
          </w:p>
        </w:tc>
        <w:tc>
          <w:tcPr>
            <w:tcW w:w="6840" w:type="dxa"/>
          </w:tcPr>
          <w:p w14:paraId="7EEBF26C" w14:textId="77777777" w:rsidR="00027189" w:rsidRDefault="004D1453">
            <w:pPr>
              <w:spacing w:after="20"/>
            </w:pPr>
            <w:proofErr w:type="gramStart"/>
            <w:r>
              <w:rPr>
                <w:sz w:val="22"/>
              </w:rPr>
              <w:t>3.4  Relationships</w:t>
            </w:r>
            <w:proofErr w:type="gramEnd"/>
            <w:r>
              <w:rPr>
                <w:sz w:val="22"/>
              </w:rPr>
              <w:t xml:space="preserve"> and Cardinality</w:t>
            </w:r>
          </w:p>
        </w:tc>
        <w:tc>
          <w:tcPr>
            <w:tcW w:w="1512" w:type="dxa"/>
          </w:tcPr>
          <w:p w14:paraId="3CC01EFB" w14:textId="77777777" w:rsidR="00027189" w:rsidRDefault="00027189">
            <w:pPr>
              <w:spacing w:after="20"/>
              <w:jc w:val="center"/>
            </w:pPr>
            <w:r>
              <w:rPr>
                <w:sz w:val="22"/>
              </w:rPr>
              <w:fldChar w:fldCharType="begin"/>
            </w:r>
            <w:r>
              <w:rPr>
                <w:sz w:val="22"/>
              </w:rPr>
              <w:instrText xml:space="preserve"> PAGEREF _Toc_S3_4 \h </w:instrText>
            </w:r>
            <w:r>
              <w:rPr>
                <w:sz w:val="22"/>
              </w:rPr>
              <w:fldChar w:fldCharType="separate"/>
            </w:r>
            <w:r>
              <w:rPr>
                <w:sz w:val="22"/>
              </w:rPr>
              <w:t>14</w:t>
            </w:r>
            <w:r>
              <w:rPr>
                <w:sz w:val="22"/>
              </w:rPr>
              <w:fldChar w:fldCharType="end"/>
            </w:r>
          </w:p>
        </w:tc>
      </w:tr>
      <w:tr w:rsidR="00027189" w14:paraId="5C31F023" w14:textId="77777777">
        <w:trPr>
          <w:jc w:val="center"/>
        </w:trPr>
        <w:tc>
          <w:tcPr>
            <w:tcW w:w="1296" w:type="dxa"/>
          </w:tcPr>
          <w:p w14:paraId="665DB197" w14:textId="77777777" w:rsidR="00027189" w:rsidRDefault="00027189">
            <w:pPr>
              <w:spacing w:after="20"/>
              <w:jc w:val="center"/>
            </w:pPr>
          </w:p>
        </w:tc>
        <w:tc>
          <w:tcPr>
            <w:tcW w:w="6840" w:type="dxa"/>
          </w:tcPr>
          <w:p w14:paraId="3372D3AF" w14:textId="77777777" w:rsidR="00027189" w:rsidRDefault="004D1453">
            <w:pPr>
              <w:spacing w:after="20"/>
            </w:pPr>
            <w:proofErr w:type="gramStart"/>
            <w:r>
              <w:rPr>
                <w:sz w:val="22"/>
              </w:rPr>
              <w:t>3.5  Relational</w:t>
            </w:r>
            <w:proofErr w:type="gramEnd"/>
            <w:r>
              <w:rPr>
                <w:sz w:val="22"/>
              </w:rPr>
              <w:t xml:space="preserve"> Database Schema</w:t>
            </w:r>
          </w:p>
        </w:tc>
        <w:tc>
          <w:tcPr>
            <w:tcW w:w="1512" w:type="dxa"/>
          </w:tcPr>
          <w:p w14:paraId="572FB4A5" w14:textId="77777777" w:rsidR="00027189" w:rsidRDefault="00027189">
            <w:pPr>
              <w:spacing w:after="20"/>
              <w:jc w:val="center"/>
            </w:pPr>
            <w:r>
              <w:rPr>
                <w:sz w:val="22"/>
              </w:rPr>
              <w:fldChar w:fldCharType="begin"/>
            </w:r>
            <w:r>
              <w:rPr>
                <w:sz w:val="22"/>
              </w:rPr>
              <w:instrText xml:space="preserve"> PAGEREF _Toc_S3_5 \h </w:instrText>
            </w:r>
            <w:r>
              <w:rPr>
                <w:sz w:val="22"/>
              </w:rPr>
              <w:fldChar w:fldCharType="separate"/>
            </w:r>
            <w:r>
              <w:rPr>
                <w:sz w:val="22"/>
              </w:rPr>
              <w:t>15</w:t>
            </w:r>
            <w:r>
              <w:rPr>
                <w:sz w:val="22"/>
              </w:rPr>
              <w:fldChar w:fldCharType="end"/>
            </w:r>
          </w:p>
        </w:tc>
      </w:tr>
      <w:tr w:rsidR="00027189" w14:paraId="78BB586B" w14:textId="77777777">
        <w:trPr>
          <w:jc w:val="center"/>
        </w:trPr>
        <w:tc>
          <w:tcPr>
            <w:tcW w:w="1296" w:type="dxa"/>
          </w:tcPr>
          <w:p w14:paraId="02D65286" w14:textId="77777777" w:rsidR="00027189" w:rsidRDefault="00027189">
            <w:pPr>
              <w:spacing w:after="20"/>
              <w:jc w:val="center"/>
            </w:pPr>
          </w:p>
        </w:tc>
        <w:tc>
          <w:tcPr>
            <w:tcW w:w="6840" w:type="dxa"/>
          </w:tcPr>
          <w:p w14:paraId="7328900E" w14:textId="77777777" w:rsidR="00027189" w:rsidRDefault="004D1453">
            <w:pPr>
              <w:spacing w:after="20"/>
            </w:pPr>
            <w:proofErr w:type="gramStart"/>
            <w:r>
              <w:rPr>
                <w:sz w:val="22"/>
              </w:rPr>
              <w:t>3.6  Primary</w:t>
            </w:r>
            <w:proofErr w:type="gramEnd"/>
            <w:r>
              <w:rPr>
                <w:sz w:val="22"/>
              </w:rPr>
              <w:t xml:space="preserve"> Keys and Foreign Keys</w:t>
            </w:r>
          </w:p>
        </w:tc>
        <w:tc>
          <w:tcPr>
            <w:tcW w:w="1512" w:type="dxa"/>
          </w:tcPr>
          <w:p w14:paraId="762B5DD3" w14:textId="77777777" w:rsidR="00027189" w:rsidRDefault="00027189">
            <w:pPr>
              <w:spacing w:after="20"/>
              <w:jc w:val="center"/>
            </w:pPr>
            <w:r>
              <w:rPr>
                <w:sz w:val="22"/>
              </w:rPr>
              <w:fldChar w:fldCharType="begin"/>
            </w:r>
            <w:r>
              <w:rPr>
                <w:sz w:val="22"/>
              </w:rPr>
              <w:instrText xml:space="preserve"> PAGEREF _Toc_S3_6 \h </w:instrText>
            </w:r>
            <w:r>
              <w:rPr>
                <w:sz w:val="22"/>
              </w:rPr>
              <w:fldChar w:fldCharType="separate"/>
            </w:r>
            <w:r>
              <w:rPr>
                <w:sz w:val="22"/>
              </w:rPr>
              <w:t>17</w:t>
            </w:r>
            <w:r>
              <w:rPr>
                <w:sz w:val="22"/>
              </w:rPr>
              <w:fldChar w:fldCharType="end"/>
            </w:r>
          </w:p>
        </w:tc>
      </w:tr>
      <w:tr w:rsidR="00027189" w14:paraId="2522A193" w14:textId="77777777">
        <w:trPr>
          <w:jc w:val="center"/>
        </w:trPr>
        <w:tc>
          <w:tcPr>
            <w:tcW w:w="1296" w:type="dxa"/>
          </w:tcPr>
          <w:p w14:paraId="463BE8F2" w14:textId="77777777" w:rsidR="00027189" w:rsidRDefault="00027189">
            <w:pPr>
              <w:spacing w:after="20"/>
              <w:jc w:val="center"/>
            </w:pPr>
          </w:p>
        </w:tc>
        <w:tc>
          <w:tcPr>
            <w:tcW w:w="6840" w:type="dxa"/>
          </w:tcPr>
          <w:p w14:paraId="0364714C" w14:textId="77777777" w:rsidR="00027189" w:rsidRDefault="004D1453">
            <w:pPr>
              <w:spacing w:after="20"/>
            </w:pPr>
            <w:proofErr w:type="gramStart"/>
            <w:r>
              <w:rPr>
                <w:sz w:val="22"/>
              </w:rPr>
              <w:t>3.7  Normalization</w:t>
            </w:r>
            <w:proofErr w:type="gramEnd"/>
            <w:r>
              <w:rPr>
                <w:sz w:val="22"/>
              </w:rPr>
              <w:t xml:space="preserve"> up to 3NF</w:t>
            </w:r>
          </w:p>
        </w:tc>
        <w:tc>
          <w:tcPr>
            <w:tcW w:w="1512" w:type="dxa"/>
          </w:tcPr>
          <w:p w14:paraId="3F5B1ADF" w14:textId="77777777" w:rsidR="00027189" w:rsidRDefault="00027189">
            <w:pPr>
              <w:spacing w:after="20"/>
              <w:jc w:val="center"/>
            </w:pPr>
            <w:r>
              <w:rPr>
                <w:sz w:val="22"/>
              </w:rPr>
              <w:fldChar w:fldCharType="begin"/>
            </w:r>
            <w:r>
              <w:rPr>
                <w:sz w:val="22"/>
              </w:rPr>
              <w:instrText xml:space="preserve"> PAGEREF _Toc_S3_7 \h </w:instrText>
            </w:r>
            <w:r>
              <w:rPr>
                <w:sz w:val="22"/>
              </w:rPr>
              <w:fldChar w:fldCharType="separate"/>
            </w:r>
            <w:r>
              <w:rPr>
                <w:sz w:val="22"/>
              </w:rPr>
              <w:t>18</w:t>
            </w:r>
            <w:r>
              <w:rPr>
                <w:sz w:val="22"/>
              </w:rPr>
              <w:fldChar w:fldCharType="end"/>
            </w:r>
          </w:p>
        </w:tc>
      </w:tr>
      <w:tr w:rsidR="00027189" w14:paraId="470E5FE1" w14:textId="77777777">
        <w:trPr>
          <w:jc w:val="center"/>
        </w:trPr>
        <w:tc>
          <w:tcPr>
            <w:tcW w:w="1296" w:type="dxa"/>
          </w:tcPr>
          <w:p w14:paraId="3C9D3F99" w14:textId="77777777" w:rsidR="00027189" w:rsidRDefault="004D1453">
            <w:pPr>
              <w:spacing w:after="20"/>
              <w:jc w:val="center"/>
            </w:pPr>
            <w:r>
              <w:rPr>
                <w:b/>
                <w:sz w:val="22"/>
              </w:rPr>
              <w:t>4</w:t>
            </w:r>
          </w:p>
        </w:tc>
        <w:tc>
          <w:tcPr>
            <w:tcW w:w="6840" w:type="dxa"/>
          </w:tcPr>
          <w:p w14:paraId="779D9716" w14:textId="77777777" w:rsidR="00027189" w:rsidRDefault="004D1453">
            <w:pPr>
              <w:spacing w:after="20"/>
            </w:pPr>
            <w:r>
              <w:rPr>
                <w:b/>
                <w:sz w:val="22"/>
              </w:rPr>
              <w:t xml:space="preserve">Database </w:t>
            </w:r>
            <w:proofErr w:type="gramStart"/>
            <w:r>
              <w:rPr>
                <w:b/>
                <w:sz w:val="22"/>
              </w:rPr>
              <w:t>Implementation  (</w:t>
            </w:r>
            <w:proofErr w:type="gramEnd"/>
            <w:r>
              <w:rPr>
                <w:b/>
                <w:sz w:val="22"/>
              </w:rPr>
              <w:t>Review – II)</w:t>
            </w:r>
          </w:p>
        </w:tc>
        <w:tc>
          <w:tcPr>
            <w:tcW w:w="1512" w:type="dxa"/>
          </w:tcPr>
          <w:p w14:paraId="73BA2445" w14:textId="77777777" w:rsidR="00027189" w:rsidRDefault="00027189">
            <w:pPr>
              <w:spacing w:after="20"/>
              <w:jc w:val="center"/>
            </w:pPr>
            <w:r>
              <w:rPr>
                <w:b/>
                <w:sz w:val="22"/>
              </w:rPr>
              <w:fldChar w:fldCharType="begin"/>
            </w:r>
            <w:r>
              <w:rPr>
                <w:b/>
                <w:sz w:val="22"/>
              </w:rPr>
              <w:instrText xml:space="preserve"> PAGEREF _Toc_CH4 \h </w:instrText>
            </w:r>
            <w:r>
              <w:rPr>
                <w:b/>
                <w:sz w:val="22"/>
              </w:rPr>
              <w:fldChar w:fldCharType="separate"/>
            </w:r>
            <w:r>
              <w:rPr>
                <w:b/>
                <w:sz w:val="22"/>
              </w:rPr>
              <w:t>19</w:t>
            </w:r>
            <w:r>
              <w:rPr>
                <w:b/>
                <w:sz w:val="22"/>
              </w:rPr>
              <w:fldChar w:fldCharType="end"/>
            </w:r>
          </w:p>
        </w:tc>
      </w:tr>
      <w:tr w:rsidR="00027189" w14:paraId="072F1526" w14:textId="77777777">
        <w:trPr>
          <w:jc w:val="center"/>
        </w:trPr>
        <w:tc>
          <w:tcPr>
            <w:tcW w:w="1296" w:type="dxa"/>
          </w:tcPr>
          <w:p w14:paraId="0D811B79" w14:textId="77777777" w:rsidR="00027189" w:rsidRDefault="00027189">
            <w:pPr>
              <w:spacing w:after="20"/>
              <w:jc w:val="center"/>
            </w:pPr>
          </w:p>
        </w:tc>
        <w:tc>
          <w:tcPr>
            <w:tcW w:w="6840" w:type="dxa"/>
          </w:tcPr>
          <w:p w14:paraId="2D07B78A" w14:textId="77777777" w:rsidR="00027189" w:rsidRDefault="004D1453">
            <w:pPr>
              <w:spacing w:after="20"/>
            </w:pPr>
            <w:proofErr w:type="gramStart"/>
            <w:r>
              <w:rPr>
                <w:sz w:val="22"/>
              </w:rPr>
              <w:t>4.1  Database</w:t>
            </w:r>
            <w:proofErr w:type="gramEnd"/>
            <w:r>
              <w:rPr>
                <w:sz w:val="22"/>
              </w:rPr>
              <w:t xml:space="preserve"> and Table Creation – DDL</w:t>
            </w:r>
          </w:p>
        </w:tc>
        <w:tc>
          <w:tcPr>
            <w:tcW w:w="1512" w:type="dxa"/>
          </w:tcPr>
          <w:p w14:paraId="1C190705" w14:textId="77777777" w:rsidR="00027189" w:rsidRDefault="00027189">
            <w:pPr>
              <w:spacing w:after="20"/>
              <w:jc w:val="center"/>
            </w:pPr>
            <w:r>
              <w:rPr>
                <w:sz w:val="22"/>
              </w:rPr>
              <w:fldChar w:fldCharType="begin"/>
            </w:r>
            <w:r>
              <w:rPr>
                <w:sz w:val="22"/>
              </w:rPr>
              <w:instrText xml:space="preserve"> PAGEREF _Toc_S4_1 \h </w:instrText>
            </w:r>
            <w:r>
              <w:rPr>
                <w:sz w:val="22"/>
              </w:rPr>
              <w:fldChar w:fldCharType="separate"/>
            </w:r>
            <w:r>
              <w:rPr>
                <w:sz w:val="22"/>
              </w:rPr>
              <w:t>19</w:t>
            </w:r>
            <w:r>
              <w:rPr>
                <w:sz w:val="22"/>
              </w:rPr>
              <w:fldChar w:fldCharType="end"/>
            </w:r>
          </w:p>
        </w:tc>
      </w:tr>
      <w:tr w:rsidR="00027189" w14:paraId="4282AE79" w14:textId="77777777">
        <w:trPr>
          <w:jc w:val="center"/>
        </w:trPr>
        <w:tc>
          <w:tcPr>
            <w:tcW w:w="1296" w:type="dxa"/>
          </w:tcPr>
          <w:p w14:paraId="344B0D79" w14:textId="77777777" w:rsidR="00027189" w:rsidRDefault="00027189">
            <w:pPr>
              <w:spacing w:after="20"/>
              <w:jc w:val="center"/>
            </w:pPr>
          </w:p>
        </w:tc>
        <w:tc>
          <w:tcPr>
            <w:tcW w:w="6840" w:type="dxa"/>
          </w:tcPr>
          <w:p w14:paraId="3E50BD6A" w14:textId="77777777" w:rsidR="00027189" w:rsidRDefault="004D1453">
            <w:pPr>
              <w:spacing w:after="20"/>
            </w:pPr>
            <w:proofErr w:type="gramStart"/>
            <w:r>
              <w:rPr>
                <w:sz w:val="22"/>
              </w:rPr>
              <w:t>4.2  Sample</w:t>
            </w:r>
            <w:proofErr w:type="gramEnd"/>
            <w:r>
              <w:rPr>
                <w:sz w:val="22"/>
              </w:rPr>
              <w:t xml:space="preserve"> Data Insertion – DML</w:t>
            </w:r>
          </w:p>
        </w:tc>
        <w:tc>
          <w:tcPr>
            <w:tcW w:w="1512" w:type="dxa"/>
          </w:tcPr>
          <w:p w14:paraId="3A7F58E9" w14:textId="77777777" w:rsidR="00027189" w:rsidRDefault="00027189">
            <w:pPr>
              <w:spacing w:after="20"/>
              <w:jc w:val="center"/>
            </w:pPr>
            <w:r>
              <w:rPr>
                <w:sz w:val="22"/>
              </w:rPr>
              <w:fldChar w:fldCharType="begin"/>
            </w:r>
            <w:r>
              <w:rPr>
                <w:sz w:val="22"/>
              </w:rPr>
              <w:instrText xml:space="preserve"> PAGEREF _Toc_S4_2 \h </w:instrText>
            </w:r>
            <w:r>
              <w:rPr>
                <w:sz w:val="22"/>
              </w:rPr>
              <w:fldChar w:fldCharType="separate"/>
            </w:r>
            <w:r>
              <w:rPr>
                <w:sz w:val="22"/>
              </w:rPr>
              <w:t>21</w:t>
            </w:r>
            <w:r>
              <w:rPr>
                <w:sz w:val="22"/>
              </w:rPr>
              <w:fldChar w:fldCharType="end"/>
            </w:r>
          </w:p>
        </w:tc>
      </w:tr>
      <w:tr w:rsidR="00027189" w14:paraId="1CE8C1EF" w14:textId="77777777">
        <w:trPr>
          <w:jc w:val="center"/>
        </w:trPr>
        <w:tc>
          <w:tcPr>
            <w:tcW w:w="1296" w:type="dxa"/>
          </w:tcPr>
          <w:p w14:paraId="2A6C2AE7" w14:textId="77777777" w:rsidR="00027189" w:rsidRDefault="00027189">
            <w:pPr>
              <w:spacing w:after="20"/>
              <w:jc w:val="center"/>
            </w:pPr>
          </w:p>
        </w:tc>
        <w:tc>
          <w:tcPr>
            <w:tcW w:w="6840" w:type="dxa"/>
          </w:tcPr>
          <w:p w14:paraId="12B6BCAF" w14:textId="77777777" w:rsidR="00027189" w:rsidRDefault="004D1453">
            <w:pPr>
              <w:spacing w:after="20"/>
            </w:pPr>
            <w:proofErr w:type="gramStart"/>
            <w:r>
              <w:rPr>
                <w:sz w:val="22"/>
              </w:rPr>
              <w:t>4.3  Constraints</w:t>
            </w:r>
            <w:proofErr w:type="gramEnd"/>
            <w:r>
              <w:rPr>
                <w:sz w:val="22"/>
              </w:rPr>
              <w:t xml:space="preserve"> and Data Integrity</w:t>
            </w:r>
          </w:p>
        </w:tc>
        <w:tc>
          <w:tcPr>
            <w:tcW w:w="1512" w:type="dxa"/>
          </w:tcPr>
          <w:p w14:paraId="0771341C" w14:textId="77777777" w:rsidR="00027189" w:rsidRDefault="00027189">
            <w:pPr>
              <w:spacing w:after="20"/>
              <w:jc w:val="center"/>
            </w:pPr>
            <w:r>
              <w:rPr>
                <w:sz w:val="22"/>
              </w:rPr>
              <w:fldChar w:fldCharType="begin"/>
            </w:r>
            <w:r>
              <w:rPr>
                <w:sz w:val="22"/>
              </w:rPr>
              <w:instrText xml:space="preserve"> PAGEREF _Toc_S4_3 \h </w:instrText>
            </w:r>
            <w:r>
              <w:rPr>
                <w:sz w:val="22"/>
              </w:rPr>
              <w:fldChar w:fldCharType="separate"/>
            </w:r>
            <w:r>
              <w:rPr>
                <w:sz w:val="22"/>
              </w:rPr>
              <w:t>22</w:t>
            </w:r>
            <w:r>
              <w:rPr>
                <w:sz w:val="22"/>
              </w:rPr>
              <w:fldChar w:fldCharType="end"/>
            </w:r>
          </w:p>
        </w:tc>
      </w:tr>
      <w:tr w:rsidR="00027189" w14:paraId="508C1237" w14:textId="77777777">
        <w:trPr>
          <w:jc w:val="center"/>
        </w:trPr>
        <w:tc>
          <w:tcPr>
            <w:tcW w:w="1296" w:type="dxa"/>
          </w:tcPr>
          <w:p w14:paraId="2864A44D" w14:textId="77777777" w:rsidR="00027189" w:rsidRDefault="00027189">
            <w:pPr>
              <w:spacing w:after="20"/>
              <w:jc w:val="center"/>
            </w:pPr>
          </w:p>
        </w:tc>
        <w:tc>
          <w:tcPr>
            <w:tcW w:w="6840" w:type="dxa"/>
          </w:tcPr>
          <w:p w14:paraId="37FFD379" w14:textId="77777777" w:rsidR="00027189" w:rsidRDefault="004D1453">
            <w:pPr>
              <w:spacing w:after="20"/>
            </w:pPr>
            <w:proofErr w:type="gramStart"/>
            <w:r>
              <w:rPr>
                <w:sz w:val="22"/>
              </w:rPr>
              <w:t>4.4  Data</w:t>
            </w:r>
            <w:proofErr w:type="gramEnd"/>
            <w:r>
              <w:rPr>
                <w:sz w:val="22"/>
              </w:rPr>
              <w:t xml:space="preserve"> Validation Rules</w:t>
            </w:r>
          </w:p>
        </w:tc>
        <w:tc>
          <w:tcPr>
            <w:tcW w:w="1512" w:type="dxa"/>
          </w:tcPr>
          <w:p w14:paraId="6C6096F4" w14:textId="77777777" w:rsidR="00027189" w:rsidRDefault="00027189">
            <w:pPr>
              <w:spacing w:after="20"/>
              <w:jc w:val="center"/>
            </w:pPr>
            <w:r>
              <w:rPr>
                <w:sz w:val="22"/>
              </w:rPr>
              <w:fldChar w:fldCharType="begin"/>
            </w:r>
            <w:r>
              <w:rPr>
                <w:sz w:val="22"/>
              </w:rPr>
              <w:instrText xml:space="preserve"> PAGEREF _Toc_S4_4 \h </w:instrText>
            </w:r>
            <w:r>
              <w:rPr>
                <w:sz w:val="22"/>
              </w:rPr>
              <w:fldChar w:fldCharType="separate"/>
            </w:r>
            <w:r>
              <w:rPr>
                <w:sz w:val="22"/>
              </w:rPr>
              <w:t>23</w:t>
            </w:r>
            <w:r>
              <w:rPr>
                <w:sz w:val="22"/>
              </w:rPr>
              <w:fldChar w:fldCharType="end"/>
            </w:r>
          </w:p>
        </w:tc>
      </w:tr>
      <w:tr w:rsidR="00027189" w14:paraId="6DEB30A5" w14:textId="77777777">
        <w:trPr>
          <w:jc w:val="center"/>
        </w:trPr>
        <w:tc>
          <w:tcPr>
            <w:tcW w:w="1296" w:type="dxa"/>
          </w:tcPr>
          <w:p w14:paraId="28A3A053" w14:textId="77777777" w:rsidR="00027189" w:rsidRDefault="004D1453">
            <w:pPr>
              <w:spacing w:after="20"/>
              <w:jc w:val="center"/>
            </w:pPr>
            <w:r>
              <w:rPr>
                <w:b/>
                <w:sz w:val="22"/>
              </w:rPr>
              <w:t>5</w:t>
            </w:r>
          </w:p>
        </w:tc>
        <w:tc>
          <w:tcPr>
            <w:tcW w:w="6840" w:type="dxa"/>
          </w:tcPr>
          <w:p w14:paraId="284A498D" w14:textId="77777777" w:rsidR="00027189" w:rsidRDefault="004D1453">
            <w:pPr>
              <w:spacing w:after="20"/>
            </w:pPr>
            <w:r>
              <w:rPr>
                <w:b/>
                <w:sz w:val="22"/>
              </w:rPr>
              <w:t>SQL Operations and Queries</w:t>
            </w:r>
          </w:p>
        </w:tc>
        <w:tc>
          <w:tcPr>
            <w:tcW w:w="1512" w:type="dxa"/>
          </w:tcPr>
          <w:p w14:paraId="44F45EF2" w14:textId="77777777" w:rsidR="00027189" w:rsidRDefault="00027189">
            <w:pPr>
              <w:spacing w:after="20"/>
              <w:jc w:val="center"/>
            </w:pPr>
            <w:r>
              <w:rPr>
                <w:b/>
                <w:sz w:val="22"/>
              </w:rPr>
              <w:fldChar w:fldCharType="begin"/>
            </w:r>
            <w:r>
              <w:rPr>
                <w:b/>
                <w:sz w:val="22"/>
              </w:rPr>
              <w:instrText xml:space="preserve"> PAGEREF _Toc_CH5 \h </w:instrText>
            </w:r>
            <w:r>
              <w:rPr>
                <w:b/>
                <w:sz w:val="22"/>
              </w:rPr>
              <w:fldChar w:fldCharType="separate"/>
            </w:r>
            <w:r>
              <w:rPr>
                <w:b/>
                <w:sz w:val="22"/>
              </w:rPr>
              <w:t>24</w:t>
            </w:r>
            <w:r>
              <w:rPr>
                <w:b/>
                <w:sz w:val="22"/>
              </w:rPr>
              <w:fldChar w:fldCharType="end"/>
            </w:r>
          </w:p>
        </w:tc>
      </w:tr>
      <w:tr w:rsidR="00027189" w14:paraId="4A5C08EE" w14:textId="77777777">
        <w:trPr>
          <w:jc w:val="center"/>
        </w:trPr>
        <w:tc>
          <w:tcPr>
            <w:tcW w:w="1296" w:type="dxa"/>
          </w:tcPr>
          <w:p w14:paraId="72B615C3" w14:textId="77777777" w:rsidR="00027189" w:rsidRDefault="00027189">
            <w:pPr>
              <w:spacing w:after="20"/>
              <w:jc w:val="center"/>
            </w:pPr>
          </w:p>
        </w:tc>
        <w:tc>
          <w:tcPr>
            <w:tcW w:w="6840" w:type="dxa"/>
          </w:tcPr>
          <w:p w14:paraId="4E6DC25D" w14:textId="77777777" w:rsidR="00027189" w:rsidRDefault="004D1453">
            <w:pPr>
              <w:spacing w:after="20"/>
            </w:pPr>
            <w:proofErr w:type="gramStart"/>
            <w:r>
              <w:rPr>
                <w:sz w:val="22"/>
              </w:rPr>
              <w:t>5.1  DQL</w:t>
            </w:r>
            <w:proofErr w:type="gramEnd"/>
            <w:r>
              <w:rPr>
                <w:sz w:val="22"/>
              </w:rPr>
              <w:t xml:space="preserve"> – Basic Retrieval Queries</w:t>
            </w:r>
          </w:p>
        </w:tc>
        <w:tc>
          <w:tcPr>
            <w:tcW w:w="1512" w:type="dxa"/>
          </w:tcPr>
          <w:p w14:paraId="63C6529C" w14:textId="77777777" w:rsidR="00027189" w:rsidRDefault="00027189">
            <w:pPr>
              <w:spacing w:after="20"/>
              <w:jc w:val="center"/>
            </w:pPr>
            <w:r>
              <w:rPr>
                <w:sz w:val="22"/>
              </w:rPr>
              <w:fldChar w:fldCharType="begin"/>
            </w:r>
            <w:r>
              <w:rPr>
                <w:sz w:val="22"/>
              </w:rPr>
              <w:instrText xml:space="preserve"> PAGEREF _Toc_S5_1 \h </w:instrText>
            </w:r>
            <w:r>
              <w:rPr>
                <w:sz w:val="22"/>
              </w:rPr>
              <w:fldChar w:fldCharType="separate"/>
            </w:r>
            <w:r>
              <w:rPr>
                <w:sz w:val="22"/>
              </w:rPr>
              <w:t>24</w:t>
            </w:r>
            <w:r>
              <w:rPr>
                <w:sz w:val="22"/>
              </w:rPr>
              <w:fldChar w:fldCharType="end"/>
            </w:r>
          </w:p>
        </w:tc>
      </w:tr>
      <w:tr w:rsidR="00027189" w14:paraId="7C36557D" w14:textId="77777777">
        <w:trPr>
          <w:jc w:val="center"/>
        </w:trPr>
        <w:tc>
          <w:tcPr>
            <w:tcW w:w="1296" w:type="dxa"/>
          </w:tcPr>
          <w:p w14:paraId="47CF7FA2" w14:textId="77777777" w:rsidR="00027189" w:rsidRDefault="00027189">
            <w:pPr>
              <w:spacing w:after="20"/>
              <w:jc w:val="center"/>
            </w:pPr>
          </w:p>
        </w:tc>
        <w:tc>
          <w:tcPr>
            <w:tcW w:w="6840" w:type="dxa"/>
          </w:tcPr>
          <w:p w14:paraId="7E603646" w14:textId="77777777" w:rsidR="00027189" w:rsidRDefault="004D1453">
            <w:pPr>
              <w:spacing w:after="20"/>
            </w:pPr>
            <w:proofErr w:type="gramStart"/>
            <w:r>
              <w:rPr>
                <w:sz w:val="22"/>
              </w:rPr>
              <w:t>5.2  Join</w:t>
            </w:r>
            <w:proofErr w:type="gramEnd"/>
            <w:r>
              <w:rPr>
                <w:sz w:val="22"/>
              </w:rPr>
              <w:t xml:space="preserve"> Operations</w:t>
            </w:r>
          </w:p>
        </w:tc>
        <w:tc>
          <w:tcPr>
            <w:tcW w:w="1512" w:type="dxa"/>
          </w:tcPr>
          <w:p w14:paraId="4C0F261F" w14:textId="77777777" w:rsidR="00027189" w:rsidRDefault="00027189">
            <w:pPr>
              <w:spacing w:after="20"/>
              <w:jc w:val="center"/>
            </w:pPr>
            <w:r>
              <w:rPr>
                <w:sz w:val="22"/>
              </w:rPr>
              <w:fldChar w:fldCharType="begin"/>
            </w:r>
            <w:r>
              <w:rPr>
                <w:sz w:val="22"/>
              </w:rPr>
              <w:instrText xml:space="preserve"> PAGEREF _Toc_S5_2 \h </w:instrText>
            </w:r>
            <w:r>
              <w:rPr>
                <w:sz w:val="22"/>
              </w:rPr>
              <w:fldChar w:fldCharType="separate"/>
            </w:r>
            <w:r>
              <w:rPr>
                <w:sz w:val="22"/>
              </w:rPr>
              <w:t>24</w:t>
            </w:r>
            <w:r>
              <w:rPr>
                <w:sz w:val="22"/>
              </w:rPr>
              <w:fldChar w:fldCharType="end"/>
            </w:r>
          </w:p>
        </w:tc>
      </w:tr>
      <w:tr w:rsidR="00027189" w14:paraId="44D9C409" w14:textId="77777777">
        <w:trPr>
          <w:jc w:val="center"/>
        </w:trPr>
        <w:tc>
          <w:tcPr>
            <w:tcW w:w="1296" w:type="dxa"/>
          </w:tcPr>
          <w:p w14:paraId="4B7AA1A2" w14:textId="77777777" w:rsidR="00027189" w:rsidRDefault="00027189">
            <w:pPr>
              <w:spacing w:after="20"/>
              <w:jc w:val="center"/>
            </w:pPr>
          </w:p>
        </w:tc>
        <w:tc>
          <w:tcPr>
            <w:tcW w:w="6840" w:type="dxa"/>
          </w:tcPr>
          <w:p w14:paraId="3A979C31" w14:textId="77777777" w:rsidR="00027189" w:rsidRDefault="004D1453">
            <w:pPr>
              <w:spacing w:after="20"/>
            </w:pPr>
            <w:proofErr w:type="gramStart"/>
            <w:r>
              <w:rPr>
                <w:sz w:val="22"/>
              </w:rPr>
              <w:t>5.3  Aggregate</w:t>
            </w:r>
            <w:proofErr w:type="gramEnd"/>
            <w:r>
              <w:rPr>
                <w:sz w:val="22"/>
              </w:rPr>
              <w:t xml:space="preserve"> Functions, GROUP BY and HAVING</w:t>
            </w:r>
          </w:p>
        </w:tc>
        <w:tc>
          <w:tcPr>
            <w:tcW w:w="1512" w:type="dxa"/>
          </w:tcPr>
          <w:p w14:paraId="654FE38F" w14:textId="77777777" w:rsidR="00027189" w:rsidRDefault="00027189">
            <w:pPr>
              <w:spacing w:after="20"/>
              <w:jc w:val="center"/>
            </w:pPr>
            <w:r>
              <w:rPr>
                <w:sz w:val="22"/>
              </w:rPr>
              <w:fldChar w:fldCharType="begin"/>
            </w:r>
            <w:r>
              <w:rPr>
                <w:sz w:val="22"/>
              </w:rPr>
              <w:instrText xml:space="preserve"> PAGEREF _Toc_S5_3 \h </w:instrText>
            </w:r>
            <w:r>
              <w:rPr>
                <w:sz w:val="22"/>
              </w:rPr>
              <w:fldChar w:fldCharType="separate"/>
            </w:r>
            <w:r>
              <w:rPr>
                <w:sz w:val="22"/>
              </w:rPr>
              <w:t>25</w:t>
            </w:r>
            <w:r>
              <w:rPr>
                <w:sz w:val="22"/>
              </w:rPr>
              <w:fldChar w:fldCharType="end"/>
            </w:r>
          </w:p>
        </w:tc>
      </w:tr>
      <w:tr w:rsidR="00027189" w14:paraId="701A1B4F" w14:textId="77777777">
        <w:trPr>
          <w:jc w:val="center"/>
        </w:trPr>
        <w:tc>
          <w:tcPr>
            <w:tcW w:w="1296" w:type="dxa"/>
          </w:tcPr>
          <w:p w14:paraId="71425400" w14:textId="77777777" w:rsidR="00027189" w:rsidRDefault="00027189">
            <w:pPr>
              <w:spacing w:after="20"/>
              <w:jc w:val="center"/>
            </w:pPr>
          </w:p>
        </w:tc>
        <w:tc>
          <w:tcPr>
            <w:tcW w:w="6840" w:type="dxa"/>
          </w:tcPr>
          <w:p w14:paraId="189D6FD3" w14:textId="77777777" w:rsidR="00027189" w:rsidRDefault="004D1453">
            <w:pPr>
              <w:spacing w:after="20"/>
            </w:pPr>
            <w:proofErr w:type="gramStart"/>
            <w:r>
              <w:rPr>
                <w:sz w:val="22"/>
              </w:rPr>
              <w:t>5.4  Nested</w:t>
            </w:r>
            <w:proofErr w:type="gramEnd"/>
            <w:r>
              <w:rPr>
                <w:sz w:val="22"/>
              </w:rPr>
              <w:t xml:space="preserve"> and Correlated Subqueries</w:t>
            </w:r>
          </w:p>
        </w:tc>
        <w:tc>
          <w:tcPr>
            <w:tcW w:w="1512" w:type="dxa"/>
          </w:tcPr>
          <w:p w14:paraId="6AD7B3D0" w14:textId="77777777" w:rsidR="00027189" w:rsidRDefault="00027189">
            <w:pPr>
              <w:spacing w:after="20"/>
              <w:jc w:val="center"/>
            </w:pPr>
            <w:r>
              <w:rPr>
                <w:sz w:val="22"/>
              </w:rPr>
              <w:fldChar w:fldCharType="begin"/>
            </w:r>
            <w:r>
              <w:rPr>
                <w:sz w:val="22"/>
              </w:rPr>
              <w:instrText xml:space="preserve"> PAGEREF _Toc_S5_4 \h </w:instrText>
            </w:r>
            <w:r>
              <w:rPr>
                <w:sz w:val="22"/>
              </w:rPr>
              <w:fldChar w:fldCharType="separate"/>
            </w:r>
            <w:r>
              <w:rPr>
                <w:sz w:val="22"/>
              </w:rPr>
              <w:t>25</w:t>
            </w:r>
            <w:r>
              <w:rPr>
                <w:sz w:val="22"/>
              </w:rPr>
              <w:fldChar w:fldCharType="end"/>
            </w:r>
          </w:p>
        </w:tc>
      </w:tr>
      <w:tr w:rsidR="00027189" w14:paraId="24DC5484" w14:textId="77777777">
        <w:trPr>
          <w:jc w:val="center"/>
        </w:trPr>
        <w:tc>
          <w:tcPr>
            <w:tcW w:w="1296" w:type="dxa"/>
          </w:tcPr>
          <w:p w14:paraId="3496A381" w14:textId="77777777" w:rsidR="00027189" w:rsidRDefault="00027189">
            <w:pPr>
              <w:spacing w:after="20"/>
              <w:jc w:val="center"/>
            </w:pPr>
          </w:p>
        </w:tc>
        <w:tc>
          <w:tcPr>
            <w:tcW w:w="6840" w:type="dxa"/>
          </w:tcPr>
          <w:p w14:paraId="120B64CE" w14:textId="77777777" w:rsidR="00027189" w:rsidRDefault="004D1453">
            <w:pPr>
              <w:spacing w:after="20"/>
            </w:pPr>
            <w:proofErr w:type="gramStart"/>
            <w:r>
              <w:rPr>
                <w:sz w:val="22"/>
              </w:rPr>
              <w:t>5.5  Views</w:t>
            </w:r>
            <w:proofErr w:type="gramEnd"/>
            <w:r>
              <w:rPr>
                <w:sz w:val="22"/>
              </w:rPr>
              <w:t xml:space="preserve"> and Relational Set Operations</w:t>
            </w:r>
          </w:p>
        </w:tc>
        <w:tc>
          <w:tcPr>
            <w:tcW w:w="1512" w:type="dxa"/>
          </w:tcPr>
          <w:p w14:paraId="5A26FD9D" w14:textId="77777777" w:rsidR="00027189" w:rsidRDefault="00027189">
            <w:pPr>
              <w:spacing w:after="20"/>
              <w:jc w:val="center"/>
            </w:pPr>
            <w:r>
              <w:rPr>
                <w:sz w:val="22"/>
              </w:rPr>
              <w:fldChar w:fldCharType="begin"/>
            </w:r>
            <w:r>
              <w:rPr>
                <w:sz w:val="22"/>
              </w:rPr>
              <w:instrText xml:space="preserve"> PAGEREF _Toc_S5_5 \h </w:instrText>
            </w:r>
            <w:r>
              <w:rPr>
                <w:sz w:val="22"/>
              </w:rPr>
              <w:fldChar w:fldCharType="separate"/>
            </w:r>
            <w:r>
              <w:rPr>
                <w:sz w:val="22"/>
              </w:rPr>
              <w:t>26</w:t>
            </w:r>
            <w:r>
              <w:rPr>
                <w:sz w:val="22"/>
              </w:rPr>
              <w:fldChar w:fldCharType="end"/>
            </w:r>
          </w:p>
        </w:tc>
      </w:tr>
      <w:tr w:rsidR="00027189" w14:paraId="331D34F9" w14:textId="77777777">
        <w:trPr>
          <w:jc w:val="center"/>
        </w:trPr>
        <w:tc>
          <w:tcPr>
            <w:tcW w:w="1296" w:type="dxa"/>
          </w:tcPr>
          <w:p w14:paraId="33A315AF" w14:textId="77777777" w:rsidR="00027189" w:rsidRDefault="00027189">
            <w:pPr>
              <w:spacing w:after="20"/>
              <w:jc w:val="center"/>
            </w:pPr>
          </w:p>
        </w:tc>
        <w:tc>
          <w:tcPr>
            <w:tcW w:w="6840" w:type="dxa"/>
          </w:tcPr>
          <w:p w14:paraId="1283AA3A" w14:textId="77777777" w:rsidR="00027189" w:rsidRDefault="004D1453">
            <w:pPr>
              <w:spacing w:after="20"/>
            </w:pPr>
            <w:proofErr w:type="gramStart"/>
            <w:r>
              <w:rPr>
                <w:sz w:val="22"/>
              </w:rPr>
              <w:t>5.6  DCL</w:t>
            </w:r>
            <w:proofErr w:type="gramEnd"/>
            <w:r>
              <w:rPr>
                <w:sz w:val="22"/>
              </w:rPr>
              <w:t xml:space="preserve"> and TCL Operations</w:t>
            </w:r>
          </w:p>
        </w:tc>
        <w:tc>
          <w:tcPr>
            <w:tcW w:w="1512" w:type="dxa"/>
          </w:tcPr>
          <w:p w14:paraId="602629C4" w14:textId="77777777" w:rsidR="00027189" w:rsidRDefault="00027189">
            <w:pPr>
              <w:spacing w:after="20"/>
              <w:jc w:val="center"/>
            </w:pPr>
            <w:r>
              <w:rPr>
                <w:sz w:val="22"/>
              </w:rPr>
              <w:fldChar w:fldCharType="begin"/>
            </w:r>
            <w:r>
              <w:rPr>
                <w:sz w:val="22"/>
              </w:rPr>
              <w:instrText xml:space="preserve"> PAGEREF _Toc_S5_6 \h </w:instrText>
            </w:r>
            <w:r>
              <w:rPr>
                <w:sz w:val="22"/>
              </w:rPr>
              <w:fldChar w:fldCharType="separate"/>
            </w:r>
            <w:r>
              <w:rPr>
                <w:sz w:val="22"/>
              </w:rPr>
              <w:t>26</w:t>
            </w:r>
            <w:r>
              <w:rPr>
                <w:sz w:val="22"/>
              </w:rPr>
              <w:fldChar w:fldCharType="end"/>
            </w:r>
          </w:p>
        </w:tc>
      </w:tr>
      <w:tr w:rsidR="00027189" w14:paraId="4D51C898" w14:textId="77777777">
        <w:trPr>
          <w:jc w:val="center"/>
        </w:trPr>
        <w:tc>
          <w:tcPr>
            <w:tcW w:w="1296" w:type="dxa"/>
          </w:tcPr>
          <w:p w14:paraId="0285F619" w14:textId="77777777" w:rsidR="00027189" w:rsidRDefault="004D1453">
            <w:pPr>
              <w:spacing w:after="20"/>
              <w:jc w:val="center"/>
            </w:pPr>
            <w:r>
              <w:rPr>
                <w:b/>
                <w:sz w:val="22"/>
              </w:rPr>
              <w:t>6</w:t>
            </w:r>
          </w:p>
        </w:tc>
        <w:tc>
          <w:tcPr>
            <w:tcW w:w="6840" w:type="dxa"/>
          </w:tcPr>
          <w:p w14:paraId="683ED50D" w14:textId="77777777" w:rsidR="00027189" w:rsidRDefault="004D1453">
            <w:pPr>
              <w:spacing w:after="20"/>
            </w:pPr>
            <w:r>
              <w:rPr>
                <w:b/>
                <w:sz w:val="22"/>
              </w:rPr>
              <w:t>Modules and Functionalities</w:t>
            </w:r>
          </w:p>
        </w:tc>
        <w:tc>
          <w:tcPr>
            <w:tcW w:w="1512" w:type="dxa"/>
          </w:tcPr>
          <w:p w14:paraId="4D8047DD" w14:textId="77777777" w:rsidR="00027189" w:rsidRDefault="00027189">
            <w:pPr>
              <w:spacing w:after="20"/>
              <w:jc w:val="center"/>
            </w:pPr>
            <w:r>
              <w:rPr>
                <w:b/>
                <w:sz w:val="22"/>
              </w:rPr>
              <w:fldChar w:fldCharType="begin"/>
            </w:r>
            <w:r>
              <w:rPr>
                <w:b/>
                <w:sz w:val="22"/>
              </w:rPr>
              <w:instrText xml:space="preserve"> PAGEREF _Toc_CH6 \h </w:instrText>
            </w:r>
            <w:r>
              <w:rPr>
                <w:b/>
                <w:sz w:val="22"/>
              </w:rPr>
              <w:fldChar w:fldCharType="separate"/>
            </w:r>
            <w:r>
              <w:rPr>
                <w:b/>
                <w:sz w:val="22"/>
              </w:rPr>
              <w:t>28</w:t>
            </w:r>
            <w:r>
              <w:rPr>
                <w:b/>
                <w:sz w:val="22"/>
              </w:rPr>
              <w:fldChar w:fldCharType="end"/>
            </w:r>
          </w:p>
        </w:tc>
      </w:tr>
      <w:tr w:rsidR="00027189" w14:paraId="7D73E5C2" w14:textId="77777777">
        <w:trPr>
          <w:jc w:val="center"/>
        </w:trPr>
        <w:tc>
          <w:tcPr>
            <w:tcW w:w="1296" w:type="dxa"/>
          </w:tcPr>
          <w:p w14:paraId="55894ADB" w14:textId="77777777" w:rsidR="00027189" w:rsidRDefault="004D1453">
            <w:pPr>
              <w:spacing w:after="20"/>
              <w:jc w:val="center"/>
            </w:pPr>
            <w:r>
              <w:rPr>
                <w:b/>
                <w:sz w:val="22"/>
              </w:rPr>
              <w:t>7</w:t>
            </w:r>
          </w:p>
        </w:tc>
        <w:tc>
          <w:tcPr>
            <w:tcW w:w="6840" w:type="dxa"/>
          </w:tcPr>
          <w:p w14:paraId="0F099305" w14:textId="77777777" w:rsidR="00027189" w:rsidRDefault="004D1453">
            <w:pPr>
              <w:spacing w:after="20"/>
            </w:pPr>
            <w:r>
              <w:rPr>
                <w:b/>
                <w:sz w:val="22"/>
              </w:rPr>
              <w:t>Results – Sample Outputs and Screenshots</w:t>
            </w:r>
          </w:p>
        </w:tc>
        <w:tc>
          <w:tcPr>
            <w:tcW w:w="1512" w:type="dxa"/>
          </w:tcPr>
          <w:p w14:paraId="7D59EA06" w14:textId="77777777" w:rsidR="00027189" w:rsidRDefault="00027189">
            <w:pPr>
              <w:spacing w:after="20"/>
              <w:jc w:val="center"/>
            </w:pPr>
            <w:r>
              <w:rPr>
                <w:b/>
                <w:sz w:val="22"/>
              </w:rPr>
              <w:fldChar w:fldCharType="begin"/>
            </w:r>
            <w:r>
              <w:rPr>
                <w:b/>
                <w:sz w:val="22"/>
              </w:rPr>
              <w:instrText xml:space="preserve"> PAGEREF _Toc_CH7 \h </w:instrText>
            </w:r>
            <w:r>
              <w:rPr>
                <w:b/>
                <w:sz w:val="22"/>
              </w:rPr>
              <w:fldChar w:fldCharType="separate"/>
            </w:r>
            <w:r>
              <w:rPr>
                <w:b/>
                <w:sz w:val="22"/>
              </w:rPr>
              <w:t>30</w:t>
            </w:r>
            <w:r>
              <w:rPr>
                <w:b/>
                <w:sz w:val="22"/>
              </w:rPr>
              <w:fldChar w:fldCharType="end"/>
            </w:r>
          </w:p>
        </w:tc>
      </w:tr>
      <w:tr w:rsidR="00027189" w14:paraId="21FD6CAF" w14:textId="77777777">
        <w:trPr>
          <w:jc w:val="center"/>
        </w:trPr>
        <w:tc>
          <w:tcPr>
            <w:tcW w:w="1296" w:type="dxa"/>
          </w:tcPr>
          <w:p w14:paraId="62422DCC" w14:textId="77777777" w:rsidR="00027189" w:rsidRDefault="004D1453">
            <w:pPr>
              <w:spacing w:after="20"/>
              <w:jc w:val="center"/>
            </w:pPr>
            <w:r>
              <w:rPr>
                <w:b/>
                <w:sz w:val="22"/>
              </w:rPr>
              <w:lastRenderedPageBreak/>
              <w:t>8</w:t>
            </w:r>
          </w:p>
        </w:tc>
        <w:tc>
          <w:tcPr>
            <w:tcW w:w="6840" w:type="dxa"/>
          </w:tcPr>
          <w:p w14:paraId="1FE3E1B9" w14:textId="77777777" w:rsidR="00027189" w:rsidRDefault="004D1453">
            <w:pPr>
              <w:spacing w:after="20"/>
            </w:pPr>
            <w:r>
              <w:rPr>
                <w:b/>
                <w:sz w:val="22"/>
              </w:rPr>
              <w:t>Testing and Data Validation</w:t>
            </w:r>
          </w:p>
        </w:tc>
        <w:tc>
          <w:tcPr>
            <w:tcW w:w="1512" w:type="dxa"/>
          </w:tcPr>
          <w:p w14:paraId="04573E4B" w14:textId="77777777" w:rsidR="00027189" w:rsidRDefault="00027189">
            <w:pPr>
              <w:spacing w:after="20"/>
              <w:jc w:val="center"/>
            </w:pPr>
            <w:r>
              <w:rPr>
                <w:b/>
                <w:sz w:val="22"/>
              </w:rPr>
              <w:fldChar w:fldCharType="begin"/>
            </w:r>
            <w:r>
              <w:rPr>
                <w:b/>
                <w:sz w:val="22"/>
              </w:rPr>
              <w:instrText xml:space="preserve"> PAGEREF _Toc_CH8 \h </w:instrText>
            </w:r>
            <w:r>
              <w:rPr>
                <w:b/>
                <w:sz w:val="22"/>
              </w:rPr>
              <w:fldChar w:fldCharType="separate"/>
            </w:r>
            <w:r>
              <w:rPr>
                <w:b/>
                <w:sz w:val="22"/>
              </w:rPr>
              <w:t>36</w:t>
            </w:r>
            <w:r>
              <w:rPr>
                <w:b/>
                <w:sz w:val="22"/>
              </w:rPr>
              <w:fldChar w:fldCharType="end"/>
            </w:r>
          </w:p>
        </w:tc>
      </w:tr>
      <w:tr w:rsidR="00027189" w14:paraId="6E75EF49" w14:textId="77777777">
        <w:trPr>
          <w:jc w:val="center"/>
        </w:trPr>
        <w:tc>
          <w:tcPr>
            <w:tcW w:w="1296" w:type="dxa"/>
          </w:tcPr>
          <w:p w14:paraId="123F3A36" w14:textId="77777777" w:rsidR="00027189" w:rsidRDefault="004D1453">
            <w:pPr>
              <w:spacing w:after="20"/>
              <w:jc w:val="center"/>
            </w:pPr>
            <w:r>
              <w:rPr>
                <w:b/>
                <w:sz w:val="22"/>
              </w:rPr>
              <w:t>9</w:t>
            </w:r>
          </w:p>
        </w:tc>
        <w:tc>
          <w:tcPr>
            <w:tcW w:w="6840" w:type="dxa"/>
          </w:tcPr>
          <w:p w14:paraId="1EA8EBC8" w14:textId="77777777" w:rsidR="00027189" w:rsidRDefault="004D1453">
            <w:pPr>
              <w:spacing w:after="20"/>
            </w:pPr>
            <w:r>
              <w:rPr>
                <w:b/>
                <w:sz w:val="22"/>
              </w:rPr>
              <w:t>GitHub Repository and Team Contribution</w:t>
            </w:r>
          </w:p>
        </w:tc>
        <w:tc>
          <w:tcPr>
            <w:tcW w:w="1512" w:type="dxa"/>
          </w:tcPr>
          <w:p w14:paraId="516A1A0B" w14:textId="77777777" w:rsidR="00027189" w:rsidRDefault="00027189">
            <w:pPr>
              <w:spacing w:after="20"/>
              <w:jc w:val="center"/>
            </w:pPr>
            <w:r>
              <w:rPr>
                <w:b/>
                <w:sz w:val="22"/>
              </w:rPr>
              <w:fldChar w:fldCharType="begin"/>
            </w:r>
            <w:r>
              <w:rPr>
                <w:b/>
                <w:sz w:val="22"/>
              </w:rPr>
              <w:instrText xml:space="preserve"> PAGEREF _Toc_CH9 \h </w:instrText>
            </w:r>
            <w:r>
              <w:rPr>
                <w:b/>
                <w:sz w:val="22"/>
              </w:rPr>
              <w:fldChar w:fldCharType="separate"/>
            </w:r>
            <w:r>
              <w:rPr>
                <w:b/>
                <w:sz w:val="22"/>
              </w:rPr>
              <w:t>37</w:t>
            </w:r>
            <w:r>
              <w:rPr>
                <w:b/>
                <w:sz w:val="22"/>
              </w:rPr>
              <w:fldChar w:fldCharType="end"/>
            </w:r>
          </w:p>
        </w:tc>
      </w:tr>
      <w:tr w:rsidR="00027189" w14:paraId="174F3DDE" w14:textId="77777777">
        <w:trPr>
          <w:jc w:val="center"/>
        </w:trPr>
        <w:tc>
          <w:tcPr>
            <w:tcW w:w="1296" w:type="dxa"/>
          </w:tcPr>
          <w:p w14:paraId="3D69B4D0" w14:textId="77777777" w:rsidR="00027189" w:rsidRDefault="004D1453">
            <w:pPr>
              <w:spacing w:after="20"/>
              <w:jc w:val="center"/>
            </w:pPr>
            <w:r>
              <w:rPr>
                <w:b/>
                <w:sz w:val="22"/>
              </w:rPr>
              <w:t>10</w:t>
            </w:r>
          </w:p>
        </w:tc>
        <w:tc>
          <w:tcPr>
            <w:tcW w:w="6840" w:type="dxa"/>
          </w:tcPr>
          <w:p w14:paraId="1B4A5B9E" w14:textId="77777777" w:rsidR="00027189" w:rsidRDefault="004D1453">
            <w:pPr>
              <w:spacing w:after="20"/>
            </w:pPr>
            <w:r>
              <w:rPr>
                <w:b/>
                <w:sz w:val="22"/>
              </w:rPr>
              <w:t>Conclusion and Future Enhancements</w:t>
            </w:r>
          </w:p>
        </w:tc>
        <w:tc>
          <w:tcPr>
            <w:tcW w:w="1512" w:type="dxa"/>
          </w:tcPr>
          <w:p w14:paraId="0EA97DE4" w14:textId="77777777" w:rsidR="00027189" w:rsidRDefault="00027189">
            <w:pPr>
              <w:spacing w:after="20"/>
              <w:jc w:val="center"/>
            </w:pPr>
            <w:r>
              <w:rPr>
                <w:b/>
                <w:sz w:val="22"/>
              </w:rPr>
              <w:fldChar w:fldCharType="begin"/>
            </w:r>
            <w:r>
              <w:rPr>
                <w:b/>
                <w:sz w:val="22"/>
              </w:rPr>
              <w:instrText xml:space="preserve"> PAGEREF _Toc_CH10 \h </w:instrText>
            </w:r>
            <w:r>
              <w:rPr>
                <w:b/>
                <w:sz w:val="22"/>
              </w:rPr>
              <w:fldChar w:fldCharType="separate"/>
            </w:r>
            <w:r>
              <w:rPr>
                <w:b/>
                <w:sz w:val="22"/>
              </w:rPr>
              <w:t>39</w:t>
            </w:r>
            <w:r>
              <w:rPr>
                <w:b/>
                <w:sz w:val="22"/>
              </w:rPr>
              <w:fldChar w:fldCharType="end"/>
            </w:r>
          </w:p>
        </w:tc>
      </w:tr>
      <w:tr w:rsidR="00027189" w14:paraId="2B53E6E3" w14:textId="77777777">
        <w:trPr>
          <w:jc w:val="center"/>
        </w:trPr>
        <w:tc>
          <w:tcPr>
            <w:tcW w:w="1296" w:type="dxa"/>
          </w:tcPr>
          <w:p w14:paraId="56051D4D" w14:textId="77777777" w:rsidR="00027189" w:rsidRDefault="00027189">
            <w:pPr>
              <w:spacing w:after="20"/>
              <w:jc w:val="center"/>
            </w:pPr>
          </w:p>
        </w:tc>
        <w:tc>
          <w:tcPr>
            <w:tcW w:w="6840" w:type="dxa"/>
          </w:tcPr>
          <w:p w14:paraId="1D4200E5" w14:textId="77777777" w:rsidR="00027189" w:rsidRDefault="004D1453">
            <w:pPr>
              <w:spacing w:after="20"/>
            </w:pPr>
            <w:r>
              <w:rPr>
                <w:sz w:val="22"/>
              </w:rPr>
              <w:t>References</w:t>
            </w:r>
          </w:p>
        </w:tc>
        <w:tc>
          <w:tcPr>
            <w:tcW w:w="1512" w:type="dxa"/>
          </w:tcPr>
          <w:p w14:paraId="08291694" w14:textId="77777777" w:rsidR="00027189" w:rsidRDefault="00027189">
            <w:pPr>
              <w:spacing w:after="20"/>
              <w:jc w:val="center"/>
            </w:pPr>
            <w:r>
              <w:rPr>
                <w:sz w:val="22"/>
              </w:rPr>
              <w:fldChar w:fldCharType="begin"/>
            </w:r>
            <w:r>
              <w:rPr>
                <w:sz w:val="22"/>
              </w:rPr>
              <w:instrText xml:space="preserve"> PAGEREF _Toc_REFS \h </w:instrText>
            </w:r>
            <w:r>
              <w:rPr>
                <w:sz w:val="22"/>
              </w:rPr>
              <w:fldChar w:fldCharType="separate"/>
            </w:r>
            <w:r>
              <w:rPr>
                <w:sz w:val="22"/>
              </w:rPr>
              <w:t>40</w:t>
            </w:r>
            <w:r>
              <w:rPr>
                <w:sz w:val="22"/>
              </w:rPr>
              <w:fldChar w:fldCharType="end"/>
            </w:r>
          </w:p>
        </w:tc>
      </w:tr>
      <w:tr w:rsidR="00027189" w14:paraId="3975521A" w14:textId="77777777">
        <w:trPr>
          <w:jc w:val="center"/>
        </w:trPr>
        <w:tc>
          <w:tcPr>
            <w:tcW w:w="1296" w:type="dxa"/>
          </w:tcPr>
          <w:p w14:paraId="4CCD5201" w14:textId="77777777" w:rsidR="00027189" w:rsidRDefault="00027189">
            <w:pPr>
              <w:spacing w:after="20"/>
              <w:jc w:val="center"/>
            </w:pPr>
          </w:p>
        </w:tc>
        <w:tc>
          <w:tcPr>
            <w:tcW w:w="6840" w:type="dxa"/>
          </w:tcPr>
          <w:p w14:paraId="7BCFCB66" w14:textId="77777777" w:rsidR="00027189" w:rsidRDefault="004D1453">
            <w:pPr>
              <w:spacing w:after="20"/>
            </w:pPr>
            <w:r>
              <w:rPr>
                <w:sz w:val="22"/>
              </w:rPr>
              <w:t>Appendix A – Complete SQL Script</w:t>
            </w:r>
          </w:p>
        </w:tc>
        <w:tc>
          <w:tcPr>
            <w:tcW w:w="1512" w:type="dxa"/>
          </w:tcPr>
          <w:p w14:paraId="6DBAFC7E" w14:textId="77777777" w:rsidR="00027189" w:rsidRDefault="00027189">
            <w:pPr>
              <w:spacing w:after="20"/>
              <w:jc w:val="center"/>
            </w:pPr>
            <w:r>
              <w:rPr>
                <w:sz w:val="22"/>
              </w:rPr>
              <w:fldChar w:fldCharType="begin"/>
            </w:r>
            <w:r>
              <w:rPr>
                <w:sz w:val="22"/>
              </w:rPr>
              <w:instrText xml:space="preserve"> PAGEREF _Toc_APPX \h </w:instrText>
            </w:r>
            <w:r>
              <w:rPr>
                <w:sz w:val="22"/>
              </w:rPr>
              <w:fldChar w:fldCharType="separate"/>
            </w:r>
            <w:r>
              <w:rPr>
                <w:sz w:val="22"/>
              </w:rPr>
              <w:t>41</w:t>
            </w:r>
            <w:r>
              <w:rPr>
                <w:sz w:val="22"/>
              </w:rPr>
              <w:fldChar w:fldCharType="end"/>
            </w:r>
          </w:p>
        </w:tc>
      </w:tr>
    </w:tbl>
    <w:p w14:paraId="64DB91AD" w14:textId="77777777" w:rsidR="00027189" w:rsidRDefault="004D1453">
      <w:r>
        <w:br w:type="page"/>
      </w:r>
    </w:p>
    <w:p w14:paraId="567078B5" w14:textId="77777777" w:rsidR="00027189" w:rsidRDefault="004D1453">
      <w:pPr>
        <w:spacing w:after="240"/>
        <w:jc w:val="center"/>
      </w:pPr>
      <w:r>
        <w:rPr>
          <w:b/>
          <w:sz w:val="32"/>
        </w:rPr>
        <w:lastRenderedPageBreak/>
        <w:t>LIST OF FIGURES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7AC6EF1B" w14:textId="77777777">
        <w:trPr>
          <w:jc w:val="center"/>
        </w:trPr>
        <w:tc>
          <w:tcPr>
            <w:tcW w:w="1584" w:type="dxa"/>
            <w:shd w:val="clear" w:color="auto" w:fill="D9E2F3"/>
          </w:tcPr>
          <w:p w14:paraId="33D38FF2" w14:textId="77777777" w:rsidR="00027189" w:rsidRDefault="004D1453">
            <w:pPr>
              <w:jc w:val="center"/>
            </w:pPr>
            <w:r>
              <w:rPr>
                <w:b/>
                <w:sz w:val="22"/>
              </w:rPr>
              <w:t>Figure No.</w:t>
            </w:r>
          </w:p>
        </w:tc>
        <w:tc>
          <w:tcPr>
            <w:tcW w:w="6624" w:type="dxa"/>
            <w:shd w:val="clear" w:color="auto" w:fill="D9E2F3"/>
          </w:tcPr>
          <w:p w14:paraId="564608BC" w14:textId="77777777" w:rsidR="00027189" w:rsidRDefault="004D1453">
            <w:pPr>
              <w:jc w:val="center"/>
            </w:pPr>
            <w:r>
              <w:rPr>
                <w:b/>
                <w:sz w:val="22"/>
              </w:rPr>
              <w:t>Title of the Figure</w:t>
            </w:r>
          </w:p>
        </w:tc>
        <w:tc>
          <w:tcPr>
            <w:tcW w:w="1440" w:type="dxa"/>
            <w:shd w:val="clear" w:color="auto" w:fill="D9E2F3"/>
          </w:tcPr>
          <w:p w14:paraId="57C9FB9F" w14:textId="77777777" w:rsidR="00027189" w:rsidRDefault="004D1453">
            <w:pPr>
              <w:jc w:val="center"/>
            </w:pPr>
            <w:r>
              <w:rPr>
                <w:b/>
                <w:sz w:val="22"/>
              </w:rPr>
              <w:t>Page No.</w:t>
            </w:r>
          </w:p>
        </w:tc>
      </w:tr>
      <w:tr w:rsidR="00027189" w14:paraId="03269476" w14:textId="77777777">
        <w:trPr>
          <w:jc w:val="center"/>
        </w:trPr>
        <w:tc>
          <w:tcPr>
            <w:tcW w:w="1584" w:type="dxa"/>
          </w:tcPr>
          <w:p w14:paraId="3CCFD1AD" w14:textId="77777777" w:rsidR="00932D44" w:rsidRDefault="004D1453">
            <w:pPr>
              <w:spacing w:before="40" w:after="40"/>
            </w:pPr>
            <w:r>
              <w:rPr>
                <w:sz w:val="19"/>
              </w:rPr>
              <w:t>Fig. 3.1</w:t>
            </w:r>
          </w:p>
        </w:tc>
        <w:tc>
          <w:tcPr>
            <w:tcW w:w="6624" w:type="dxa"/>
          </w:tcPr>
          <w:p w14:paraId="0BAB9EDC" w14:textId="77777777" w:rsidR="00932D44" w:rsidRDefault="004D1453">
            <w:pPr>
              <w:spacing w:before="40" w:after="40"/>
            </w:pPr>
            <w:r>
              <w:rPr>
                <w:sz w:val="19"/>
              </w:rPr>
              <w:t>ER Diagram of the Library Management System (Chen's Notation)</w:t>
            </w:r>
          </w:p>
        </w:tc>
        <w:tc>
          <w:tcPr>
            <w:tcW w:w="1440" w:type="dxa"/>
          </w:tcPr>
          <w:p w14:paraId="51FA1C90" w14:textId="77777777" w:rsidR="00932D44" w:rsidRDefault="004D1453">
            <w:pPr>
              <w:spacing w:before="40" w:after="40"/>
            </w:pPr>
            <w:r>
              <w:rPr>
                <w:sz w:val="19"/>
              </w:rPr>
              <w:t>12</w:t>
            </w:r>
          </w:p>
        </w:tc>
      </w:tr>
      <w:tr w:rsidR="00027189" w14:paraId="46F061CA" w14:textId="77777777">
        <w:trPr>
          <w:jc w:val="center"/>
        </w:trPr>
        <w:tc>
          <w:tcPr>
            <w:tcW w:w="1584" w:type="dxa"/>
          </w:tcPr>
          <w:p w14:paraId="7A1A25AA" w14:textId="77777777" w:rsidR="00932D44" w:rsidRDefault="004D1453">
            <w:pPr>
              <w:spacing w:before="40" w:after="40"/>
            </w:pPr>
            <w:r>
              <w:rPr>
                <w:sz w:val="19"/>
              </w:rPr>
              <w:t>Fig. 3.2</w:t>
            </w:r>
          </w:p>
        </w:tc>
        <w:tc>
          <w:tcPr>
            <w:tcW w:w="6624" w:type="dxa"/>
          </w:tcPr>
          <w:p w14:paraId="5823F0CE" w14:textId="77777777" w:rsidR="00932D44" w:rsidRDefault="004D1453">
            <w:pPr>
              <w:spacing w:before="40" w:after="40"/>
            </w:pPr>
            <w:r>
              <w:rPr>
                <w:sz w:val="19"/>
              </w:rPr>
              <w:t>Relational Database Schema Diagram (PK–FK Links)</w:t>
            </w:r>
          </w:p>
        </w:tc>
        <w:tc>
          <w:tcPr>
            <w:tcW w:w="1440" w:type="dxa"/>
          </w:tcPr>
          <w:p w14:paraId="75D9FDF4" w14:textId="77777777" w:rsidR="00932D44" w:rsidRDefault="004D1453">
            <w:pPr>
              <w:spacing w:before="40" w:after="40"/>
            </w:pPr>
            <w:r>
              <w:rPr>
                <w:sz w:val="19"/>
              </w:rPr>
              <w:t>15</w:t>
            </w:r>
          </w:p>
        </w:tc>
      </w:tr>
      <w:tr w:rsidR="00027189" w14:paraId="69984312" w14:textId="77777777">
        <w:trPr>
          <w:jc w:val="center"/>
        </w:trPr>
        <w:tc>
          <w:tcPr>
            <w:tcW w:w="1584" w:type="dxa"/>
          </w:tcPr>
          <w:p w14:paraId="0EE46ECF" w14:textId="77777777" w:rsidR="00932D44" w:rsidRDefault="004D1453">
            <w:pPr>
              <w:spacing w:before="40" w:after="40"/>
            </w:pPr>
            <w:r>
              <w:rPr>
                <w:sz w:val="19"/>
              </w:rPr>
              <w:t>Fig. 4.1</w:t>
            </w:r>
          </w:p>
        </w:tc>
        <w:tc>
          <w:tcPr>
            <w:tcW w:w="6624" w:type="dxa"/>
          </w:tcPr>
          <w:p w14:paraId="6C7BA84E" w14:textId="77777777" w:rsidR="00932D44" w:rsidRDefault="004D1453">
            <w:pPr>
              <w:spacing w:before="40" w:after="40"/>
            </w:pPr>
            <w:r>
              <w:rPr>
                <w:sz w:val="19"/>
              </w:rPr>
              <w:t>Successful Creation of All 9 Tables with Constraints (MySQL 8.4)</w:t>
            </w:r>
          </w:p>
        </w:tc>
        <w:tc>
          <w:tcPr>
            <w:tcW w:w="1440" w:type="dxa"/>
          </w:tcPr>
          <w:p w14:paraId="5EF49F83" w14:textId="77777777" w:rsidR="00932D44" w:rsidRDefault="004D1453">
            <w:pPr>
              <w:spacing w:before="40" w:after="40"/>
            </w:pPr>
            <w:r>
              <w:rPr>
                <w:sz w:val="19"/>
              </w:rPr>
              <w:t>18</w:t>
            </w:r>
          </w:p>
        </w:tc>
      </w:tr>
      <w:tr w:rsidR="00027189" w14:paraId="0671B162" w14:textId="77777777">
        <w:trPr>
          <w:jc w:val="center"/>
        </w:trPr>
        <w:tc>
          <w:tcPr>
            <w:tcW w:w="1584" w:type="dxa"/>
          </w:tcPr>
          <w:p w14:paraId="11520B9E" w14:textId="77777777" w:rsidR="00932D44" w:rsidRDefault="004D1453">
            <w:pPr>
              <w:spacing w:before="40" w:after="40"/>
            </w:pPr>
            <w:r>
              <w:rPr>
                <w:sz w:val="19"/>
              </w:rPr>
              <w:t>Fig. 4.2</w:t>
            </w:r>
          </w:p>
        </w:tc>
        <w:tc>
          <w:tcPr>
            <w:tcW w:w="6624" w:type="dxa"/>
          </w:tcPr>
          <w:p w14:paraId="13946C77" w14:textId="77777777" w:rsidR="00932D44" w:rsidRDefault="004D1453">
            <w:pPr>
              <w:spacing w:before="40" w:after="40"/>
            </w:pPr>
            <w:r>
              <w:rPr>
                <w:sz w:val="19"/>
              </w:rPr>
              <w:t>Sample Data Inserted into Tables (</w:t>
            </w:r>
            <w:proofErr w:type="spellStart"/>
            <w:r>
              <w:rPr>
                <w:sz w:val="19"/>
              </w:rPr>
              <w:t>CompileBytes</w:t>
            </w:r>
            <w:proofErr w:type="spellEnd"/>
            <w:r>
              <w:rPr>
                <w:sz w:val="19"/>
              </w:rPr>
              <w:t xml:space="preserve"> Record Population)</w:t>
            </w:r>
          </w:p>
        </w:tc>
        <w:tc>
          <w:tcPr>
            <w:tcW w:w="1440" w:type="dxa"/>
          </w:tcPr>
          <w:p w14:paraId="4011D052" w14:textId="77777777" w:rsidR="00932D44" w:rsidRDefault="004D1453">
            <w:pPr>
              <w:spacing w:before="40" w:after="40"/>
            </w:pPr>
            <w:r>
              <w:rPr>
                <w:sz w:val="19"/>
              </w:rPr>
              <w:t>20</w:t>
            </w:r>
          </w:p>
        </w:tc>
      </w:tr>
      <w:tr w:rsidR="00027189" w14:paraId="38347F12" w14:textId="77777777">
        <w:trPr>
          <w:jc w:val="center"/>
        </w:trPr>
        <w:tc>
          <w:tcPr>
            <w:tcW w:w="1584" w:type="dxa"/>
          </w:tcPr>
          <w:p w14:paraId="52AEBD0A" w14:textId="77777777" w:rsidR="00932D44" w:rsidRDefault="004D1453">
            <w:pPr>
              <w:spacing w:before="40" w:after="40"/>
            </w:pPr>
            <w:r>
              <w:rPr>
                <w:sz w:val="19"/>
              </w:rPr>
              <w:t>Fig. 4.3</w:t>
            </w:r>
          </w:p>
        </w:tc>
        <w:tc>
          <w:tcPr>
            <w:tcW w:w="6624" w:type="dxa"/>
          </w:tcPr>
          <w:p w14:paraId="14970A91" w14:textId="77777777" w:rsidR="00932D44" w:rsidRDefault="004D1453">
            <w:pPr>
              <w:spacing w:before="40" w:after="40"/>
            </w:pPr>
            <w:r>
              <w:rPr>
                <w:sz w:val="19"/>
              </w:rPr>
              <w:t>Referential Integrity Enforced by Database Constraints</w:t>
            </w:r>
          </w:p>
        </w:tc>
        <w:tc>
          <w:tcPr>
            <w:tcW w:w="1440" w:type="dxa"/>
          </w:tcPr>
          <w:p w14:paraId="017D1FAA" w14:textId="77777777" w:rsidR="00932D44" w:rsidRDefault="004D1453">
            <w:pPr>
              <w:spacing w:before="40" w:after="40"/>
            </w:pPr>
            <w:r>
              <w:rPr>
                <w:sz w:val="19"/>
              </w:rPr>
              <w:t>22</w:t>
            </w:r>
          </w:p>
        </w:tc>
      </w:tr>
      <w:tr w:rsidR="00027189" w14:paraId="6A47F003" w14:textId="77777777">
        <w:trPr>
          <w:jc w:val="center"/>
        </w:trPr>
        <w:tc>
          <w:tcPr>
            <w:tcW w:w="1584" w:type="dxa"/>
          </w:tcPr>
          <w:p w14:paraId="50FBA5DD" w14:textId="77777777" w:rsidR="00932D44" w:rsidRDefault="004D1453">
            <w:pPr>
              <w:spacing w:before="40" w:after="40"/>
            </w:pPr>
            <w:r>
              <w:rPr>
                <w:sz w:val="19"/>
              </w:rPr>
              <w:t>Fig. 7.1</w:t>
            </w:r>
          </w:p>
        </w:tc>
        <w:tc>
          <w:tcPr>
            <w:tcW w:w="6624" w:type="dxa"/>
          </w:tcPr>
          <w:p w14:paraId="6116E9CC" w14:textId="77777777" w:rsidR="00932D44" w:rsidRDefault="004D1453">
            <w:pPr>
              <w:spacing w:before="40" w:after="40"/>
            </w:pPr>
            <w:r>
              <w:rPr>
                <w:sz w:val="19"/>
              </w:rPr>
              <w:t xml:space="preserve">Data Retrieval Operations (DQL) in </w:t>
            </w:r>
            <w:proofErr w:type="spellStart"/>
            <w:r>
              <w:rPr>
                <w:sz w:val="19"/>
              </w:rPr>
              <w:t>CompileBytes</w:t>
            </w:r>
            <w:proofErr w:type="spellEnd"/>
          </w:p>
        </w:tc>
        <w:tc>
          <w:tcPr>
            <w:tcW w:w="1440" w:type="dxa"/>
          </w:tcPr>
          <w:p w14:paraId="47142122" w14:textId="77777777" w:rsidR="00932D44" w:rsidRDefault="004D1453">
            <w:pPr>
              <w:spacing w:before="40" w:after="40"/>
            </w:pPr>
            <w:r>
              <w:rPr>
                <w:sz w:val="19"/>
              </w:rPr>
              <w:t>28</w:t>
            </w:r>
          </w:p>
        </w:tc>
      </w:tr>
      <w:tr w:rsidR="00027189" w14:paraId="35D48DC3" w14:textId="77777777">
        <w:trPr>
          <w:jc w:val="center"/>
        </w:trPr>
        <w:tc>
          <w:tcPr>
            <w:tcW w:w="1584" w:type="dxa"/>
          </w:tcPr>
          <w:p w14:paraId="64CF9B0C" w14:textId="77777777" w:rsidR="00932D44" w:rsidRDefault="004D1453">
            <w:pPr>
              <w:spacing w:before="40" w:after="40"/>
            </w:pPr>
            <w:r>
              <w:rPr>
                <w:sz w:val="19"/>
              </w:rPr>
              <w:t>Fig. 7.2</w:t>
            </w:r>
          </w:p>
        </w:tc>
        <w:tc>
          <w:tcPr>
            <w:tcW w:w="6624" w:type="dxa"/>
          </w:tcPr>
          <w:p w14:paraId="0B7C1426" w14:textId="77777777" w:rsidR="00932D44" w:rsidRDefault="004D1453">
            <w:pPr>
              <w:spacing w:before="40" w:after="40"/>
            </w:pPr>
            <w:r>
              <w:rPr>
                <w:sz w:val="19"/>
              </w:rPr>
              <w:t xml:space="preserve">Multi-Table JOIN Operations &amp; Circulation Mappings in </w:t>
            </w:r>
            <w:proofErr w:type="spellStart"/>
            <w:r>
              <w:rPr>
                <w:sz w:val="19"/>
              </w:rPr>
              <w:t>CompileBytes</w:t>
            </w:r>
            <w:proofErr w:type="spellEnd"/>
          </w:p>
        </w:tc>
        <w:tc>
          <w:tcPr>
            <w:tcW w:w="1440" w:type="dxa"/>
          </w:tcPr>
          <w:p w14:paraId="321DA1CA" w14:textId="77777777" w:rsidR="00932D44" w:rsidRDefault="004D1453">
            <w:pPr>
              <w:spacing w:before="40" w:after="40"/>
            </w:pPr>
            <w:r>
              <w:rPr>
                <w:sz w:val="19"/>
              </w:rPr>
              <w:t>29</w:t>
            </w:r>
          </w:p>
        </w:tc>
      </w:tr>
      <w:tr w:rsidR="00027189" w14:paraId="1A206A05" w14:textId="77777777">
        <w:trPr>
          <w:jc w:val="center"/>
        </w:trPr>
        <w:tc>
          <w:tcPr>
            <w:tcW w:w="1584" w:type="dxa"/>
          </w:tcPr>
          <w:p w14:paraId="364F4157" w14:textId="77777777" w:rsidR="00932D44" w:rsidRDefault="004D1453">
            <w:pPr>
              <w:spacing w:before="40" w:after="40"/>
            </w:pPr>
            <w:r>
              <w:rPr>
                <w:sz w:val="19"/>
              </w:rPr>
              <w:t>Fig. 7.3</w:t>
            </w:r>
          </w:p>
        </w:tc>
        <w:tc>
          <w:tcPr>
            <w:tcW w:w="6624" w:type="dxa"/>
          </w:tcPr>
          <w:p w14:paraId="198A75BB" w14:textId="77777777" w:rsidR="00932D44" w:rsidRDefault="004D1453">
            <w:pPr>
              <w:spacing w:before="40" w:after="40"/>
            </w:pPr>
            <w:r>
              <w:rPr>
                <w:sz w:val="19"/>
              </w:rPr>
              <w:t xml:space="preserve">Aggregate Analytics &amp; Subquery Query Results in </w:t>
            </w:r>
            <w:proofErr w:type="spellStart"/>
            <w:r>
              <w:rPr>
                <w:sz w:val="19"/>
              </w:rPr>
              <w:t>CompileBytes</w:t>
            </w:r>
            <w:proofErr w:type="spellEnd"/>
          </w:p>
        </w:tc>
        <w:tc>
          <w:tcPr>
            <w:tcW w:w="1440" w:type="dxa"/>
          </w:tcPr>
          <w:p w14:paraId="6FD35994" w14:textId="77777777" w:rsidR="00932D44" w:rsidRDefault="004D1453">
            <w:pPr>
              <w:spacing w:before="40" w:after="40"/>
            </w:pPr>
            <w:r>
              <w:rPr>
                <w:sz w:val="19"/>
              </w:rPr>
              <w:t>30</w:t>
            </w:r>
          </w:p>
        </w:tc>
      </w:tr>
      <w:tr w:rsidR="00932D44" w14:paraId="0BF17DC6" w14:textId="77777777">
        <w:trPr>
          <w:jc w:val="center"/>
        </w:trPr>
        <w:tc>
          <w:tcPr>
            <w:tcW w:w="1584" w:type="dxa"/>
          </w:tcPr>
          <w:p w14:paraId="689000FB" w14:textId="77777777" w:rsidR="00932D44" w:rsidRDefault="004D1453">
            <w:pPr>
              <w:spacing w:before="40" w:after="40"/>
            </w:pPr>
            <w:r>
              <w:rPr>
                <w:sz w:val="19"/>
              </w:rPr>
              <w:t>Fig. 7.4</w:t>
            </w:r>
          </w:p>
        </w:tc>
        <w:tc>
          <w:tcPr>
            <w:tcW w:w="6624" w:type="dxa"/>
          </w:tcPr>
          <w:p w14:paraId="77827BBD" w14:textId="77777777" w:rsidR="00932D44" w:rsidRDefault="004D1453">
            <w:pPr>
              <w:spacing w:before="40" w:after="40"/>
            </w:pPr>
            <w:r>
              <w:rPr>
                <w:sz w:val="19"/>
              </w:rPr>
              <w:t xml:space="preserve">Operational Database Views Output in </w:t>
            </w:r>
            <w:proofErr w:type="spellStart"/>
            <w:r>
              <w:rPr>
                <w:sz w:val="19"/>
              </w:rPr>
              <w:t>CompileBytes</w:t>
            </w:r>
            <w:proofErr w:type="spellEnd"/>
          </w:p>
        </w:tc>
        <w:tc>
          <w:tcPr>
            <w:tcW w:w="1440" w:type="dxa"/>
          </w:tcPr>
          <w:p w14:paraId="63D20AB4" w14:textId="77777777" w:rsidR="00932D44" w:rsidRDefault="004D1453">
            <w:pPr>
              <w:spacing w:before="40" w:after="40"/>
            </w:pPr>
            <w:r>
              <w:rPr>
                <w:sz w:val="19"/>
              </w:rPr>
              <w:t>31</w:t>
            </w:r>
          </w:p>
        </w:tc>
      </w:tr>
      <w:tr w:rsidR="00932D44" w14:paraId="471FA8EE" w14:textId="77777777">
        <w:trPr>
          <w:jc w:val="center"/>
        </w:trPr>
        <w:tc>
          <w:tcPr>
            <w:tcW w:w="1584" w:type="dxa"/>
          </w:tcPr>
          <w:p w14:paraId="4A72DB5D" w14:textId="77777777" w:rsidR="00932D44" w:rsidRDefault="004D1453">
            <w:pPr>
              <w:spacing w:before="40" w:after="40"/>
            </w:pPr>
            <w:r>
              <w:rPr>
                <w:sz w:val="19"/>
              </w:rPr>
              <w:t>Fig. 7.5</w:t>
            </w:r>
          </w:p>
        </w:tc>
        <w:tc>
          <w:tcPr>
            <w:tcW w:w="6624" w:type="dxa"/>
          </w:tcPr>
          <w:p w14:paraId="33564EBC" w14:textId="77777777" w:rsidR="00932D44" w:rsidRDefault="004D1453">
            <w:pPr>
              <w:spacing w:before="40" w:after="40"/>
            </w:pPr>
            <w:proofErr w:type="spellStart"/>
            <w:r>
              <w:rPr>
                <w:sz w:val="19"/>
              </w:rPr>
              <w:t>CompileBytes</w:t>
            </w:r>
            <w:proofErr w:type="spellEnd"/>
            <w:r>
              <w:rPr>
                <w:sz w:val="19"/>
              </w:rPr>
              <w:t xml:space="preserve"> Cloud SQL Environment &amp; Demonstration Queries</w:t>
            </w:r>
          </w:p>
        </w:tc>
        <w:tc>
          <w:tcPr>
            <w:tcW w:w="1440" w:type="dxa"/>
          </w:tcPr>
          <w:p w14:paraId="111754DF" w14:textId="77777777" w:rsidR="00932D44" w:rsidRDefault="004D1453">
            <w:pPr>
              <w:spacing w:before="40" w:after="40"/>
            </w:pPr>
            <w:r>
              <w:rPr>
                <w:sz w:val="19"/>
              </w:rPr>
              <w:t>32</w:t>
            </w:r>
          </w:p>
        </w:tc>
      </w:tr>
    </w:tbl>
    <w:p w14:paraId="24A09BF6" w14:textId="77777777" w:rsidR="00027189" w:rsidRDefault="00027189">
      <w:pPr>
        <w:spacing w:after="40"/>
      </w:pPr>
    </w:p>
    <w:p w14:paraId="408BFC9E" w14:textId="77777777" w:rsidR="00027189" w:rsidRDefault="004D1453">
      <w:pPr>
        <w:spacing w:before="360" w:after="240"/>
        <w:jc w:val="center"/>
      </w:pPr>
      <w:r>
        <w:rPr>
          <w:b/>
          <w:sz w:val="32"/>
        </w:rPr>
        <w:t>LIST OF TABLES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31D903BD" w14:textId="77777777">
        <w:trPr>
          <w:jc w:val="center"/>
        </w:trPr>
        <w:tc>
          <w:tcPr>
            <w:tcW w:w="1584" w:type="dxa"/>
            <w:shd w:val="clear" w:color="auto" w:fill="D9E2F3"/>
          </w:tcPr>
          <w:p w14:paraId="5567017A" w14:textId="77777777" w:rsidR="00027189" w:rsidRDefault="004D1453">
            <w:pPr>
              <w:jc w:val="center"/>
            </w:pPr>
            <w:r>
              <w:rPr>
                <w:b/>
                <w:sz w:val="22"/>
              </w:rPr>
              <w:t>Table No.</w:t>
            </w:r>
          </w:p>
        </w:tc>
        <w:tc>
          <w:tcPr>
            <w:tcW w:w="6624" w:type="dxa"/>
            <w:shd w:val="clear" w:color="auto" w:fill="D9E2F3"/>
          </w:tcPr>
          <w:p w14:paraId="6BB09B7B" w14:textId="77777777" w:rsidR="00027189" w:rsidRDefault="004D1453">
            <w:pPr>
              <w:jc w:val="center"/>
            </w:pPr>
            <w:r>
              <w:rPr>
                <w:b/>
                <w:sz w:val="22"/>
              </w:rPr>
              <w:t>Title of the Table</w:t>
            </w:r>
          </w:p>
        </w:tc>
        <w:tc>
          <w:tcPr>
            <w:tcW w:w="1440" w:type="dxa"/>
            <w:shd w:val="clear" w:color="auto" w:fill="D9E2F3"/>
          </w:tcPr>
          <w:p w14:paraId="7149A8AE" w14:textId="77777777" w:rsidR="00027189" w:rsidRDefault="004D1453">
            <w:pPr>
              <w:jc w:val="center"/>
            </w:pPr>
            <w:r>
              <w:rPr>
                <w:b/>
                <w:sz w:val="22"/>
              </w:rPr>
              <w:t>Page No.</w:t>
            </w:r>
          </w:p>
        </w:tc>
      </w:tr>
      <w:tr w:rsidR="00027189" w14:paraId="13A38D95" w14:textId="77777777">
        <w:trPr>
          <w:jc w:val="center"/>
        </w:trPr>
        <w:tc>
          <w:tcPr>
            <w:tcW w:w="1584" w:type="dxa"/>
          </w:tcPr>
          <w:p w14:paraId="6D712C1E" w14:textId="77777777" w:rsidR="00932D44" w:rsidRDefault="004D1453">
            <w:pPr>
              <w:spacing w:before="40" w:after="40"/>
            </w:pPr>
            <w:r>
              <w:rPr>
                <w:sz w:val="19"/>
              </w:rPr>
              <w:t>Table 2.1</w:t>
            </w:r>
          </w:p>
        </w:tc>
        <w:tc>
          <w:tcPr>
            <w:tcW w:w="6624" w:type="dxa"/>
          </w:tcPr>
          <w:p w14:paraId="29B67F86" w14:textId="77777777" w:rsidR="00932D44" w:rsidRDefault="004D1453">
            <w:pPr>
              <w:spacing w:before="40" w:after="40"/>
            </w:pPr>
            <w:r>
              <w:rPr>
                <w:sz w:val="19"/>
              </w:rPr>
              <w:t>Tools and Technologies Used</w:t>
            </w:r>
          </w:p>
        </w:tc>
        <w:tc>
          <w:tcPr>
            <w:tcW w:w="1440" w:type="dxa"/>
          </w:tcPr>
          <w:p w14:paraId="5946FEA3" w14:textId="77777777" w:rsidR="00932D44" w:rsidRDefault="004D1453">
            <w:pPr>
              <w:spacing w:before="40" w:after="40"/>
            </w:pPr>
            <w:r>
              <w:rPr>
                <w:sz w:val="19"/>
              </w:rPr>
              <w:t>7</w:t>
            </w:r>
          </w:p>
        </w:tc>
      </w:tr>
      <w:tr w:rsidR="00027189" w14:paraId="1DC0FCB6" w14:textId="77777777">
        <w:trPr>
          <w:jc w:val="center"/>
        </w:trPr>
        <w:tc>
          <w:tcPr>
            <w:tcW w:w="1584" w:type="dxa"/>
          </w:tcPr>
          <w:p w14:paraId="047B42DB" w14:textId="77777777" w:rsidR="00932D44" w:rsidRDefault="004D1453">
            <w:pPr>
              <w:spacing w:before="40" w:after="40"/>
            </w:pPr>
            <w:r>
              <w:rPr>
                <w:sz w:val="19"/>
              </w:rPr>
              <w:t>Table 2.2</w:t>
            </w:r>
          </w:p>
        </w:tc>
        <w:tc>
          <w:tcPr>
            <w:tcW w:w="6624" w:type="dxa"/>
          </w:tcPr>
          <w:p w14:paraId="07C0881B" w14:textId="77777777" w:rsidR="00932D44" w:rsidRDefault="004D1453">
            <w:pPr>
              <w:spacing w:before="40" w:after="40"/>
            </w:pPr>
            <w:r>
              <w:rPr>
                <w:sz w:val="19"/>
              </w:rPr>
              <w:t>Software and Hardware Requirements</w:t>
            </w:r>
          </w:p>
        </w:tc>
        <w:tc>
          <w:tcPr>
            <w:tcW w:w="1440" w:type="dxa"/>
          </w:tcPr>
          <w:p w14:paraId="00321E4C" w14:textId="77777777" w:rsidR="00932D44" w:rsidRDefault="004D1453">
            <w:pPr>
              <w:spacing w:before="40" w:after="40"/>
            </w:pPr>
            <w:r>
              <w:rPr>
                <w:sz w:val="19"/>
              </w:rPr>
              <w:t>8</w:t>
            </w:r>
          </w:p>
        </w:tc>
      </w:tr>
      <w:tr w:rsidR="00027189" w14:paraId="6221FDD2" w14:textId="77777777">
        <w:trPr>
          <w:jc w:val="center"/>
        </w:trPr>
        <w:tc>
          <w:tcPr>
            <w:tcW w:w="1584" w:type="dxa"/>
          </w:tcPr>
          <w:p w14:paraId="0FABA751" w14:textId="77777777" w:rsidR="00932D44" w:rsidRDefault="004D1453">
            <w:pPr>
              <w:spacing w:before="40" w:after="40"/>
            </w:pPr>
            <w:r>
              <w:rPr>
                <w:sz w:val="19"/>
              </w:rPr>
              <w:t>Table 3.1</w:t>
            </w:r>
          </w:p>
        </w:tc>
        <w:tc>
          <w:tcPr>
            <w:tcW w:w="6624" w:type="dxa"/>
          </w:tcPr>
          <w:p w14:paraId="473E7E14" w14:textId="77777777" w:rsidR="00932D44" w:rsidRDefault="004D1453">
            <w:pPr>
              <w:spacing w:before="40" w:after="40"/>
            </w:pPr>
            <w:r>
              <w:rPr>
                <w:sz w:val="19"/>
              </w:rPr>
              <w:t>Entities Identified for the Selected Domain</w:t>
            </w:r>
          </w:p>
        </w:tc>
        <w:tc>
          <w:tcPr>
            <w:tcW w:w="1440" w:type="dxa"/>
          </w:tcPr>
          <w:p w14:paraId="4377B32F" w14:textId="77777777" w:rsidR="00932D44" w:rsidRDefault="004D1453">
            <w:pPr>
              <w:spacing w:before="40" w:after="40"/>
            </w:pPr>
            <w:r>
              <w:rPr>
                <w:sz w:val="19"/>
              </w:rPr>
              <w:t>9</w:t>
            </w:r>
          </w:p>
        </w:tc>
      </w:tr>
      <w:tr w:rsidR="00027189" w14:paraId="765A2000" w14:textId="77777777">
        <w:trPr>
          <w:jc w:val="center"/>
        </w:trPr>
        <w:tc>
          <w:tcPr>
            <w:tcW w:w="1584" w:type="dxa"/>
          </w:tcPr>
          <w:p w14:paraId="4D1342C5" w14:textId="77777777" w:rsidR="00932D44" w:rsidRDefault="004D1453">
            <w:pPr>
              <w:spacing w:before="40" w:after="40"/>
            </w:pPr>
            <w:r>
              <w:rPr>
                <w:sz w:val="19"/>
              </w:rPr>
              <w:t>Table 3.2</w:t>
            </w:r>
          </w:p>
        </w:tc>
        <w:tc>
          <w:tcPr>
            <w:tcW w:w="6624" w:type="dxa"/>
          </w:tcPr>
          <w:p w14:paraId="76F56577" w14:textId="77777777" w:rsidR="00932D44" w:rsidRDefault="004D1453">
            <w:pPr>
              <w:spacing w:before="40" w:after="40"/>
            </w:pPr>
            <w:r>
              <w:rPr>
                <w:sz w:val="19"/>
              </w:rPr>
              <w:t>Attributes of Each Entity</w:t>
            </w:r>
          </w:p>
        </w:tc>
        <w:tc>
          <w:tcPr>
            <w:tcW w:w="1440" w:type="dxa"/>
          </w:tcPr>
          <w:p w14:paraId="3F4287A2" w14:textId="77777777" w:rsidR="00932D44" w:rsidRDefault="004D1453">
            <w:pPr>
              <w:spacing w:before="40" w:after="40"/>
            </w:pPr>
            <w:r>
              <w:rPr>
                <w:sz w:val="19"/>
              </w:rPr>
              <w:t>10</w:t>
            </w:r>
          </w:p>
        </w:tc>
      </w:tr>
      <w:tr w:rsidR="00027189" w14:paraId="40B2A74A" w14:textId="77777777">
        <w:trPr>
          <w:jc w:val="center"/>
        </w:trPr>
        <w:tc>
          <w:tcPr>
            <w:tcW w:w="1584" w:type="dxa"/>
          </w:tcPr>
          <w:p w14:paraId="7A8A8B25" w14:textId="77777777" w:rsidR="00932D44" w:rsidRDefault="004D1453">
            <w:pPr>
              <w:spacing w:before="40" w:after="40"/>
            </w:pPr>
            <w:r>
              <w:rPr>
                <w:sz w:val="19"/>
              </w:rPr>
              <w:t>Table 3.3</w:t>
            </w:r>
          </w:p>
        </w:tc>
        <w:tc>
          <w:tcPr>
            <w:tcW w:w="6624" w:type="dxa"/>
          </w:tcPr>
          <w:p w14:paraId="3009010E" w14:textId="77777777" w:rsidR="00932D44" w:rsidRDefault="004D1453">
            <w:pPr>
              <w:spacing w:before="40" w:after="40"/>
            </w:pPr>
            <w:r>
              <w:rPr>
                <w:sz w:val="19"/>
              </w:rPr>
              <w:t>Relationships and Cardinality</w:t>
            </w:r>
          </w:p>
        </w:tc>
        <w:tc>
          <w:tcPr>
            <w:tcW w:w="1440" w:type="dxa"/>
          </w:tcPr>
          <w:p w14:paraId="647A3E3D" w14:textId="77777777" w:rsidR="00932D44" w:rsidRDefault="004D1453">
            <w:pPr>
              <w:spacing w:before="40" w:after="40"/>
            </w:pPr>
            <w:r>
              <w:rPr>
                <w:sz w:val="19"/>
              </w:rPr>
              <w:t>13</w:t>
            </w:r>
          </w:p>
        </w:tc>
      </w:tr>
      <w:tr w:rsidR="00027189" w14:paraId="771A517E" w14:textId="77777777">
        <w:trPr>
          <w:jc w:val="center"/>
        </w:trPr>
        <w:tc>
          <w:tcPr>
            <w:tcW w:w="1584" w:type="dxa"/>
          </w:tcPr>
          <w:p w14:paraId="20C8A8C3" w14:textId="77777777" w:rsidR="00932D44" w:rsidRDefault="004D1453">
            <w:pPr>
              <w:spacing w:before="40" w:after="40"/>
            </w:pPr>
            <w:r>
              <w:rPr>
                <w:sz w:val="19"/>
              </w:rPr>
              <w:t>Table 3.4</w:t>
            </w:r>
          </w:p>
        </w:tc>
        <w:tc>
          <w:tcPr>
            <w:tcW w:w="6624" w:type="dxa"/>
          </w:tcPr>
          <w:p w14:paraId="4CFF0360" w14:textId="77777777" w:rsidR="00932D44" w:rsidRDefault="004D1453">
            <w:pPr>
              <w:spacing w:before="40" w:after="40"/>
            </w:pPr>
            <w:r>
              <w:rPr>
                <w:sz w:val="19"/>
              </w:rPr>
              <w:t>Relational Database Schema</w:t>
            </w:r>
          </w:p>
        </w:tc>
        <w:tc>
          <w:tcPr>
            <w:tcW w:w="1440" w:type="dxa"/>
          </w:tcPr>
          <w:p w14:paraId="6E315F1A" w14:textId="77777777" w:rsidR="00932D44" w:rsidRDefault="004D1453">
            <w:pPr>
              <w:spacing w:before="40" w:after="40"/>
            </w:pPr>
            <w:r>
              <w:rPr>
                <w:sz w:val="19"/>
              </w:rPr>
              <w:t>14</w:t>
            </w:r>
          </w:p>
        </w:tc>
      </w:tr>
      <w:tr w:rsidR="00027189" w14:paraId="69799D7F" w14:textId="77777777">
        <w:trPr>
          <w:jc w:val="center"/>
        </w:trPr>
        <w:tc>
          <w:tcPr>
            <w:tcW w:w="1584" w:type="dxa"/>
          </w:tcPr>
          <w:p w14:paraId="47B54217" w14:textId="77777777" w:rsidR="00932D44" w:rsidRDefault="004D1453">
            <w:pPr>
              <w:spacing w:before="40" w:after="40"/>
            </w:pPr>
            <w:r>
              <w:rPr>
                <w:sz w:val="19"/>
              </w:rPr>
              <w:t>Table 3.5</w:t>
            </w:r>
          </w:p>
        </w:tc>
        <w:tc>
          <w:tcPr>
            <w:tcW w:w="6624" w:type="dxa"/>
          </w:tcPr>
          <w:p w14:paraId="0FB534D0" w14:textId="77777777" w:rsidR="00932D44" w:rsidRDefault="004D1453">
            <w:pPr>
              <w:spacing w:before="40" w:after="40"/>
            </w:pPr>
            <w:r>
              <w:rPr>
                <w:sz w:val="19"/>
              </w:rPr>
              <w:t>Primary Key and Foreign Key Definitions</w:t>
            </w:r>
          </w:p>
        </w:tc>
        <w:tc>
          <w:tcPr>
            <w:tcW w:w="1440" w:type="dxa"/>
          </w:tcPr>
          <w:p w14:paraId="35B7DBD7" w14:textId="77777777" w:rsidR="00932D44" w:rsidRDefault="004D1453">
            <w:pPr>
              <w:spacing w:before="40" w:after="40"/>
            </w:pPr>
            <w:r>
              <w:rPr>
                <w:sz w:val="19"/>
              </w:rPr>
              <w:t>16</w:t>
            </w:r>
          </w:p>
        </w:tc>
      </w:tr>
      <w:tr w:rsidR="00027189" w14:paraId="42BE3F3D" w14:textId="77777777">
        <w:trPr>
          <w:jc w:val="center"/>
        </w:trPr>
        <w:tc>
          <w:tcPr>
            <w:tcW w:w="1584" w:type="dxa"/>
          </w:tcPr>
          <w:p w14:paraId="799BFB88" w14:textId="77777777" w:rsidR="00932D44" w:rsidRDefault="004D1453">
            <w:pPr>
              <w:spacing w:before="40" w:after="40"/>
            </w:pPr>
            <w:r>
              <w:rPr>
                <w:sz w:val="19"/>
              </w:rPr>
              <w:t>Table 3.6</w:t>
            </w:r>
          </w:p>
        </w:tc>
        <w:tc>
          <w:tcPr>
            <w:tcW w:w="6624" w:type="dxa"/>
          </w:tcPr>
          <w:p w14:paraId="700D8DE9" w14:textId="77777777" w:rsidR="00932D44" w:rsidRDefault="004D1453">
            <w:pPr>
              <w:spacing w:before="40" w:after="40"/>
            </w:pPr>
            <w:r>
              <w:rPr>
                <w:sz w:val="19"/>
              </w:rPr>
              <w:t>Normalization Steps up to 3NF</w:t>
            </w:r>
          </w:p>
        </w:tc>
        <w:tc>
          <w:tcPr>
            <w:tcW w:w="1440" w:type="dxa"/>
          </w:tcPr>
          <w:p w14:paraId="530A0713" w14:textId="77777777" w:rsidR="00932D44" w:rsidRDefault="004D1453">
            <w:pPr>
              <w:spacing w:before="40" w:after="40"/>
            </w:pPr>
            <w:r>
              <w:rPr>
                <w:sz w:val="19"/>
              </w:rPr>
              <w:t>17</w:t>
            </w:r>
          </w:p>
        </w:tc>
      </w:tr>
      <w:tr w:rsidR="00932D44" w14:paraId="13CCFC33" w14:textId="77777777">
        <w:trPr>
          <w:jc w:val="center"/>
        </w:trPr>
        <w:tc>
          <w:tcPr>
            <w:tcW w:w="1584" w:type="dxa"/>
          </w:tcPr>
          <w:p w14:paraId="178CF11D" w14:textId="77777777" w:rsidR="00932D44" w:rsidRDefault="004D1453">
            <w:pPr>
              <w:spacing w:before="40" w:after="40"/>
            </w:pPr>
            <w:r>
              <w:rPr>
                <w:sz w:val="19"/>
              </w:rPr>
              <w:t>Table 4.1</w:t>
            </w:r>
          </w:p>
        </w:tc>
        <w:tc>
          <w:tcPr>
            <w:tcW w:w="6624" w:type="dxa"/>
          </w:tcPr>
          <w:p w14:paraId="150A92DF" w14:textId="77777777" w:rsidR="00932D44" w:rsidRDefault="004D1453">
            <w:pPr>
              <w:spacing w:before="40" w:after="40"/>
            </w:pPr>
            <w:r>
              <w:rPr>
                <w:sz w:val="19"/>
              </w:rPr>
              <w:t>Sample Data Summary</w:t>
            </w:r>
          </w:p>
        </w:tc>
        <w:tc>
          <w:tcPr>
            <w:tcW w:w="1440" w:type="dxa"/>
          </w:tcPr>
          <w:p w14:paraId="51B1245E" w14:textId="77777777" w:rsidR="00932D44" w:rsidRDefault="004D1453">
            <w:pPr>
              <w:spacing w:before="40" w:after="40"/>
            </w:pPr>
            <w:r>
              <w:rPr>
                <w:sz w:val="19"/>
              </w:rPr>
              <w:t>19</w:t>
            </w:r>
          </w:p>
        </w:tc>
      </w:tr>
      <w:tr w:rsidR="00932D44" w14:paraId="4C17DCDF" w14:textId="77777777">
        <w:trPr>
          <w:jc w:val="center"/>
        </w:trPr>
        <w:tc>
          <w:tcPr>
            <w:tcW w:w="1584" w:type="dxa"/>
          </w:tcPr>
          <w:p w14:paraId="39F3E008" w14:textId="77777777" w:rsidR="00932D44" w:rsidRDefault="004D1453">
            <w:pPr>
              <w:spacing w:before="40" w:after="40"/>
            </w:pPr>
            <w:r>
              <w:rPr>
                <w:sz w:val="19"/>
              </w:rPr>
              <w:t>Table 4.2</w:t>
            </w:r>
          </w:p>
        </w:tc>
        <w:tc>
          <w:tcPr>
            <w:tcW w:w="6624" w:type="dxa"/>
          </w:tcPr>
          <w:p w14:paraId="5BE672E3" w14:textId="77777777" w:rsidR="00932D44" w:rsidRDefault="004D1453">
            <w:pPr>
              <w:spacing w:before="40" w:after="40"/>
            </w:pPr>
            <w:r>
              <w:rPr>
                <w:sz w:val="19"/>
              </w:rPr>
              <w:t>Constraints and Data Integrity Rules</w:t>
            </w:r>
          </w:p>
        </w:tc>
        <w:tc>
          <w:tcPr>
            <w:tcW w:w="1440" w:type="dxa"/>
          </w:tcPr>
          <w:p w14:paraId="32D26274" w14:textId="77777777" w:rsidR="00932D44" w:rsidRDefault="004D1453">
            <w:pPr>
              <w:spacing w:before="40" w:after="40"/>
            </w:pPr>
            <w:r>
              <w:rPr>
                <w:sz w:val="19"/>
              </w:rPr>
              <w:t>21</w:t>
            </w:r>
          </w:p>
        </w:tc>
      </w:tr>
    </w:tbl>
    <w:p w14:paraId="4A8143F5" w14:textId="77777777" w:rsidR="00027189" w:rsidRDefault="00027189">
      <w:pPr>
        <w:spacing w:after="40"/>
      </w:pPr>
    </w:p>
    <w:p w14:paraId="5C18EBE3" w14:textId="77777777" w:rsidR="00027189" w:rsidRDefault="004D1453">
      <w:r>
        <w:br w:type="page"/>
      </w:r>
    </w:p>
    <w:p w14:paraId="431E5428" w14:textId="77777777" w:rsidR="00027189" w:rsidRDefault="004D1453">
      <w:pPr>
        <w:pStyle w:val="Heading2"/>
      </w:pPr>
      <w:bookmarkStart w:id="9000" w:name="_Toc_CH1"/>
      <w:r>
        <w:lastRenderedPageBreak/>
        <w:t>CHAPTER 1: INTRODUCTION</w:t>
      </w:r>
      <w:bookmarkEnd w:id="9000"/>
    </w:p>
    <w:p w14:paraId="7D8F638F" w14:textId="77777777" w:rsidR="00027189" w:rsidRDefault="004D1453">
      <w:pPr>
        <w:pStyle w:val="Heading3"/>
      </w:pPr>
      <w:proofErr w:type="gramStart"/>
      <w:r>
        <w:t>1.1  Introduction</w:t>
      </w:r>
      <w:proofErr w:type="gramEnd"/>
      <w:r>
        <w:t xml:space="preserve"> to the Domain</w:t>
      </w:r>
    </w:p>
    <w:p w14:paraId="00EB6DC6" w14:textId="77777777" w:rsidR="00027189" w:rsidRDefault="004D1453">
      <w:pPr>
        <w:pStyle w:val="BodyText"/>
      </w:pPr>
      <w:r w:rsidRPr="009B3203">
        <w:rPr>
          <w:i/>
          <w:color w:val="1D1B11" w:themeColor="background2" w:themeShade="1A"/>
          <w:sz w:val="22"/>
        </w:rPr>
        <w:t>Academic libraries serve as the intellectual backbone of higher education institutions, providing students, faculty, and researchers with access to an extensive and diverse collection of books, research journals, reference materials, and digital resources. At Aditya University, the library houses thousands of titles spanning engineering, sciences, humanities, and technology disciplines. Managing this vast collection — including acquisitions, cataloguing, member registration, book issuance, returns, and fine enforcement — demands a structured, automated, and reliable information management system. The Library Management System (LMS) addresses this need by providing a centralized relational database that governs all library workflows, ensures data integrity, and enables efficient reporting and record retrieval</w:t>
      </w:r>
      <w:r>
        <w:rPr>
          <w:i/>
          <w:color w:val="595959"/>
          <w:sz w:val="22"/>
        </w:rPr>
        <w:t>.</w:t>
      </w:r>
    </w:p>
    <w:p w14:paraId="62DEEC1E" w14:textId="77777777" w:rsidR="00027189" w:rsidRDefault="00027189">
      <w:pPr>
        <w:jc w:val="center"/>
      </w:pPr>
    </w:p>
    <w:p w14:paraId="1D1514AB" w14:textId="77777777" w:rsidR="00027189" w:rsidRDefault="004D1453">
      <w:pPr>
        <w:pStyle w:val="Heading3"/>
      </w:pPr>
      <w:proofErr w:type="gramStart"/>
      <w:r>
        <w:t>1.2  Problem</w:t>
      </w:r>
      <w:proofErr w:type="gramEnd"/>
      <w:r>
        <w:t xml:space="preserve"> Statement</w:t>
      </w:r>
    </w:p>
    <w:p w14:paraId="4CC693ED" w14:textId="77777777" w:rsidR="00027189" w:rsidRDefault="004D1453">
      <w:pPr>
        <w:pStyle w:val="BodyText"/>
      </w:pPr>
      <w:r w:rsidRPr="009B3203">
        <w:rPr>
          <w:i/>
          <w:color w:val="1D1B11" w:themeColor="background2" w:themeShade="1A"/>
          <w:sz w:val="22"/>
        </w:rPr>
        <w:t>Conventional library administration relies on manual registers, physical borrower cards, and standalone spreadsheets, introducing critical operational limitations: (1) Duplicate borrowing records and inconsistent book inventory data; (2) No real-time updates on available book copies after issuance or return; (3) Inability to track and enforce overdue fines automatically; (4) No centralized, searchable catalog of students, books, or borrowing history; (5) Data redundancy with author and publisher information duplicated across records; (6) Absence of referential integrity allows orphan transaction records. A normalized, constraint-enforced relational database system is required to eliminate these deficiencies and provide a reliable, automated library management platform</w:t>
      </w:r>
      <w:r>
        <w:rPr>
          <w:i/>
          <w:color w:val="595959"/>
          <w:sz w:val="22"/>
        </w:rPr>
        <w:t>.</w:t>
      </w:r>
    </w:p>
    <w:p w14:paraId="7925C096" w14:textId="77777777" w:rsidR="00027189" w:rsidRDefault="00027189">
      <w:pPr>
        <w:jc w:val="center"/>
      </w:pPr>
    </w:p>
    <w:p w14:paraId="385A445C" w14:textId="77777777" w:rsidR="00027189" w:rsidRDefault="004D1453">
      <w:pPr>
        <w:pStyle w:val="Heading3"/>
      </w:pPr>
      <w:proofErr w:type="gramStart"/>
      <w:r>
        <w:t>1.3  Motivation</w:t>
      </w:r>
      <w:proofErr w:type="gramEnd"/>
      <w:r>
        <w:t xml:space="preserve"> and Need for a Database</w:t>
      </w:r>
    </w:p>
    <w:p w14:paraId="79FD5FA6" w14:textId="77777777" w:rsidR="00027189" w:rsidRPr="009B3203" w:rsidRDefault="004D1453">
      <w:pPr>
        <w:pStyle w:val="BodyText"/>
        <w:rPr>
          <w:color w:val="1D1B11" w:themeColor="background2" w:themeShade="1A"/>
        </w:rPr>
      </w:pPr>
      <w:r w:rsidRPr="009B3203">
        <w:rPr>
          <w:i/>
          <w:color w:val="1D1B11" w:themeColor="background2" w:themeShade="1A"/>
          <w:sz w:val="22"/>
        </w:rPr>
        <w:t>A relational Database Management System (DBMS) is required for the Library domain because: (1) Files and spreadsheets cannot enforce referential integrity between students, books, and transactions; (2) SQL's declarative query language enables complex multi-table reporting (e.g., overdue students, popular books) in a single statement; (3) ACID transactions guarantee that book issuance and inventory updates are atomic — no partial updates; (4) Constraints (CHECK, UNIQUE, FOREIGN KEY) enforce domain rules at the database engine level, not the application layer; (5) Views provide role-specific data access without exposing sensitive columns; (6) MySQL 8.0 triggers automate inventory synchronization on every issue and return.</w:t>
      </w:r>
    </w:p>
    <w:p w14:paraId="084B6888" w14:textId="77777777" w:rsidR="00027189" w:rsidRDefault="00027189">
      <w:pPr>
        <w:jc w:val="center"/>
      </w:pPr>
    </w:p>
    <w:p w14:paraId="4FF5DB62" w14:textId="77777777" w:rsidR="00027189" w:rsidRDefault="004D1453">
      <w:pPr>
        <w:pStyle w:val="Heading3"/>
      </w:pPr>
      <w:proofErr w:type="gramStart"/>
      <w:r>
        <w:t>1.4  Objectives</w:t>
      </w:r>
      <w:proofErr w:type="gramEnd"/>
      <w:r>
        <w:t xml:space="preserve"> of the Project</w:t>
      </w:r>
    </w:p>
    <w:p w14:paraId="3B0F8E82" w14:textId="77777777" w:rsidR="00027189" w:rsidRDefault="004D1453">
      <w:pPr>
        <w:pStyle w:val="ListNumber"/>
        <w:spacing w:after="40"/>
        <w:ind w:left="792"/>
      </w:pPr>
      <w:r>
        <w:t>To design a fully normalized (3NF) relational database schema with 9 core entities to manage all library operations with zero data redundancy.</w:t>
      </w:r>
    </w:p>
    <w:p w14:paraId="5EDAD7F5" w14:textId="77777777" w:rsidR="00027189" w:rsidRDefault="004D1453">
      <w:pPr>
        <w:pStyle w:val="ListNumber"/>
        <w:spacing w:after="40"/>
        <w:ind w:left="792"/>
      </w:pPr>
      <w:r>
        <w:t>To implement the database with appropriate PRIMARY KEY, FOREIGN KEY, UNIQUE, NOT NULL, CHECK and DEFAULT constraints enforced across all nine tables.</w:t>
      </w:r>
    </w:p>
    <w:p w14:paraId="0C9BBDD4" w14:textId="77777777" w:rsidR="00027189" w:rsidRDefault="004D1453">
      <w:pPr>
        <w:pStyle w:val="ListNumber"/>
        <w:spacing w:after="40"/>
        <w:ind w:left="792"/>
      </w:pPr>
      <w:r>
        <w:t>To automate real-time inventory synchronization of available book copies upon issuance and return using MySQL database triggers.</w:t>
      </w:r>
    </w:p>
    <w:p w14:paraId="4DCE301A" w14:textId="77777777" w:rsidR="00027189" w:rsidRDefault="004D1453">
      <w:pPr>
        <w:pStyle w:val="ListNumber"/>
        <w:spacing w:after="40"/>
        <w:ind w:left="792"/>
      </w:pPr>
      <w:r>
        <w:lastRenderedPageBreak/>
        <w:t>To implement ACID-compliant transaction workflows (COMMIT, SAVEPOINT, ROLLBACK) and comprehensive CRUD operations for reliable circulation tracking and fine calculation.</w:t>
      </w:r>
    </w:p>
    <w:p w14:paraId="7A183739" w14:textId="77777777" w:rsidR="00027189" w:rsidRDefault="004D1453">
      <w:pPr>
        <w:pStyle w:val="ListNumber"/>
        <w:spacing w:after="40"/>
        <w:ind w:left="792"/>
      </w:pPr>
      <w:r>
        <w:t>To develop optimized multi-</w:t>
      </w:r>
      <w:proofErr w:type="gramStart"/>
      <w:r>
        <w:t>table</w:t>
      </w:r>
      <w:proofErr w:type="gramEnd"/>
      <w:r>
        <w:t xml:space="preserve"> JOIN queries, aggregate functions, subqueries, and four operational views for fast reporting and data access.</w:t>
      </w:r>
    </w:p>
    <w:p w14:paraId="0E0B877C" w14:textId="77777777" w:rsidR="00027189" w:rsidRDefault="004D1453">
      <w:pPr>
        <w:pStyle w:val="Heading3"/>
      </w:pPr>
      <w:proofErr w:type="gramStart"/>
      <w:r>
        <w:t>1.5  Scope</w:t>
      </w:r>
      <w:proofErr w:type="gramEnd"/>
      <w:r>
        <w:t xml:space="preserve"> of the Project</w:t>
      </w:r>
    </w:p>
    <w:p w14:paraId="6B596A99" w14:textId="77777777" w:rsidR="00027189" w:rsidRPr="009B3203" w:rsidRDefault="004D1453">
      <w:pPr>
        <w:pStyle w:val="BodyText"/>
        <w:rPr>
          <w:color w:val="1D1B11" w:themeColor="background2" w:themeShade="1A"/>
        </w:rPr>
      </w:pPr>
      <w:r w:rsidRPr="009B3203">
        <w:rPr>
          <w:i/>
          <w:color w:val="1D1B11" w:themeColor="background2" w:themeShade="1A"/>
          <w:sz w:val="22"/>
        </w:rPr>
        <w:t>The LMS database covers: student/member registration and management; book cataloguing with author, publisher, and category linkage; book issuance and return tracking; automated fine calculation; multi-table reporting and analytics; and trigger-based inventory management. The current implementation does not cover: a graphical front-end application; RFID/barcode scanning integration; role-based access control (RBAC); digital resources (e-books, journals); or automated email/SMS notifications.</w:t>
      </w:r>
    </w:p>
    <w:p w14:paraId="605B6584" w14:textId="77777777" w:rsidR="00027189" w:rsidRDefault="00027189">
      <w:pPr>
        <w:jc w:val="center"/>
      </w:pPr>
    </w:p>
    <w:p w14:paraId="2D52758F" w14:textId="77777777" w:rsidR="00027189" w:rsidRDefault="004D1453">
      <w:pPr>
        <w:pStyle w:val="Heading3"/>
      </w:pPr>
      <w:bookmarkStart w:id="9001" w:name="_Toc_S1_6"/>
      <w:proofErr w:type="gramStart"/>
      <w:r>
        <w:t>1.6  Organization</w:t>
      </w:r>
      <w:proofErr w:type="gramEnd"/>
      <w:r>
        <w:t xml:space="preserve"> of the Report</w:t>
      </w:r>
      <w:bookmarkEnd w:id="9001"/>
    </w:p>
    <w:p w14:paraId="4F74CB69" w14:textId="77777777" w:rsidR="00027189" w:rsidRDefault="004D1453">
      <w:pPr>
        <w:pStyle w:val="BodyText"/>
      </w:pPr>
      <w:r>
        <w:t>This report is organized into ten chapters. Chapter 2 presents the system study and the tools used. Chapter 3 covers the complete database design including the ER diagram, relational schema and normalization. Chapter 4 describes the database implementation with DDL and sample data. Chapter 5 presents the SQL operations and queries executed. Chapter 6 explains the modules and functionalities. Chapter 7 presents the results with sample outputs. Chapter 8 covers testing and data validation. Chapter 9 details the GitHub repository and the contribution of each team member. Chapter 10 concludes the report and outlines future enhancements.</w:t>
      </w:r>
    </w:p>
    <w:p w14:paraId="4EAC5A87" w14:textId="77777777" w:rsidR="00027189" w:rsidRDefault="004D1453">
      <w:r>
        <w:br w:type="page"/>
      </w:r>
    </w:p>
    <w:p w14:paraId="4519CFA6" w14:textId="77777777" w:rsidR="00027189" w:rsidRDefault="004D1453">
      <w:pPr>
        <w:pStyle w:val="Heading2"/>
      </w:pPr>
      <w:bookmarkStart w:id="9002" w:name="_Toc_CH2"/>
      <w:r>
        <w:lastRenderedPageBreak/>
        <w:t>CHAPTER 2: SYSTEM STUDY AND TOOLS</w:t>
      </w:r>
      <w:bookmarkEnd w:id="9002"/>
    </w:p>
    <w:p w14:paraId="0A3FEEA5" w14:textId="77777777" w:rsidR="00027189" w:rsidRDefault="004D1453">
      <w:pPr>
        <w:pStyle w:val="Heading3"/>
      </w:pPr>
      <w:bookmarkStart w:id="9003" w:name="_Toc_S2_1"/>
      <w:proofErr w:type="gramStart"/>
      <w:r>
        <w:t>2.1  Existing</w:t>
      </w:r>
      <w:proofErr w:type="gramEnd"/>
      <w:r>
        <w:t xml:space="preserve"> System and Its Limitations</w:t>
      </w:r>
      <w:bookmarkEnd w:id="9003"/>
    </w:p>
    <w:p w14:paraId="51B2F387" w14:textId="77777777" w:rsidR="00027189" w:rsidRPr="009B3203" w:rsidRDefault="004D1453">
      <w:pPr>
        <w:pStyle w:val="BodyText"/>
        <w:rPr>
          <w:color w:val="1D1B11" w:themeColor="background2" w:themeShade="1A"/>
        </w:rPr>
      </w:pPr>
      <w:r w:rsidRPr="009B3203">
        <w:rPr>
          <w:i/>
          <w:color w:val="1D1B11" w:themeColor="background2" w:themeShade="1A"/>
          <w:sz w:val="22"/>
        </w:rPr>
        <w:t>The existing library management approach at most academic institutions relies on manual record-keeping using registers, logbooks, and spreadsheets. Limitations include: (1) No automated inventory tracking — librarians must manually count available copies; (2) No centralized search capability for books or borrowers; (3) Manual fine calculation prone to errors and omissions; (4) No data validation — duplicate student IDs or invalid entries are possible; (5) Data loss risk — physical registers can be damaged or misplaced; (6) No audit trail — borrowing history cannot be reliably retrieved.</w:t>
      </w:r>
    </w:p>
    <w:p w14:paraId="593555BD" w14:textId="77777777" w:rsidR="00027189" w:rsidRDefault="00027189">
      <w:pPr>
        <w:jc w:val="center"/>
      </w:pPr>
    </w:p>
    <w:p w14:paraId="6E270960" w14:textId="77777777" w:rsidR="00027189" w:rsidRDefault="004D1453">
      <w:pPr>
        <w:pStyle w:val="Heading3"/>
      </w:pPr>
      <w:bookmarkStart w:id="9004" w:name="_Toc_S2_2"/>
      <w:proofErr w:type="gramStart"/>
      <w:r>
        <w:t>2.2  Proposed</w:t>
      </w:r>
      <w:proofErr w:type="gramEnd"/>
      <w:r>
        <w:t xml:space="preserve"> Database System</w:t>
      </w:r>
      <w:bookmarkEnd w:id="9004"/>
    </w:p>
    <w:p w14:paraId="6A9FA048" w14:textId="77777777" w:rsidR="00027189" w:rsidRPr="009B3203" w:rsidRDefault="004D1453">
      <w:pPr>
        <w:pStyle w:val="BodyText"/>
        <w:rPr>
          <w:color w:val="1D1B11" w:themeColor="background2" w:themeShade="1A"/>
        </w:rPr>
      </w:pPr>
      <w:r w:rsidRPr="009B3203">
        <w:rPr>
          <w:i/>
          <w:color w:val="1D1B11" w:themeColor="background2" w:themeShade="1A"/>
          <w:sz w:val="22"/>
        </w:rPr>
        <w:t>The proposed Library Management System database provides: (1) A centralized MySQL 8.0 relational database with 9 normalized tables; (2) Automatic inventory updates via AFTER INSERT/UPDATE triggers on the ISSUE table; (3) Constraint-based data validation (PRIMARY KEY, FOREIGN KEY, CHECK, UNIQUE, NOT NULL); (4) ACID-compliant transactions for reliable issue/return workflows; (5) Four operational views for instant librarian reporting; (6) Complex multi-table JOIN queries for borrowing history, overdue tracking, and popularity analytics. The system eliminates manual errors, enforces data integrity at the database engine level, and provides a scalable foundation for future enhancements.</w:t>
      </w:r>
    </w:p>
    <w:p w14:paraId="08D4E677" w14:textId="77777777" w:rsidR="00027189" w:rsidRDefault="00027189">
      <w:pPr>
        <w:jc w:val="center"/>
      </w:pPr>
    </w:p>
    <w:p w14:paraId="6A9A23D1" w14:textId="77777777" w:rsidR="00027189" w:rsidRDefault="004D1453">
      <w:pPr>
        <w:pStyle w:val="Heading3"/>
      </w:pPr>
      <w:bookmarkStart w:id="9005" w:name="_Toc_S2_3"/>
      <w:proofErr w:type="gramStart"/>
      <w:r>
        <w:t>2.3  Tools</w:t>
      </w:r>
      <w:proofErr w:type="gramEnd"/>
      <w:r>
        <w:t xml:space="preserve"> and Technologies Used</w:t>
      </w:r>
      <w:bookmarkEnd w:id="9005"/>
    </w:p>
    <w:p w14:paraId="365CF8CB" w14:textId="77777777" w:rsidR="00027189" w:rsidRDefault="004D1453">
      <w:pPr>
        <w:pStyle w:val="BodyText"/>
        <w:spacing w:before="160" w:after="80"/>
        <w:jc w:val="center"/>
      </w:pPr>
      <w:r>
        <w:rPr>
          <w:b/>
          <w:sz w:val="22"/>
        </w:rPr>
        <w:t>Table 2.1: Tools and Technologies Used</w:t>
      </w:r>
    </w:p>
    <w:tbl>
      <w:tblPr>
        <w:tblStyle w:val="TableGrid"/>
        <w:tblW w:w="0" w:type="auto"/>
        <w:jc w:val="center"/>
        <w:tblLayout w:type="fixed"/>
        <w:tblLook w:val="04A0" w:firstRow="1" w:lastRow="0" w:firstColumn="1" w:lastColumn="0" w:noHBand="0" w:noVBand="1"/>
      </w:tblPr>
      <w:tblGrid>
        <w:gridCol w:w="2880"/>
        <w:gridCol w:w="4032"/>
        <w:gridCol w:w="2736"/>
      </w:tblGrid>
      <w:tr w:rsidR="00027189" w14:paraId="189DA333" w14:textId="77777777">
        <w:trPr>
          <w:jc w:val="center"/>
        </w:trPr>
        <w:tc>
          <w:tcPr>
            <w:tcW w:w="2880" w:type="dxa"/>
            <w:shd w:val="clear" w:color="auto" w:fill="D9E2F3"/>
          </w:tcPr>
          <w:p w14:paraId="27C164DB" w14:textId="77777777" w:rsidR="00027189" w:rsidRDefault="004D1453">
            <w:pPr>
              <w:jc w:val="center"/>
            </w:pPr>
            <w:r>
              <w:rPr>
                <w:b/>
                <w:sz w:val="22"/>
              </w:rPr>
              <w:t>Category</w:t>
            </w:r>
          </w:p>
        </w:tc>
        <w:tc>
          <w:tcPr>
            <w:tcW w:w="4032" w:type="dxa"/>
            <w:shd w:val="clear" w:color="auto" w:fill="D9E2F3"/>
          </w:tcPr>
          <w:p w14:paraId="4146E89F" w14:textId="77777777" w:rsidR="00027189" w:rsidRDefault="004D1453">
            <w:pPr>
              <w:jc w:val="center"/>
            </w:pPr>
            <w:r>
              <w:rPr>
                <w:b/>
                <w:sz w:val="22"/>
              </w:rPr>
              <w:t>Tool / Technology Used</w:t>
            </w:r>
          </w:p>
        </w:tc>
        <w:tc>
          <w:tcPr>
            <w:tcW w:w="2736" w:type="dxa"/>
            <w:shd w:val="clear" w:color="auto" w:fill="D9E2F3"/>
          </w:tcPr>
          <w:p w14:paraId="5856E50A" w14:textId="77777777" w:rsidR="00027189" w:rsidRDefault="004D1453">
            <w:pPr>
              <w:jc w:val="center"/>
            </w:pPr>
            <w:r>
              <w:rPr>
                <w:b/>
                <w:sz w:val="22"/>
              </w:rPr>
              <w:t>Version / Remarks</w:t>
            </w:r>
          </w:p>
        </w:tc>
      </w:tr>
      <w:tr w:rsidR="00027189" w14:paraId="0AA18A20" w14:textId="77777777">
        <w:trPr>
          <w:jc w:val="center"/>
        </w:trPr>
        <w:tc>
          <w:tcPr>
            <w:tcW w:w="2880" w:type="dxa"/>
          </w:tcPr>
          <w:p w14:paraId="728AAAF3" w14:textId="77777777" w:rsidR="00027189" w:rsidRDefault="00027189">
            <w:pPr>
              <w:spacing w:after="40"/>
            </w:pPr>
            <w:r>
              <w:t>Database Server</w:t>
            </w:r>
          </w:p>
        </w:tc>
        <w:tc>
          <w:tcPr>
            <w:tcW w:w="4032" w:type="dxa"/>
          </w:tcPr>
          <w:p w14:paraId="4CCD1ACC" w14:textId="77777777" w:rsidR="00027189" w:rsidRDefault="00027189">
            <w:pPr>
              <w:spacing w:after="40"/>
            </w:pPr>
            <w:r>
              <w:t>MySQL 8.0 Community Server Edition</w:t>
            </w:r>
          </w:p>
        </w:tc>
        <w:tc>
          <w:tcPr>
            <w:tcW w:w="2736" w:type="dxa"/>
          </w:tcPr>
          <w:p w14:paraId="7389DAF3" w14:textId="77777777" w:rsidR="00027189" w:rsidRDefault="00027189">
            <w:pPr>
              <w:spacing w:after="40"/>
            </w:pPr>
            <w:r>
              <w:t>v8.0.36</w:t>
            </w:r>
          </w:p>
        </w:tc>
      </w:tr>
      <w:tr w:rsidR="00027189" w14:paraId="57CACEDC" w14:textId="77777777">
        <w:trPr>
          <w:jc w:val="center"/>
        </w:trPr>
        <w:tc>
          <w:tcPr>
            <w:tcW w:w="2880" w:type="dxa"/>
          </w:tcPr>
          <w:p w14:paraId="723CAC30" w14:textId="77777777" w:rsidR="00027189" w:rsidRDefault="00027189">
            <w:pPr>
              <w:spacing w:after="40"/>
            </w:pPr>
            <w:r>
              <w:t>Query / Admin Tool</w:t>
            </w:r>
          </w:p>
        </w:tc>
        <w:tc>
          <w:tcPr>
            <w:tcW w:w="4032" w:type="dxa"/>
          </w:tcPr>
          <w:p w14:paraId="1CA6A0FB" w14:textId="77777777" w:rsidR="00027189" w:rsidRDefault="00027189">
            <w:pPr>
              <w:spacing w:after="40"/>
            </w:pPr>
            <w:r>
              <w:t>MySQL Command Line Client / MySQL Workbench</w:t>
            </w:r>
          </w:p>
        </w:tc>
        <w:tc>
          <w:tcPr>
            <w:tcW w:w="2736" w:type="dxa"/>
          </w:tcPr>
          <w:p w14:paraId="3F7A7442" w14:textId="77777777" w:rsidR="00027189" w:rsidRDefault="00027189">
            <w:pPr>
              <w:spacing w:after="40"/>
            </w:pPr>
            <w:r>
              <w:t>v8.0</w:t>
            </w:r>
          </w:p>
        </w:tc>
      </w:tr>
      <w:tr w:rsidR="00027189" w14:paraId="1B7CE8F9" w14:textId="77777777">
        <w:trPr>
          <w:jc w:val="center"/>
        </w:trPr>
        <w:tc>
          <w:tcPr>
            <w:tcW w:w="2880" w:type="dxa"/>
          </w:tcPr>
          <w:p w14:paraId="1A6EA152" w14:textId="77777777" w:rsidR="00027189" w:rsidRDefault="00027189">
            <w:pPr>
              <w:spacing w:after="40"/>
            </w:pPr>
            <w:r>
              <w:t>ER Diagram Tool</w:t>
            </w:r>
          </w:p>
        </w:tc>
        <w:tc>
          <w:tcPr>
            <w:tcW w:w="4032" w:type="dxa"/>
          </w:tcPr>
          <w:p w14:paraId="212F80A3" w14:textId="77777777" w:rsidR="00027189" w:rsidRDefault="00027189">
            <w:pPr>
              <w:spacing w:after="40"/>
            </w:pPr>
            <w:r>
              <w:t>draw.io / diagrams.net</w:t>
            </w:r>
          </w:p>
        </w:tc>
        <w:tc>
          <w:tcPr>
            <w:tcW w:w="2736" w:type="dxa"/>
          </w:tcPr>
          <w:p w14:paraId="3666A962" w14:textId="77777777" w:rsidR="00027189" w:rsidRDefault="00027189">
            <w:pPr>
              <w:spacing w:after="40"/>
            </w:pPr>
            <w:r>
              <w:t>Online (Free)</w:t>
            </w:r>
          </w:p>
        </w:tc>
      </w:tr>
      <w:tr w:rsidR="00027189" w14:paraId="10050605" w14:textId="77777777">
        <w:trPr>
          <w:jc w:val="center"/>
        </w:trPr>
        <w:tc>
          <w:tcPr>
            <w:tcW w:w="2880" w:type="dxa"/>
          </w:tcPr>
          <w:p w14:paraId="2202602A" w14:textId="77777777" w:rsidR="00027189" w:rsidRDefault="00027189">
            <w:pPr>
              <w:spacing w:after="40"/>
            </w:pPr>
            <w:r>
              <w:t>Version Control</w:t>
            </w:r>
          </w:p>
        </w:tc>
        <w:tc>
          <w:tcPr>
            <w:tcW w:w="4032" w:type="dxa"/>
          </w:tcPr>
          <w:p w14:paraId="502FFE94" w14:textId="77777777" w:rsidR="00027189" w:rsidRDefault="00027189">
            <w:pPr>
              <w:spacing w:after="40"/>
            </w:pPr>
            <w:r>
              <w:t>Git &amp; GitHub</w:t>
            </w:r>
          </w:p>
        </w:tc>
        <w:tc>
          <w:tcPr>
            <w:tcW w:w="2736" w:type="dxa"/>
          </w:tcPr>
          <w:p w14:paraId="5C464D01" w14:textId="77777777" w:rsidR="00027189" w:rsidRDefault="00027189">
            <w:pPr>
              <w:spacing w:after="40"/>
            </w:pPr>
            <w:r>
              <w:t>github.com</w:t>
            </w:r>
          </w:p>
        </w:tc>
      </w:tr>
      <w:tr w:rsidR="00027189" w14:paraId="42978A40" w14:textId="77777777">
        <w:trPr>
          <w:jc w:val="center"/>
        </w:trPr>
        <w:tc>
          <w:tcPr>
            <w:tcW w:w="2880" w:type="dxa"/>
          </w:tcPr>
          <w:p w14:paraId="2BC49B73" w14:textId="77777777" w:rsidR="00027189" w:rsidRDefault="00027189">
            <w:pPr>
              <w:spacing w:after="40"/>
            </w:pPr>
            <w:r>
              <w:t>Documentation Tool</w:t>
            </w:r>
          </w:p>
        </w:tc>
        <w:tc>
          <w:tcPr>
            <w:tcW w:w="4032" w:type="dxa"/>
          </w:tcPr>
          <w:p w14:paraId="308C5602" w14:textId="77777777" w:rsidR="00027189" w:rsidRDefault="00027189">
            <w:pPr>
              <w:spacing w:after="40"/>
            </w:pPr>
            <w:r>
              <w:t>Microsoft Word 2021 / python-docx</w:t>
            </w:r>
          </w:p>
        </w:tc>
        <w:tc>
          <w:tcPr>
            <w:tcW w:w="2736" w:type="dxa"/>
          </w:tcPr>
          <w:p w14:paraId="12CC4C4B" w14:textId="77777777" w:rsidR="00027189" w:rsidRDefault="00027189">
            <w:pPr>
              <w:spacing w:after="40"/>
            </w:pPr>
            <w:r>
              <w:t>v1.1.2</w:t>
            </w:r>
          </w:p>
        </w:tc>
      </w:tr>
      <w:tr w:rsidR="00027189" w14:paraId="6890DD8E" w14:textId="77777777">
        <w:trPr>
          <w:jc w:val="center"/>
        </w:trPr>
        <w:tc>
          <w:tcPr>
            <w:tcW w:w="2880" w:type="dxa"/>
          </w:tcPr>
          <w:p w14:paraId="4A9F8B25" w14:textId="77777777" w:rsidR="00027189" w:rsidRDefault="00027189">
            <w:pPr>
              <w:spacing w:after="40"/>
            </w:pPr>
            <w:r>
              <w:t>Script Language</w:t>
            </w:r>
          </w:p>
        </w:tc>
        <w:tc>
          <w:tcPr>
            <w:tcW w:w="4032" w:type="dxa"/>
          </w:tcPr>
          <w:p w14:paraId="65A9F8BC" w14:textId="77777777" w:rsidR="00027189" w:rsidRDefault="00027189">
            <w:pPr>
              <w:spacing w:after="40"/>
            </w:pPr>
            <w:r>
              <w:t>Python 3.12 (python-pptx, python-docx)</w:t>
            </w:r>
          </w:p>
        </w:tc>
        <w:tc>
          <w:tcPr>
            <w:tcW w:w="2736" w:type="dxa"/>
          </w:tcPr>
          <w:p w14:paraId="44B82C86" w14:textId="77777777" w:rsidR="00027189" w:rsidRDefault="00027189">
            <w:pPr>
              <w:spacing w:after="40"/>
            </w:pPr>
            <w:r>
              <w:t>v3.12.0</w:t>
            </w:r>
          </w:p>
        </w:tc>
      </w:tr>
    </w:tbl>
    <w:p w14:paraId="1890785D" w14:textId="77777777" w:rsidR="00027189" w:rsidRDefault="00027189">
      <w:pPr>
        <w:spacing w:after="40"/>
      </w:pPr>
    </w:p>
    <w:p w14:paraId="79665136" w14:textId="77777777" w:rsidR="00027189" w:rsidRDefault="004D1453">
      <w:pPr>
        <w:pStyle w:val="Heading3"/>
      </w:pPr>
      <w:bookmarkStart w:id="9006" w:name="_Toc_S2_4"/>
      <w:proofErr w:type="gramStart"/>
      <w:r>
        <w:t>2.4  Software</w:t>
      </w:r>
      <w:proofErr w:type="gramEnd"/>
      <w:r>
        <w:t xml:space="preserve"> and Hardware Requirements</w:t>
      </w:r>
      <w:bookmarkEnd w:id="9006"/>
    </w:p>
    <w:p w14:paraId="6546851E" w14:textId="77777777" w:rsidR="00027189" w:rsidRDefault="004D1453">
      <w:pPr>
        <w:pStyle w:val="BodyText"/>
        <w:spacing w:before="160" w:after="80"/>
        <w:jc w:val="center"/>
      </w:pPr>
      <w:r>
        <w:rPr>
          <w:b/>
          <w:sz w:val="22"/>
        </w:rPr>
        <w:t>Table 2.2: Software and Hardware Requirements</w:t>
      </w:r>
    </w:p>
    <w:tbl>
      <w:tblPr>
        <w:tblStyle w:val="TableGrid"/>
        <w:tblW w:w="0" w:type="auto"/>
        <w:jc w:val="center"/>
        <w:tblLayout w:type="fixed"/>
        <w:tblLook w:val="04A0" w:firstRow="1" w:lastRow="0" w:firstColumn="1" w:lastColumn="0" w:noHBand="0" w:noVBand="1"/>
      </w:tblPr>
      <w:tblGrid>
        <w:gridCol w:w="3744"/>
        <w:gridCol w:w="5904"/>
      </w:tblGrid>
      <w:tr w:rsidR="00027189" w14:paraId="34DF8E68" w14:textId="77777777">
        <w:trPr>
          <w:jc w:val="center"/>
        </w:trPr>
        <w:tc>
          <w:tcPr>
            <w:tcW w:w="3744" w:type="dxa"/>
            <w:shd w:val="clear" w:color="auto" w:fill="D9E2F3"/>
          </w:tcPr>
          <w:p w14:paraId="5D6DBD84" w14:textId="77777777" w:rsidR="00027189" w:rsidRDefault="004D1453">
            <w:pPr>
              <w:jc w:val="center"/>
            </w:pPr>
            <w:r>
              <w:rPr>
                <w:b/>
                <w:sz w:val="22"/>
              </w:rPr>
              <w:t>Requirement Type</w:t>
            </w:r>
          </w:p>
        </w:tc>
        <w:tc>
          <w:tcPr>
            <w:tcW w:w="5904" w:type="dxa"/>
            <w:shd w:val="clear" w:color="auto" w:fill="D9E2F3"/>
          </w:tcPr>
          <w:p w14:paraId="560C6730" w14:textId="77777777" w:rsidR="00027189" w:rsidRDefault="004D1453">
            <w:pPr>
              <w:jc w:val="center"/>
            </w:pPr>
            <w:r>
              <w:rPr>
                <w:b/>
                <w:sz w:val="22"/>
              </w:rPr>
              <w:t>Specification</w:t>
            </w:r>
          </w:p>
        </w:tc>
      </w:tr>
      <w:tr w:rsidR="00027189" w14:paraId="6973E45A" w14:textId="77777777">
        <w:trPr>
          <w:jc w:val="center"/>
        </w:trPr>
        <w:tc>
          <w:tcPr>
            <w:tcW w:w="3744" w:type="dxa"/>
          </w:tcPr>
          <w:p w14:paraId="7F66E9D1" w14:textId="77777777" w:rsidR="00027189" w:rsidRDefault="00027189">
            <w:pPr>
              <w:spacing w:after="40"/>
            </w:pPr>
            <w:r>
              <w:t>Operating System</w:t>
            </w:r>
          </w:p>
        </w:tc>
        <w:tc>
          <w:tcPr>
            <w:tcW w:w="5904" w:type="dxa"/>
          </w:tcPr>
          <w:p w14:paraId="2A25066A" w14:textId="77777777" w:rsidR="00027189" w:rsidRDefault="00027189">
            <w:pPr>
              <w:spacing w:after="40"/>
            </w:pPr>
            <w:r>
              <w:t>Windows 10 / 11 (64-bit) or Linux Ubuntu 22.04 LTS</w:t>
            </w:r>
          </w:p>
        </w:tc>
      </w:tr>
      <w:tr w:rsidR="00027189" w14:paraId="4008471E" w14:textId="77777777">
        <w:trPr>
          <w:jc w:val="center"/>
        </w:trPr>
        <w:tc>
          <w:tcPr>
            <w:tcW w:w="3744" w:type="dxa"/>
          </w:tcPr>
          <w:p w14:paraId="1E0C345A" w14:textId="77777777" w:rsidR="00027189" w:rsidRDefault="00027189">
            <w:pPr>
              <w:spacing w:after="40"/>
            </w:pPr>
            <w:r>
              <w:t>Database Server</w:t>
            </w:r>
          </w:p>
        </w:tc>
        <w:tc>
          <w:tcPr>
            <w:tcW w:w="5904" w:type="dxa"/>
          </w:tcPr>
          <w:p w14:paraId="55412A80" w14:textId="77777777" w:rsidR="00027189" w:rsidRDefault="00027189">
            <w:pPr>
              <w:spacing w:after="40"/>
            </w:pPr>
            <w:r>
              <w:t>MySQL 8.0 Community Edition (Free, Open Source)</w:t>
            </w:r>
          </w:p>
        </w:tc>
      </w:tr>
      <w:tr w:rsidR="00027189" w14:paraId="5C4E2E94" w14:textId="77777777">
        <w:trPr>
          <w:jc w:val="center"/>
        </w:trPr>
        <w:tc>
          <w:tcPr>
            <w:tcW w:w="3744" w:type="dxa"/>
          </w:tcPr>
          <w:p w14:paraId="189D22D7" w14:textId="77777777" w:rsidR="00027189" w:rsidRDefault="00027189">
            <w:pPr>
              <w:spacing w:after="40"/>
            </w:pPr>
            <w:r>
              <w:t>RAM</w:t>
            </w:r>
          </w:p>
        </w:tc>
        <w:tc>
          <w:tcPr>
            <w:tcW w:w="5904" w:type="dxa"/>
          </w:tcPr>
          <w:p w14:paraId="5F4E5CE2" w14:textId="77777777" w:rsidR="00027189" w:rsidRDefault="00027189">
            <w:pPr>
              <w:spacing w:after="40"/>
            </w:pPr>
            <w:r>
              <w:t>Minimum 4 GB (8 GB Recommended)</w:t>
            </w:r>
          </w:p>
        </w:tc>
      </w:tr>
      <w:tr w:rsidR="00027189" w14:paraId="6FBFB419" w14:textId="77777777">
        <w:trPr>
          <w:jc w:val="center"/>
        </w:trPr>
        <w:tc>
          <w:tcPr>
            <w:tcW w:w="3744" w:type="dxa"/>
          </w:tcPr>
          <w:p w14:paraId="3E5DD3DC" w14:textId="77777777" w:rsidR="00027189" w:rsidRDefault="00027189">
            <w:pPr>
              <w:spacing w:after="40"/>
            </w:pPr>
            <w:r>
              <w:lastRenderedPageBreak/>
              <w:t>Processor</w:t>
            </w:r>
          </w:p>
        </w:tc>
        <w:tc>
          <w:tcPr>
            <w:tcW w:w="5904" w:type="dxa"/>
          </w:tcPr>
          <w:p w14:paraId="30956E92" w14:textId="77777777" w:rsidR="00027189" w:rsidRDefault="00027189">
            <w:pPr>
              <w:spacing w:after="40"/>
            </w:pPr>
            <w:r>
              <w:t>Intel Core i3 or equivalent (2 GHz+)</w:t>
            </w:r>
          </w:p>
        </w:tc>
      </w:tr>
      <w:tr w:rsidR="00027189" w14:paraId="2A62D096" w14:textId="77777777">
        <w:trPr>
          <w:jc w:val="center"/>
        </w:trPr>
        <w:tc>
          <w:tcPr>
            <w:tcW w:w="3744" w:type="dxa"/>
          </w:tcPr>
          <w:p w14:paraId="286D13DA" w14:textId="77777777" w:rsidR="00027189" w:rsidRDefault="00027189">
            <w:pPr>
              <w:spacing w:after="40"/>
            </w:pPr>
            <w:r>
              <w:t>Storage</w:t>
            </w:r>
          </w:p>
        </w:tc>
        <w:tc>
          <w:tcPr>
            <w:tcW w:w="5904" w:type="dxa"/>
          </w:tcPr>
          <w:p w14:paraId="7B9F53E7" w14:textId="77777777" w:rsidR="00027189" w:rsidRDefault="00027189">
            <w:pPr>
              <w:spacing w:after="40"/>
            </w:pPr>
            <w:r>
              <w:t>Minimum 20 GB free disk space</w:t>
            </w:r>
          </w:p>
        </w:tc>
      </w:tr>
      <w:tr w:rsidR="00027189" w14:paraId="39443C3B" w14:textId="77777777">
        <w:trPr>
          <w:jc w:val="center"/>
        </w:trPr>
        <w:tc>
          <w:tcPr>
            <w:tcW w:w="3744" w:type="dxa"/>
          </w:tcPr>
          <w:p w14:paraId="2BE8D426" w14:textId="77777777" w:rsidR="00027189" w:rsidRDefault="00027189">
            <w:pPr>
              <w:spacing w:after="40"/>
            </w:pPr>
            <w:r>
              <w:t>Network</w:t>
            </w:r>
          </w:p>
        </w:tc>
        <w:tc>
          <w:tcPr>
            <w:tcW w:w="5904" w:type="dxa"/>
          </w:tcPr>
          <w:p w14:paraId="1E1F7E7D" w14:textId="77777777" w:rsidR="00027189" w:rsidRDefault="00027189">
            <w:pPr>
              <w:spacing w:after="40"/>
            </w:pPr>
            <w:r>
              <w:t>Internet access for GitHub and MySQL documentation</w:t>
            </w:r>
          </w:p>
        </w:tc>
      </w:tr>
    </w:tbl>
    <w:p w14:paraId="09C76D77" w14:textId="77777777" w:rsidR="00027189" w:rsidRPr="00952E18" w:rsidRDefault="00027189">
      <w:pPr>
        <w:spacing w:after="40"/>
        <w:rPr>
          <w:b/>
          <w:bCs/>
        </w:rPr>
      </w:pPr>
    </w:p>
    <w:p w14:paraId="42BF3364" w14:textId="77777777" w:rsidR="00027189" w:rsidRPr="00952E18" w:rsidRDefault="004D1453" w:rsidP="00952E18">
      <w:pPr>
        <w:jc w:val="center"/>
        <w:rPr>
          <w:b/>
          <w:bCs/>
        </w:rPr>
      </w:pPr>
      <w:bookmarkStart w:id="9007" w:name="_Toc_CH3"/>
      <w:r w:rsidRPr="00952E18">
        <w:rPr>
          <w:b/>
          <w:bCs/>
        </w:rPr>
        <w:t>CHAPTER 3: DATABASE DESIGN</w:t>
      </w:r>
      <w:bookmarkEnd w:id="9007"/>
    </w:p>
    <w:p w14:paraId="31BD432F" w14:textId="77777777" w:rsidR="00027189" w:rsidRDefault="004D1453">
      <w:pPr>
        <w:pStyle w:val="Heading3"/>
      </w:pPr>
      <w:bookmarkStart w:id="9008" w:name="_Toc_S3_1"/>
      <w:proofErr w:type="gramStart"/>
      <w:r>
        <w:t>3.1  Identified</w:t>
      </w:r>
      <w:proofErr w:type="gramEnd"/>
      <w:r>
        <w:t xml:space="preserve"> Entities</w:t>
      </w:r>
      <w:bookmarkEnd w:id="9008"/>
    </w:p>
    <w:p w14:paraId="44C73BFD" w14:textId="77777777" w:rsidR="00027189" w:rsidRDefault="004D1453">
      <w:pPr>
        <w:pStyle w:val="BodyText"/>
        <w:spacing w:before="160" w:after="80"/>
        <w:jc w:val="center"/>
      </w:pPr>
      <w:r>
        <w:rPr>
          <w:b/>
          <w:sz w:val="22"/>
        </w:rPr>
        <w:t>Table 3.1: Entities Identified for the Selected Domain</w:t>
      </w:r>
    </w:p>
    <w:tbl>
      <w:tblPr>
        <w:tblStyle w:val="TableGrid"/>
        <w:tblW w:w="0" w:type="auto"/>
        <w:jc w:val="center"/>
        <w:tblLayout w:type="fixed"/>
        <w:tblLook w:val="04A0" w:firstRow="1" w:lastRow="0" w:firstColumn="1" w:lastColumn="0" w:noHBand="0" w:noVBand="1"/>
      </w:tblPr>
      <w:tblGrid>
        <w:gridCol w:w="1008"/>
        <w:gridCol w:w="2880"/>
        <w:gridCol w:w="5760"/>
      </w:tblGrid>
      <w:tr w:rsidR="00027189" w14:paraId="58F8361B" w14:textId="77777777">
        <w:trPr>
          <w:jc w:val="center"/>
        </w:trPr>
        <w:tc>
          <w:tcPr>
            <w:tcW w:w="1008" w:type="dxa"/>
            <w:shd w:val="clear" w:color="auto" w:fill="D9E2F3"/>
          </w:tcPr>
          <w:p w14:paraId="2A55318D" w14:textId="77777777" w:rsidR="00027189" w:rsidRDefault="004D1453">
            <w:pPr>
              <w:jc w:val="center"/>
            </w:pPr>
            <w:proofErr w:type="spellStart"/>
            <w:proofErr w:type="gramStart"/>
            <w:r>
              <w:rPr>
                <w:b/>
                <w:sz w:val="22"/>
              </w:rPr>
              <w:t>S.No</w:t>
            </w:r>
            <w:proofErr w:type="spellEnd"/>
            <w:proofErr w:type="gramEnd"/>
          </w:p>
        </w:tc>
        <w:tc>
          <w:tcPr>
            <w:tcW w:w="2880" w:type="dxa"/>
            <w:shd w:val="clear" w:color="auto" w:fill="D9E2F3"/>
          </w:tcPr>
          <w:p w14:paraId="215AC37E" w14:textId="77777777" w:rsidR="00027189" w:rsidRDefault="004D1453">
            <w:pPr>
              <w:jc w:val="center"/>
            </w:pPr>
            <w:r>
              <w:rPr>
                <w:b/>
                <w:sz w:val="22"/>
              </w:rPr>
              <w:t>Entity Name</w:t>
            </w:r>
          </w:p>
        </w:tc>
        <w:tc>
          <w:tcPr>
            <w:tcW w:w="5760" w:type="dxa"/>
            <w:shd w:val="clear" w:color="auto" w:fill="D9E2F3"/>
          </w:tcPr>
          <w:p w14:paraId="320A8760" w14:textId="77777777" w:rsidR="00027189" w:rsidRDefault="004D1453">
            <w:pPr>
              <w:jc w:val="center"/>
            </w:pPr>
            <w:r>
              <w:rPr>
                <w:b/>
                <w:sz w:val="22"/>
              </w:rPr>
              <w:t>Description</w:t>
            </w:r>
          </w:p>
        </w:tc>
      </w:tr>
      <w:tr w:rsidR="00027189" w14:paraId="0C9BC864" w14:textId="77777777">
        <w:trPr>
          <w:jc w:val="center"/>
        </w:trPr>
        <w:tc>
          <w:tcPr>
            <w:tcW w:w="1008" w:type="dxa"/>
          </w:tcPr>
          <w:p w14:paraId="4540878B" w14:textId="77777777" w:rsidR="00027189" w:rsidRDefault="00027189">
            <w:pPr>
              <w:spacing w:after="40"/>
            </w:pPr>
            <w:r>
              <w:t>1</w:t>
            </w:r>
          </w:p>
        </w:tc>
        <w:tc>
          <w:tcPr>
            <w:tcW w:w="2880" w:type="dxa"/>
          </w:tcPr>
          <w:p w14:paraId="579CC240" w14:textId="77777777" w:rsidR="00027189" w:rsidRDefault="00027189">
            <w:pPr>
              <w:spacing w:after="40"/>
            </w:pPr>
            <w:r>
              <w:t>STUDENT</w:t>
            </w:r>
          </w:p>
        </w:tc>
        <w:tc>
          <w:tcPr>
            <w:tcW w:w="5760" w:type="dxa"/>
          </w:tcPr>
          <w:p w14:paraId="33D4FA86" w14:textId="77777777" w:rsidR="00027189" w:rsidRDefault="00027189">
            <w:pPr>
              <w:spacing w:after="40"/>
            </w:pPr>
            <w:r>
              <w:t>Stores library member records — registration, contact, department, year, and active status</w:t>
            </w:r>
          </w:p>
        </w:tc>
      </w:tr>
      <w:tr w:rsidR="00027189" w14:paraId="190A5407" w14:textId="77777777">
        <w:trPr>
          <w:jc w:val="center"/>
        </w:trPr>
        <w:tc>
          <w:tcPr>
            <w:tcW w:w="1008" w:type="dxa"/>
          </w:tcPr>
          <w:p w14:paraId="4F635269" w14:textId="77777777" w:rsidR="00027189" w:rsidRDefault="00027189">
            <w:pPr>
              <w:spacing w:after="40"/>
            </w:pPr>
            <w:r>
              <w:t>2</w:t>
            </w:r>
          </w:p>
        </w:tc>
        <w:tc>
          <w:tcPr>
            <w:tcW w:w="2880" w:type="dxa"/>
          </w:tcPr>
          <w:p w14:paraId="305D54D2" w14:textId="77777777" w:rsidR="00027189" w:rsidRDefault="00027189">
            <w:pPr>
              <w:spacing w:after="40"/>
            </w:pPr>
            <w:r>
              <w:t>BOOK</w:t>
            </w:r>
          </w:p>
        </w:tc>
        <w:tc>
          <w:tcPr>
            <w:tcW w:w="5760" w:type="dxa"/>
          </w:tcPr>
          <w:p w14:paraId="078BCB7E" w14:textId="77777777" w:rsidR="00027189" w:rsidRDefault="00027189">
            <w:pPr>
              <w:spacing w:after="40"/>
            </w:pPr>
            <w:r>
              <w:t>Represents bibliographic catalog entries with ISBN, copies, publisher, and category linkage</w:t>
            </w:r>
          </w:p>
        </w:tc>
      </w:tr>
      <w:tr w:rsidR="00027189" w14:paraId="4DC650EA" w14:textId="77777777">
        <w:trPr>
          <w:jc w:val="center"/>
        </w:trPr>
        <w:tc>
          <w:tcPr>
            <w:tcW w:w="1008" w:type="dxa"/>
          </w:tcPr>
          <w:p w14:paraId="3C464D4F" w14:textId="77777777" w:rsidR="00027189" w:rsidRDefault="00027189">
            <w:pPr>
              <w:spacing w:after="40"/>
            </w:pPr>
            <w:r>
              <w:t>3</w:t>
            </w:r>
          </w:p>
        </w:tc>
        <w:tc>
          <w:tcPr>
            <w:tcW w:w="2880" w:type="dxa"/>
          </w:tcPr>
          <w:p w14:paraId="7010B573" w14:textId="77777777" w:rsidR="00027189" w:rsidRDefault="00027189">
            <w:pPr>
              <w:spacing w:after="40"/>
            </w:pPr>
            <w:r>
              <w:t>AUTHOR</w:t>
            </w:r>
          </w:p>
        </w:tc>
        <w:tc>
          <w:tcPr>
            <w:tcW w:w="5760" w:type="dxa"/>
          </w:tcPr>
          <w:p w14:paraId="4C0DF03E" w14:textId="77777777" w:rsidR="00027189" w:rsidRDefault="00027189">
            <w:pPr>
              <w:spacing w:after="40"/>
            </w:pPr>
            <w:r>
              <w:t xml:space="preserve">Maintains author biographical details; linked to books via </w:t>
            </w:r>
            <w:proofErr w:type="gramStart"/>
            <w:r>
              <w:t>M:N</w:t>
            </w:r>
            <w:proofErr w:type="gramEnd"/>
            <w:r>
              <w:t xml:space="preserve"> associative table</w:t>
            </w:r>
          </w:p>
        </w:tc>
      </w:tr>
      <w:tr w:rsidR="00027189" w14:paraId="2C69E6A7" w14:textId="77777777">
        <w:trPr>
          <w:jc w:val="center"/>
        </w:trPr>
        <w:tc>
          <w:tcPr>
            <w:tcW w:w="1008" w:type="dxa"/>
          </w:tcPr>
          <w:p w14:paraId="4C1B0B68" w14:textId="77777777" w:rsidR="00027189" w:rsidRDefault="00027189">
            <w:pPr>
              <w:spacing w:after="40"/>
            </w:pPr>
            <w:r>
              <w:t>4</w:t>
            </w:r>
          </w:p>
        </w:tc>
        <w:tc>
          <w:tcPr>
            <w:tcW w:w="2880" w:type="dxa"/>
          </w:tcPr>
          <w:p w14:paraId="44916BEC" w14:textId="77777777" w:rsidR="00027189" w:rsidRDefault="00027189">
            <w:pPr>
              <w:spacing w:after="40"/>
            </w:pPr>
            <w:r>
              <w:t>PUBLISHER</w:t>
            </w:r>
          </w:p>
        </w:tc>
        <w:tc>
          <w:tcPr>
            <w:tcW w:w="5760" w:type="dxa"/>
          </w:tcPr>
          <w:p w14:paraId="19E62018" w14:textId="77777777" w:rsidR="00027189" w:rsidRDefault="00027189">
            <w:pPr>
              <w:spacing w:after="40"/>
            </w:pPr>
            <w:r>
              <w:t>Stores publishing house information with unique email and phone constraints</w:t>
            </w:r>
          </w:p>
        </w:tc>
      </w:tr>
      <w:tr w:rsidR="00027189" w14:paraId="659AE015" w14:textId="77777777">
        <w:trPr>
          <w:jc w:val="center"/>
        </w:trPr>
        <w:tc>
          <w:tcPr>
            <w:tcW w:w="1008" w:type="dxa"/>
          </w:tcPr>
          <w:p w14:paraId="75C25567" w14:textId="77777777" w:rsidR="00027189" w:rsidRDefault="00027189">
            <w:pPr>
              <w:spacing w:after="40"/>
            </w:pPr>
            <w:r>
              <w:t>5</w:t>
            </w:r>
          </w:p>
        </w:tc>
        <w:tc>
          <w:tcPr>
            <w:tcW w:w="2880" w:type="dxa"/>
          </w:tcPr>
          <w:p w14:paraId="3B534E39" w14:textId="77777777" w:rsidR="00027189" w:rsidRDefault="00027189">
            <w:pPr>
              <w:spacing w:after="40"/>
            </w:pPr>
            <w:r>
              <w:t>CATEGORY</w:t>
            </w:r>
          </w:p>
        </w:tc>
        <w:tc>
          <w:tcPr>
            <w:tcW w:w="5760" w:type="dxa"/>
          </w:tcPr>
          <w:p w14:paraId="05ECB9A7" w14:textId="77777777" w:rsidR="00027189" w:rsidRDefault="00027189">
            <w:pPr>
              <w:spacing w:after="40"/>
            </w:pPr>
            <w:r>
              <w:t>Classifies books into subject domains (Fiction, Science, DBMS, Algorithms, etc.)</w:t>
            </w:r>
          </w:p>
        </w:tc>
      </w:tr>
      <w:tr w:rsidR="00027189" w14:paraId="24E0613D" w14:textId="77777777">
        <w:trPr>
          <w:jc w:val="center"/>
        </w:trPr>
        <w:tc>
          <w:tcPr>
            <w:tcW w:w="1008" w:type="dxa"/>
          </w:tcPr>
          <w:p w14:paraId="01936A1D" w14:textId="77777777" w:rsidR="00027189" w:rsidRDefault="00027189">
            <w:pPr>
              <w:spacing w:after="40"/>
            </w:pPr>
            <w:r>
              <w:t>6</w:t>
            </w:r>
          </w:p>
        </w:tc>
        <w:tc>
          <w:tcPr>
            <w:tcW w:w="2880" w:type="dxa"/>
          </w:tcPr>
          <w:p w14:paraId="0F5A7DE8" w14:textId="77777777" w:rsidR="00027189" w:rsidRDefault="00027189">
            <w:pPr>
              <w:spacing w:after="40"/>
            </w:pPr>
            <w:r>
              <w:t>LIBRARIAN</w:t>
            </w:r>
          </w:p>
        </w:tc>
        <w:tc>
          <w:tcPr>
            <w:tcW w:w="5760" w:type="dxa"/>
          </w:tcPr>
          <w:p w14:paraId="1D9CD692" w14:textId="77777777" w:rsidR="00027189" w:rsidRDefault="00027189">
            <w:pPr>
              <w:spacing w:after="40"/>
            </w:pPr>
            <w:r>
              <w:t>Records staff who process book issue and return transactions</w:t>
            </w:r>
          </w:p>
        </w:tc>
      </w:tr>
      <w:tr w:rsidR="00027189" w14:paraId="059EA88A" w14:textId="77777777">
        <w:trPr>
          <w:jc w:val="center"/>
        </w:trPr>
        <w:tc>
          <w:tcPr>
            <w:tcW w:w="1008" w:type="dxa"/>
          </w:tcPr>
          <w:p w14:paraId="4EFF3A36" w14:textId="77777777" w:rsidR="00027189" w:rsidRDefault="00027189">
            <w:pPr>
              <w:spacing w:after="40"/>
            </w:pPr>
            <w:r>
              <w:t>7</w:t>
            </w:r>
          </w:p>
        </w:tc>
        <w:tc>
          <w:tcPr>
            <w:tcW w:w="2880" w:type="dxa"/>
          </w:tcPr>
          <w:p w14:paraId="30691208" w14:textId="77777777" w:rsidR="00027189" w:rsidRDefault="00027189">
            <w:pPr>
              <w:spacing w:after="40"/>
            </w:pPr>
            <w:r>
              <w:t>BOOK_AUTHOR</w:t>
            </w:r>
          </w:p>
        </w:tc>
        <w:tc>
          <w:tcPr>
            <w:tcW w:w="5760" w:type="dxa"/>
          </w:tcPr>
          <w:p w14:paraId="49E587FC" w14:textId="77777777" w:rsidR="00027189" w:rsidRDefault="00027189">
            <w:pPr>
              <w:spacing w:after="40"/>
            </w:pPr>
            <w:r>
              <w:t>Associative junction table resolving the Many-to-Many BOOK-AUTHOR relationship</w:t>
            </w:r>
          </w:p>
        </w:tc>
      </w:tr>
      <w:tr w:rsidR="00FB1AC8" w14:paraId="1FBD4B43" w14:textId="77777777">
        <w:trPr>
          <w:jc w:val="center"/>
        </w:trPr>
        <w:tc>
          <w:tcPr>
            <w:tcW w:w="1008" w:type="dxa"/>
          </w:tcPr>
          <w:p w14:paraId="32B46F61" w14:textId="77777777" w:rsidR="00FB1AC8" w:rsidRDefault="004D1453">
            <w:r>
              <w:t>8</w:t>
            </w:r>
          </w:p>
        </w:tc>
        <w:tc>
          <w:tcPr>
            <w:tcW w:w="2880" w:type="dxa"/>
          </w:tcPr>
          <w:p w14:paraId="4F21AD63" w14:textId="77777777" w:rsidR="00FB1AC8" w:rsidRDefault="004D1453">
            <w:r>
              <w:t>ISSUE</w:t>
            </w:r>
          </w:p>
        </w:tc>
        <w:tc>
          <w:tcPr>
            <w:tcW w:w="5760" w:type="dxa"/>
          </w:tcPr>
          <w:p w14:paraId="5A057DF0" w14:textId="77777777" w:rsidR="00FB1AC8" w:rsidRDefault="004D1453">
            <w:r>
              <w:t>Tracks every book borrowing transaction with issue date, due date, and status</w:t>
            </w:r>
          </w:p>
        </w:tc>
      </w:tr>
      <w:tr w:rsidR="00FB1AC8" w14:paraId="0D0AFE6F" w14:textId="77777777">
        <w:trPr>
          <w:jc w:val="center"/>
        </w:trPr>
        <w:tc>
          <w:tcPr>
            <w:tcW w:w="1008" w:type="dxa"/>
          </w:tcPr>
          <w:p w14:paraId="3BFD1278" w14:textId="77777777" w:rsidR="00FB1AC8" w:rsidRDefault="004D1453">
            <w:r>
              <w:t>9</w:t>
            </w:r>
          </w:p>
        </w:tc>
        <w:tc>
          <w:tcPr>
            <w:tcW w:w="2880" w:type="dxa"/>
          </w:tcPr>
          <w:p w14:paraId="76BA6A38" w14:textId="77777777" w:rsidR="00FB1AC8" w:rsidRDefault="004D1453">
            <w:r>
              <w:t>FINE</w:t>
            </w:r>
          </w:p>
        </w:tc>
        <w:tc>
          <w:tcPr>
            <w:tcW w:w="5760" w:type="dxa"/>
          </w:tcPr>
          <w:p w14:paraId="6889E45F" w14:textId="77777777" w:rsidR="00FB1AC8" w:rsidRDefault="004D1453">
            <w:r>
              <w:t>Records overdue fines linked to ISSUE transactions with payment tracking</w:t>
            </w:r>
          </w:p>
        </w:tc>
      </w:tr>
    </w:tbl>
    <w:p w14:paraId="79CFADB4" w14:textId="77777777" w:rsidR="00027189" w:rsidRDefault="00027189">
      <w:pPr>
        <w:spacing w:after="40"/>
      </w:pPr>
    </w:p>
    <w:p w14:paraId="2F47DA3D" w14:textId="77777777" w:rsidR="00027189" w:rsidRDefault="004D1453">
      <w:pPr>
        <w:pStyle w:val="Heading3"/>
      </w:pPr>
      <w:bookmarkStart w:id="9009" w:name="_Toc_S3_2"/>
      <w:proofErr w:type="gramStart"/>
      <w:r>
        <w:t>3.2  Entity</w:t>
      </w:r>
      <w:proofErr w:type="gramEnd"/>
      <w:r>
        <w:t xml:space="preserve"> Attributes and Attribute Types</w:t>
      </w:r>
      <w:bookmarkEnd w:id="9009"/>
    </w:p>
    <w:p w14:paraId="032C2EF1" w14:textId="77777777" w:rsidR="00027189" w:rsidRDefault="004D1453">
      <w:pPr>
        <w:pStyle w:val="BodyText"/>
        <w:spacing w:before="160" w:after="80"/>
        <w:jc w:val="center"/>
      </w:pPr>
      <w:r>
        <w:rPr>
          <w:b/>
          <w:sz w:val="22"/>
        </w:rPr>
        <w:t>Table 3.2: Attributes of Each Entity</w:t>
      </w:r>
    </w:p>
    <w:tbl>
      <w:tblPr>
        <w:tblStyle w:val="TableGrid"/>
        <w:tblW w:w="0" w:type="auto"/>
        <w:jc w:val="center"/>
        <w:tblLayout w:type="fixed"/>
        <w:tblLook w:val="04A0" w:firstRow="1" w:lastRow="0" w:firstColumn="1" w:lastColumn="0" w:noHBand="0" w:noVBand="1"/>
      </w:tblPr>
      <w:tblGrid>
        <w:gridCol w:w="1872"/>
        <w:gridCol w:w="2304"/>
        <w:gridCol w:w="1872"/>
        <w:gridCol w:w="1872"/>
        <w:gridCol w:w="1728"/>
      </w:tblGrid>
      <w:tr w:rsidR="00027189" w14:paraId="5758C070" w14:textId="77777777">
        <w:trPr>
          <w:jc w:val="center"/>
        </w:trPr>
        <w:tc>
          <w:tcPr>
            <w:tcW w:w="1872" w:type="dxa"/>
            <w:shd w:val="clear" w:color="auto" w:fill="D9E2F3"/>
          </w:tcPr>
          <w:p w14:paraId="51117724" w14:textId="77777777" w:rsidR="00027189" w:rsidRDefault="004D1453">
            <w:pPr>
              <w:jc w:val="center"/>
            </w:pPr>
            <w:r>
              <w:rPr>
                <w:b/>
                <w:sz w:val="22"/>
              </w:rPr>
              <w:t>Entity</w:t>
            </w:r>
          </w:p>
        </w:tc>
        <w:tc>
          <w:tcPr>
            <w:tcW w:w="2304" w:type="dxa"/>
            <w:shd w:val="clear" w:color="auto" w:fill="D9E2F3"/>
          </w:tcPr>
          <w:p w14:paraId="261484A3" w14:textId="77777777" w:rsidR="00027189" w:rsidRDefault="004D1453">
            <w:pPr>
              <w:jc w:val="center"/>
            </w:pPr>
            <w:r>
              <w:rPr>
                <w:b/>
                <w:sz w:val="22"/>
              </w:rPr>
              <w:t>Attribute</w:t>
            </w:r>
          </w:p>
        </w:tc>
        <w:tc>
          <w:tcPr>
            <w:tcW w:w="1872" w:type="dxa"/>
            <w:shd w:val="clear" w:color="auto" w:fill="D9E2F3"/>
          </w:tcPr>
          <w:p w14:paraId="7C31228D" w14:textId="77777777" w:rsidR="00027189" w:rsidRDefault="004D1453">
            <w:pPr>
              <w:jc w:val="center"/>
            </w:pPr>
            <w:r>
              <w:rPr>
                <w:b/>
                <w:sz w:val="22"/>
              </w:rPr>
              <w:t>Data Type</w:t>
            </w:r>
          </w:p>
        </w:tc>
        <w:tc>
          <w:tcPr>
            <w:tcW w:w="1872" w:type="dxa"/>
            <w:shd w:val="clear" w:color="auto" w:fill="D9E2F3"/>
          </w:tcPr>
          <w:p w14:paraId="0407640D" w14:textId="77777777" w:rsidR="00027189" w:rsidRDefault="004D1453">
            <w:pPr>
              <w:jc w:val="center"/>
            </w:pPr>
            <w:r>
              <w:rPr>
                <w:b/>
                <w:sz w:val="22"/>
              </w:rPr>
              <w:t>Key (PK / FK / —)</w:t>
            </w:r>
          </w:p>
        </w:tc>
        <w:tc>
          <w:tcPr>
            <w:tcW w:w="1728" w:type="dxa"/>
            <w:shd w:val="clear" w:color="auto" w:fill="D9E2F3"/>
          </w:tcPr>
          <w:p w14:paraId="2A95FEB2" w14:textId="77777777" w:rsidR="00027189" w:rsidRDefault="004D1453">
            <w:pPr>
              <w:jc w:val="center"/>
            </w:pPr>
            <w:r>
              <w:rPr>
                <w:b/>
                <w:sz w:val="22"/>
              </w:rPr>
              <w:t>Attribute Type</w:t>
            </w:r>
          </w:p>
        </w:tc>
      </w:tr>
      <w:tr w:rsidR="00027189" w14:paraId="3B13D448" w14:textId="77777777">
        <w:trPr>
          <w:jc w:val="center"/>
        </w:trPr>
        <w:tc>
          <w:tcPr>
            <w:tcW w:w="1872" w:type="dxa"/>
          </w:tcPr>
          <w:p w14:paraId="02DB775C" w14:textId="77777777" w:rsidR="00027189" w:rsidRDefault="00027189">
            <w:pPr>
              <w:spacing w:after="40"/>
            </w:pPr>
            <w:r>
              <w:t>STUDENT</w:t>
            </w:r>
          </w:p>
        </w:tc>
        <w:tc>
          <w:tcPr>
            <w:tcW w:w="2304" w:type="dxa"/>
          </w:tcPr>
          <w:p w14:paraId="387EC2C3" w14:textId="77777777" w:rsidR="00027189" w:rsidRDefault="00027189">
            <w:pPr>
              <w:spacing w:after="40"/>
            </w:pPr>
            <w:proofErr w:type="spellStart"/>
            <w:r>
              <w:t>student_id</w:t>
            </w:r>
            <w:proofErr w:type="spellEnd"/>
            <w:r>
              <w:t xml:space="preserve">, name, email, phone, department, year, </w:t>
            </w:r>
            <w:proofErr w:type="spellStart"/>
            <w:r>
              <w:t>join_date</w:t>
            </w:r>
            <w:proofErr w:type="spellEnd"/>
            <w:r>
              <w:t>, status</w:t>
            </w:r>
          </w:p>
        </w:tc>
        <w:tc>
          <w:tcPr>
            <w:tcW w:w="1872" w:type="dxa"/>
          </w:tcPr>
          <w:p w14:paraId="72029179" w14:textId="77777777" w:rsidR="00027189" w:rsidRDefault="00027189">
            <w:pPr>
              <w:spacing w:after="40"/>
            </w:pPr>
            <w:r>
              <w:t xml:space="preserve">INT, </w:t>
            </w:r>
            <w:proofErr w:type="gramStart"/>
            <w:r>
              <w:t>VARCHAR(</w:t>
            </w:r>
            <w:proofErr w:type="gramEnd"/>
            <w:r>
              <w:t xml:space="preserve">100), </w:t>
            </w:r>
            <w:proofErr w:type="gramStart"/>
            <w:r>
              <w:t>VARCHAR(</w:t>
            </w:r>
            <w:proofErr w:type="gramEnd"/>
            <w:r>
              <w:t xml:space="preserve">100), </w:t>
            </w:r>
            <w:proofErr w:type="gramStart"/>
            <w:r>
              <w:t>VARCHAR(</w:t>
            </w:r>
            <w:proofErr w:type="gramEnd"/>
            <w:r>
              <w:t xml:space="preserve">15), </w:t>
            </w:r>
            <w:proofErr w:type="gramStart"/>
            <w:r>
              <w:t>VARCHAR(</w:t>
            </w:r>
            <w:proofErr w:type="gramEnd"/>
            <w:r>
              <w:t xml:space="preserve">50), INT, DATE, </w:t>
            </w:r>
            <w:proofErr w:type="gramStart"/>
            <w:r>
              <w:t>VARCHAR(</w:t>
            </w:r>
            <w:proofErr w:type="gramEnd"/>
            <w:r>
              <w:t>10)</w:t>
            </w:r>
          </w:p>
        </w:tc>
        <w:tc>
          <w:tcPr>
            <w:tcW w:w="1872" w:type="dxa"/>
          </w:tcPr>
          <w:p w14:paraId="6793CF9B" w14:textId="77777777" w:rsidR="00027189" w:rsidRDefault="00027189">
            <w:pPr>
              <w:spacing w:after="40"/>
            </w:pPr>
            <w:r>
              <w:t xml:space="preserve">PK: </w:t>
            </w:r>
            <w:proofErr w:type="spellStart"/>
            <w:r>
              <w:t>student_id</w:t>
            </w:r>
            <w:proofErr w:type="spellEnd"/>
            <w:r>
              <w:br/>
              <w:t>UQ: email, phone</w:t>
            </w:r>
          </w:p>
        </w:tc>
        <w:tc>
          <w:tcPr>
            <w:tcW w:w="1728" w:type="dxa"/>
          </w:tcPr>
          <w:p w14:paraId="2C9068DE" w14:textId="77777777" w:rsidR="00027189" w:rsidRDefault="00027189">
            <w:pPr>
              <w:spacing w:after="40"/>
            </w:pPr>
            <w:r>
              <w:t>Simple, Stored</w:t>
            </w:r>
          </w:p>
        </w:tc>
      </w:tr>
      <w:tr w:rsidR="00027189" w14:paraId="60B9B15A" w14:textId="77777777">
        <w:trPr>
          <w:jc w:val="center"/>
        </w:trPr>
        <w:tc>
          <w:tcPr>
            <w:tcW w:w="1872" w:type="dxa"/>
          </w:tcPr>
          <w:p w14:paraId="02C39A83" w14:textId="77777777" w:rsidR="00027189" w:rsidRDefault="00027189">
            <w:pPr>
              <w:spacing w:after="40"/>
            </w:pPr>
            <w:r>
              <w:t>BOOK</w:t>
            </w:r>
          </w:p>
        </w:tc>
        <w:tc>
          <w:tcPr>
            <w:tcW w:w="2304" w:type="dxa"/>
          </w:tcPr>
          <w:p w14:paraId="250B4A97" w14:textId="77777777" w:rsidR="00027189" w:rsidRDefault="00027189">
            <w:pPr>
              <w:spacing w:after="40"/>
            </w:pPr>
            <w:proofErr w:type="spellStart"/>
            <w:r>
              <w:t>book_id</w:t>
            </w:r>
            <w:proofErr w:type="spellEnd"/>
            <w:r>
              <w:t xml:space="preserve">, title, </w:t>
            </w:r>
            <w:proofErr w:type="spellStart"/>
            <w:r>
              <w:t>isbn</w:t>
            </w:r>
            <w:proofErr w:type="spellEnd"/>
            <w:r>
              <w:t xml:space="preserve">, </w:t>
            </w:r>
            <w:proofErr w:type="spellStart"/>
            <w:r>
              <w:lastRenderedPageBreak/>
              <w:t>publication_year</w:t>
            </w:r>
            <w:proofErr w:type="spellEnd"/>
            <w:r>
              <w:t xml:space="preserve">, language, </w:t>
            </w:r>
            <w:proofErr w:type="spellStart"/>
            <w:r>
              <w:t>total_copies</w:t>
            </w:r>
            <w:proofErr w:type="spellEnd"/>
            <w:r>
              <w:t xml:space="preserve">, </w:t>
            </w:r>
            <w:proofErr w:type="spellStart"/>
            <w:r>
              <w:t>available_copies</w:t>
            </w:r>
            <w:proofErr w:type="spellEnd"/>
            <w:r>
              <w:t xml:space="preserve">, </w:t>
            </w:r>
            <w:proofErr w:type="spellStart"/>
            <w:r>
              <w:t>publisher_id</w:t>
            </w:r>
            <w:proofErr w:type="spellEnd"/>
            <w:r>
              <w:t xml:space="preserve">, </w:t>
            </w:r>
            <w:proofErr w:type="spellStart"/>
            <w:r>
              <w:t>category_id</w:t>
            </w:r>
            <w:proofErr w:type="spellEnd"/>
          </w:p>
        </w:tc>
        <w:tc>
          <w:tcPr>
            <w:tcW w:w="1872" w:type="dxa"/>
          </w:tcPr>
          <w:p w14:paraId="3D3942C6" w14:textId="77777777" w:rsidR="00027189" w:rsidRDefault="00027189">
            <w:pPr>
              <w:spacing w:after="40"/>
            </w:pPr>
            <w:r>
              <w:lastRenderedPageBreak/>
              <w:t xml:space="preserve">INT, </w:t>
            </w:r>
            <w:proofErr w:type="gramStart"/>
            <w:r>
              <w:lastRenderedPageBreak/>
              <w:t>VARCHAR(</w:t>
            </w:r>
            <w:proofErr w:type="gramEnd"/>
            <w:r>
              <w:t xml:space="preserve">200), </w:t>
            </w:r>
            <w:proofErr w:type="gramStart"/>
            <w:r>
              <w:t>VARCHAR(</w:t>
            </w:r>
            <w:proofErr w:type="gramEnd"/>
            <w:r>
              <w:t xml:space="preserve">20), INT, </w:t>
            </w:r>
            <w:proofErr w:type="gramStart"/>
            <w:r>
              <w:t>VARCHAR(</w:t>
            </w:r>
            <w:proofErr w:type="gramEnd"/>
            <w:r>
              <w:t>30), INT, INT, INT, INT</w:t>
            </w:r>
          </w:p>
        </w:tc>
        <w:tc>
          <w:tcPr>
            <w:tcW w:w="1872" w:type="dxa"/>
          </w:tcPr>
          <w:p w14:paraId="58C36E16" w14:textId="77777777" w:rsidR="00027189" w:rsidRDefault="00027189">
            <w:pPr>
              <w:spacing w:after="40"/>
            </w:pPr>
            <w:r>
              <w:lastRenderedPageBreak/>
              <w:t xml:space="preserve">PK: </w:t>
            </w:r>
            <w:proofErr w:type="spellStart"/>
            <w:r>
              <w:t>book_id</w:t>
            </w:r>
            <w:proofErr w:type="spellEnd"/>
            <w:r>
              <w:br/>
            </w:r>
            <w:r>
              <w:lastRenderedPageBreak/>
              <w:t xml:space="preserve">FK: </w:t>
            </w:r>
            <w:proofErr w:type="spellStart"/>
            <w:r>
              <w:t>publisher_id</w:t>
            </w:r>
            <w:proofErr w:type="spellEnd"/>
            <w:r>
              <w:t xml:space="preserve">, </w:t>
            </w:r>
            <w:proofErr w:type="spellStart"/>
            <w:r>
              <w:t>category_id</w:t>
            </w:r>
            <w:proofErr w:type="spellEnd"/>
            <w:r>
              <w:br/>
              <w:t xml:space="preserve">UQ: </w:t>
            </w:r>
            <w:proofErr w:type="spellStart"/>
            <w:r>
              <w:t>isbn</w:t>
            </w:r>
            <w:proofErr w:type="spellEnd"/>
          </w:p>
        </w:tc>
        <w:tc>
          <w:tcPr>
            <w:tcW w:w="1728" w:type="dxa"/>
          </w:tcPr>
          <w:p w14:paraId="5C6318C2" w14:textId="77777777" w:rsidR="00027189" w:rsidRDefault="00027189">
            <w:pPr>
              <w:spacing w:after="40"/>
            </w:pPr>
            <w:r>
              <w:lastRenderedPageBreak/>
              <w:t xml:space="preserve">Simple, Stored, </w:t>
            </w:r>
            <w:r>
              <w:lastRenderedPageBreak/>
              <w:t>Derived (</w:t>
            </w:r>
            <w:proofErr w:type="spellStart"/>
            <w:r>
              <w:t>available_copies</w:t>
            </w:r>
            <w:proofErr w:type="spellEnd"/>
            <w:r>
              <w:t>)</w:t>
            </w:r>
          </w:p>
        </w:tc>
      </w:tr>
      <w:tr w:rsidR="00027189" w14:paraId="623252D0" w14:textId="77777777">
        <w:trPr>
          <w:jc w:val="center"/>
        </w:trPr>
        <w:tc>
          <w:tcPr>
            <w:tcW w:w="1872" w:type="dxa"/>
          </w:tcPr>
          <w:p w14:paraId="4ED5B298" w14:textId="77777777" w:rsidR="00027189" w:rsidRDefault="00027189">
            <w:pPr>
              <w:spacing w:after="40"/>
            </w:pPr>
            <w:r>
              <w:lastRenderedPageBreak/>
              <w:t>AUTHOR</w:t>
            </w:r>
          </w:p>
        </w:tc>
        <w:tc>
          <w:tcPr>
            <w:tcW w:w="2304" w:type="dxa"/>
          </w:tcPr>
          <w:p w14:paraId="77315672" w14:textId="77777777" w:rsidR="00027189" w:rsidRDefault="00027189">
            <w:pPr>
              <w:spacing w:after="40"/>
            </w:pPr>
            <w:proofErr w:type="spellStart"/>
            <w:r>
              <w:t>author_id</w:t>
            </w:r>
            <w:proofErr w:type="spellEnd"/>
            <w:r>
              <w:t xml:space="preserve">, </w:t>
            </w:r>
            <w:proofErr w:type="spellStart"/>
            <w:r>
              <w:t>author_name</w:t>
            </w:r>
            <w:proofErr w:type="spellEnd"/>
            <w:r>
              <w:t xml:space="preserve">, nationality, </w:t>
            </w:r>
            <w:proofErr w:type="spellStart"/>
            <w:r>
              <w:t>date_of_birth</w:t>
            </w:r>
            <w:proofErr w:type="spellEnd"/>
            <w:r>
              <w:t>, biography</w:t>
            </w:r>
          </w:p>
        </w:tc>
        <w:tc>
          <w:tcPr>
            <w:tcW w:w="1872" w:type="dxa"/>
          </w:tcPr>
          <w:p w14:paraId="3ACE3C77" w14:textId="77777777" w:rsidR="00027189" w:rsidRDefault="00027189">
            <w:pPr>
              <w:spacing w:after="40"/>
            </w:pPr>
            <w:r>
              <w:t xml:space="preserve">INT, </w:t>
            </w:r>
            <w:proofErr w:type="gramStart"/>
            <w:r>
              <w:t>VARCHAR(</w:t>
            </w:r>
            <w:proofErr w:type="gramEnd"/>
            <w:r>
              <w:t xml:space="preserve">100), </w:t>
            </w:r>
            <w:proofErr w:type="gramStart"/>
            <w:r>
              <w:t>VARCHAR(</w:t>
            </w:r>
            <w:proofErr w:type="gramEnd"/>
            <w:r>
              <w:t>50), DATE, TEXT</w:t>
            </w:r>
          </w:p>
        </w:tc>
        <w:tc>
          <w:tcPr>
            <w:tcW w:w="1872" w:type="dxa"/>
          </w:tcPr>
          <w:p w14:paraId="14F26E2F" w14:textId="77777777" w:rsidR="00027189" w:rsidRDefault="00027189">
            <w:pPr>
              <w:spacing w:after="40"/>
            </w:pPr>
            <w:r>
              <w:t xml:space="preserve">PK: </w:t>
            </w:r>
            <w:proofErr w:type="spellStart"/>
            <w:r>
              <w:t>author_id</w:t>
            </w:r>
            <w:proofErr w:type="spellEnd"/>
          </w:p>
        </w:tc>
        <w:tc>
          <w:tcPr>
            <w:tcW w:w="1728" w:type="dxa"/>
          </w:tcPr>
          <w:p w14:paraId="3379C975" w14:textId="77777777" w:rsidR="00027189" w:rsidRDefault="00027189">
            <w:pPr>
              <w:spacing w:after="40"/>
            </w:pPr>
            <w:r>
              <w:t>Simple</w:t>
            </w:r>
          </w:p>
        </w:tc>
      </w:tr>
      <w:tr w:rsidR="00027189" w14:paraId="27C5C94D" w14:textId="77777777">
        <w:trPr>
          <w:jc w:val="center"/>
        </w:trPr>
        <w:tc>
          <w:tcPr>
            <w:tcW w:w="1872" w:type="dxa"/>
          </w:tcPr>
          <w:p w14:paraId="3F9FD014" w14:textId="77777777" w:rsidR="00027189" w:rsidRDefault="00027189">
            <w:pPr>
              <w:spacing w:after="40"/>
            </w:pPr>
            <w:r>
              <w:t>PUBLISHER</w:t>
            </w:r>
          </w:p>
        </w:tc>
        <w:tc>
          <w:tcPr>
            <w:tcW w:w="2304" w:type="dxa"/>
          </w:tcPr>
          <w:p w14:paraId="70FE52EC" w14:textId="77777777" w:rsidR="00027189" w:rsidRDefault="00027189">
            <w:pPr>
              <w:spacing w:after="40"/>
            </w:pPr>
            <w:proofErr w:type="spellStart"/>
            <w:r>
              <w:t>publisher_id</w:t>
            </w:r>
            <w:proofErr w:type="spellEnd"/>
            <w:r>
              <w:t xml:space="preserve">, </w:t>
            </w:r>
            <w:proofErr w:type="spellStart"/>
            <w:r>
              <w:t>publisher_name</w:t>
            </w:r>
            <w:proofErr w:type="spellEnd"/>
            <w:r>
              <w:t>, email, phone, address</w:t>
            </w:r>
          </w:p>
        </w:tc>
        <w:tc>
          <w:tcPr>
            <w:tcW w:w="1872" w:type="dxa"/>
          </w:tcPr>
          <w:p w14:paraId="67C028C2" w14:textId="77777777" w:rsidR="00027189" w:rsidRDefault="00027189">
            <w:pPr>
              <w:spacing w:after="40"/>
            </w:pPr>
            <w:r>
              <w:t xml:space="preserve">INT, </w:t>
            </w:r>
            <w:proofErr w:type="gramStart"/>
            <w:r>
              <w:t>VARCHAR(</w:t>
            </w:r>
            <w:proofErr w:type="gramEnd"/>
            <w:r>
              <w:t xml:space="preserve">100), </w:t>
            </w:r>
            <w:proofErr w:type="gramStart"/>
            <w:r>
              <w:t>VARCHAR(</w:t>
            </w:r>
            <w:proofErr w:type="gramEnd"/>
            <w:r>
              <w:t xml:space="preserve">100), </w:t>
            </w:r>
            <w:proofErr w:type="gramStart"/>
            <w:r>
              <w:t>VARCHAR(</w:t>
            </w:r>
            <w:proofErr w:type="gramEnd"/>
            <w:r>
              <w:t xml:space="preserve">15), </w:t>
            </w:r>
            <w:proofErr w:type="gramStart"/>
            <w:r>
              <w:t>VARCHAR(</w:t>
            </w:r>
            <w:proofErr w:type="gramEnd"/>
            <w:r>
              <w:t>255)</w:t>
            </w:r>
          </w:p>
        </w:tc>
        <w:tc>
          <w:tcPr>
            <w:tcW w:w="1872" w:type="dxa"/>
          </w:tcPr>
          <w:p w14:paraId="51E89296" w14:textId="77777777" w:rsidR="00027189" w:rsidRDefault="00027189">
            <w:pPr>
              <w:spacing w:after="40"/>
            </w:pPr>
            <w:r>
              <w:t xml:space="preserve">PK: </w:t>
            </w:r>
            <w:proofErr w:type="spellStart"/>
            <w:r>
              <w:t>publisher_id</w:t>
            </w:r>
            <w:proofErr w:type="spellEnd"/>
            <w:r>
              <w:br/>
              <w:t xml:space="preserve">UQ: </w:t>
            </w:r>
            <w:proofErr w:type="spellStart"/>
            <w:r>
              <w:t>publisher_name</w:t>
            </w:r>
            <w:proofErr w:type="spellEnd"/>
            <w:r>
              <w:t>, email, phone</w:t>
            </w:r>
          </w:p>
        </w:tc>
        <w:tc>
          <w:tcPr>
            <w:tcW w:w="1728" w:type="dxa"/>
          </w:tcPr>
          <w:p w14:paraId="624C64D9" w14:textId="77777777" w:rsidR="00027189" w:rsidRDefault="00027189">
            <w:pPr>
              <w:spacing w:after="40"/>
            </w:pPr>
            <w:r>
              <w:t>Simple</w:t>
            </w:r>
          </w:p>
        </w:tc>
      </w:tr>
      <w:tr w:rsidR="00027189" w14:paraId="4523E9B0" w14:textId="77777777">
        <w:trPr>
          <w:jc w:val="center"/>
        </w:trPr>
        <w:tc>
          <w:tcPr>
            <w:tcW w:w="1872" w:type="dxa"/>
          </w:tcPr>
          <w:p w14:paraId="69C85B19" w14:textId="77777777" w:rsidR="00027189" w:rsidRDefault="00027189">
            <w:pPr>
              <w:spacing w:after="40"/>
            </w:pPr>
            <w:r>
              <w:t>CATEGORY</w:t>
            </w:r>
          </w:p>
        </w:tc>
        <w:tc>
          <w:tcPr>
            <w:tcW w:w="2304" w:type="dxa"/>
          </w:tcPr>
          <w:p w14:paraId="465BBCE7" w14:textId="77777777" w:rsidR="00027189" w:rsidRDefault="00027189">
            <w:pPr>
              <w:spacing w:after="40"/>
            </w:pPr>
            <w:proofErr w:type="spellStart"/>
            <w:r>
              <w:t>category_id</w:t>
            </w:r>
            <w:proofErr w:type="spellEnd"/>
            <w:r>
              <w:t xml:space="preserve">, </w:t>
            </w:r>
            <w:proofErr w:type="spellStart"/>
            <w:r>
              <w:t>category_name</w:t>
            </w:r>
            <w:proofErr w:type="spellEnd"/>
            <w:r>
              <w:t>, description</w:t>
            </w:r>
          </w:p>
        </w:tc>
        <w:tc>
          <w:tcPr>
            <w:tcW w:w="1872" w:type="dxa"/>
          </w:tcPr>
          <w:p w14:paraId="486AB632" w14:textId="77777777" w:rsidR="00027189" w:rsidRDefault="00027189">
            <w:pPr>
              <w:spacing w:after="40"/>
            </w:pPr>
            <w:r>
              <w:t xml:space="preserve">INT, </w:t>
            </w:r>
            <w:proofErr w:type="gramStart"/>
            <w:r>
              <w:t>VARCHAR(</w:t>
            </w:r>
            <w:proofErr w:type="gramEnd"/>
            <w:r>
              <w:t xml:space="preserve">50), </w:t>
            </w:r>
            <w:proofErr w:type="gramStart"/>
            <w:r>
              <w:t>VARCHAR(</w:t>
            </w:r>
            <w:proofErr w:type="gramEnd"/>
            <w:r>
              <w:t>255)</w:t>
            </w:r>
          </w:p>
        </w:tc>
        <w:tc>
          <w:tcPr>
            <w:tcW w:w="1872" w:type="dxa"/>
          </w:tcPr>
          <w:p w14:paraId="40DC728F" w14:textId="77777777" w:rsidR="00027189" w:rsidRDefault="00027189">
            <w:pPr>
              <w:spacing w:after="40"/>
            </w:pPr>
            <w:r>
              <w:t xml:space="preserve">PK: </w:t>
            </w:r>
            <w:proofErr w:type="spellStart"/>
            <w:r>
              <w:t>category_id</w:t>
            </w:r>
            <w:proofErr w:type="spellEnd"/>
            <w:r>
              <w:br/>
              <w:t xml:space="preserve">UQ: </w:t>
            </w:r>
            <w:proofErr w:type="spellStart"/>
            <w:r>
              <w:t>category_name</w:t>
            </w:r>
            <w:proofErr w:type="spellEnd"/>
          </w:p>
        </w:tc>
        <w:tc>
          <w:tcPr>
            <w:tcW w:w="1728" w:type="dxa"/>
          </w:tcPr>
          <w:p w14:paraId="64239BFB" w14:textId="77777777" w:rsidR="00027189" w:rsidRDefault="00027189">
            <w:pPr>
              <w:spacing w:after="40"/>
            </w:pPr>
            <w:r>
              <w:t>Simple</w:t>
            </w:r>
          </w:p>
        </w:tc>
      </w:tr>
      <w:tr w:rsidR="00027189" w14:paraId="00E9885B" w14:textId="77777777">
        <w:trPr>
          <w:jc w:val="center"/>
        </w:trPr>
        <w:tc>
          <w:tcPr>
            <w:tcW w:w="1872" w:type="dxa"/>
          </w:tcPr>
          <w:p w14:paraId="0DC8E84C" w14:textId="77777777" w:rsidR="00027189" w:rsidRDefault="00027189">
            <w:pPr>
              <w:spacing w:after="40"/>
            </w:pPr>
            <w:r>
              <w:t>LIBRARIAN</w:t>
            </w:r>
          </w:p>
        </w:tc>
        <w:tc>
          <w:tcPr>
            <w:tcW w:w="2304" w:type="dxa"/>
          </w:tcPr>
          <w:p w14:paraId="6F84598A" w14:textId="77777777" w:rsidR="00027189" w:rsidRDefault="00027189">
            <w:pPr>
              <w:spacing w:after="40"/>
            </w:pPr>
            <w:proofErr w:type="spellStart"/>
            <w:r>
              <w:t>librarian_id</w:t>
            </w:r>
            <w:proofErr w:type="spellEnd"/>
            <w:r>
              <w:t xml:space="preserve">, name, email, phone, </w:t>
            </w:r>
            <w:proofErr w:type="spellStart"/>
            <w:r>
              <w:t>hire_date</w:t>
            </w:r>
            <w:proofErr w:type="spellEnd"/>
          </w:p>
        </w:tc>
        <w:tc>
          <w:tcPr>
            <w:tcW w:w="1872" w:type="dxa"/>
          </w:tcPr>
          <w:p w14:paraId="436BEA3C" w14:textId="77777777" w:rsidR="00027189" w:rsidRDefault="00027189">
            <w:pPr>
              <w:spacing w:after="40"/>
            </w:pPr>
            <w:r>
              <w:t xml:space="preserve">INT, </w:t>
            </w:r>
            <w:proofErr w:type="gramStart"/>
            <w:r>
              <w:t>VARCHAR(</w:t>
            </w:r>
            <w:proofErr w:type="gramEnd"/>
            <w:r>
              <w:t xml:space="preserve">100), </w:t>
            </w:r>
            <w:proofErr w:type="gramStart"/>
            <w:r>
              <w:t>VARCHAR(</w:t>
            </w:r>
            <w:proofErr w:type="gramEnd"/>
            <w:r>
              <w:t xml:space="preserve">100), </w:t>
            </w:r>
            <w:proofErr w:type="gramStart"/>
            <w:r>
              <w:t>VARCHAR(</w:t>
            </w:r>
            <w:proofErr w:type="gramEnd"/>
            <w:r>
              <w:t>15), DATE</w:t>
            </w:r>
          </w:p>
        </w:tc>
        <w:tc>
          <w:tcPr>
            <w:tcW w:w="1872" w:type="dxa"/>
          </w:tcPr>
          <w:p w14:paraId="1E05D73E" w14:textId="77777777" w:rsidR="00027189" w:rsidRDefault="00027189">
            <w:pPr>
              <w:spacing w:after="40"/>
            </w:pPr>
            <w:r>
              <w:t xml:space="preserve">PK: </w:t>
            </w:r>
            <w:proofErr w:type="spellStart"/>
            <w:r>
              <w:t>librarian_id</w:t>
            </w:r>
            <w:proofErr w:type="spellEnd"/>
            <w:r>
              <w:br/>
              <w:t>UQ: email, phone</w:t>
            </w:r>
          </w:p>
        </w:tc>
        <w:tc>
          <w:tcPr>
            <w:tcW w:w="1728" w:type="dxa"/>
          </w:tcPr>
          <w:p w14:paraId="611F1806" w14:textId="77777777" w:rsidR="00027189" w:rsidRDefault="00027189">
            <w:pPr>
              <w:spacing w:after="40"/>
            </w:pPr>
            <w:r>
              <w:t>Simple, Stored</w:t>
            </w:r>
          </w:p>
        </w:tc>
      </w:tr>
      <w:tr w:rsidR="00027189" w14:paraId="0BCDBE7B" w14:textId="77777777">
        <w:trPr>
          <w:jc w:val="center"/>
        </w:trPr>
        <w:tc>
          <w:tcPr>
            <w:tcW w:w="1872" w:type="dxa"/>
          </w:tcPr>
          <w:p w14:paraId="1A20CD4C" w14:textId="77777777" w:rsidR="00027189" w:rsidRDefault="00027189">
            <w:pPr>
              <w:spacing w:after="40"/>
            </w:pPr>
            <w:r>
              <w:t>BOOK_AUTHOR</w:t>
            </w:r>
          </w:p>
        </w:tc>
        <w:tc>
          <w:tcPr>
            <w:tcW w:w="2304" w:type="dxa"/>
          </w:tcPr>
          <w:p w14:paraId="7770A5F6" w14:textId="77777777" w:rsidR="00027189" w:rsidRDefault="00027189">
            <w:pPr>
              <w:spacing w:after="40"/>
            </w:pPr>
            <w:proofErr w:type="spellStart"/>
            <w:r>
              <w:t>book_id</w:t>
            </w:r>
            <w:proofErr w:type="spellEnd"/>
            <w:r>
              <w:t xml:space="preserve">, </w:t>
            </w:r>
            <w:proofErr w:type="spellStart"/>
            <w:r>
              <w:t>author_id</w:t>
            </w:r>
            <w:proofErr w:type="spellEnd"/>
          </w:p>
        </w:tc>
        <w:tc>
          <w:tcPr>
            <w:tcW w:w="1872" w:type="dxa"/>
          </w:tcPr>
          <w:p w14:paraId="379BD367" w14:textId="77777777" w:rsidR="00027189" w:rsidRDefault="00027189">
            <w:pPr>
              <w:spacing w:after="40"/>
            </w:pPr>
            <w:r>
              <w:t>INT, INT</w:t>
            </w:r>
          </w:p>
        </w:tc>
        <w:tc>
          <w:tcPr>
            <w:tcW w:w="1872" w:type="dxa"/>
          </w:tcPr>
          <w:p w14:paraId="7009F067" w14:textId="77777777" w:rsidR="00027189" w:rsidRDefault="00027189">
            <w:pPr>
              <w:spacing w:after="40"/>
            </w:pPr>
            <w:r>
              <w:t>PK: (</w:t>
            </w:r>
            <w:proofErr w:type="spellStart"/>
            <w:r>
              <w:t>book_id</w:t>
            </w:r>
            <w:proofErr w:type="spellEnd"/>
            <w:r>
              <w:t xml:space="preserve">, </w:t>
            </w:r>
            <w:proofErr w:type="spellStart"/>
            <w:r>
              <w:t>author_id</w:t>
            </w:r>
            <w:proofErr w:type="spellEnd"/>
            <w:r>
              <w:t>) Composite</w:t>
            </w:r>
            <w:r>
              <w:br/>
              <w:t xml:space="preserve">FK: </w:t>
            </w:r>
            <w:proofErr w:type="spellStart"/>
            <w:r>
              <w:t>book_id</w:t>
            </w:r>
            <w:proofErr w:type="spellEnd"/>
            <w:r>
              <w:t xml:space="preserve">, </w:t>
            </w:r>
            <w:proofErr w:type="spellStart"/>
            <w:r>
              <w:t>author_id</w:t>
            </w:r>
            <w:proofErr w:type="spellEnd"/>
          </w:p>
        </w:tc>
        <w:tc>
          <w:tcPr>
            <w:tcW w:w="1728" w:type="dxa"/>
          </w:tcPr>
          <w:p w14:paraId="4858A564" w14:textId="77777777" w:rsidR="00027189" w:rsidRDefault="00027189">
            <w:pPr>
              <w:spacing w:after="40"/>
            </w:pPr>
            <w:r>
              <w:t>Composite Key</w:t>
            </w:r>
          </w:p>
        </w:tc>
      </w:tr>
      <w:tr w:rsidR="00027189" w14:paraId="6E412A9F" w14:textId="77777777">
        <w:trPr>
          <w:jc w:val="center"/>
        </w:trPr>
        <w:tc>
          <w:tcPr>
            <w:tcW w:w="1872" w:type="dxa"/>
          </w:tcPr>
          <w:p w14:paraId="6F111D4B" w14:textId="77777777" w:rsidR="00027189" w:rsidRDefault="00027189">
            <w:pPr>
              <w:spacing w:after="40"/>
            </w:pPr>
            <w:r>
              <w:t>ISSUE</w:t>
            </w:r>
          </w:p>
        </w:tc>
        <w:tc>
          <w:tcPr>
            <w:tcW w:w="2304" w:type="dxa"/>
          </w:tcPr>
          <w:p w14:paraId="7E9DB151" w14:textId="77777777" w:rsidR="00027189" w:rsidRDefault="00027189">
            <w:pPr>
              <w:spacing w:after="40"/>
            </w:pPr>
            <w:proofErr w:type="spellStart"/>
            <w:r>
              <w:t>issue_id</w:t>
            </w:r>
            <w:proofErr w:type="spellEnd"/>
            <w:r>
              <w:t xml:space="preserve">, </w:t>
            </w:r>
            <w:proofErr w:type="spellStart"/>
            <w:r>
              <w:t>student_id</w:t>
            </w:r>
            <w:proofErr w:type="spellEnd"/>
            <w:r>
              <w:t xml:space="preserve">, </w:t>
            </w:r>
            <w:proofErr w:type="spellStart"/>
            <w:r>
              <w:t>book_id</w:t>
            </w:r>
            <w:proofErr w:type="spellEnd"/>
            <w:r>
              <w:t xml:space="preserve">, </w:t>
            </w:r>
            <w:proofErr w:type="spellStart"/>
            <w:r>
              <w:t>librarian_id</w:t>
            </w:r>
            <w:proofErr w:type="spellEnd"/>
            <w:r>
              <w:t xml:space="preserve">, </w:t>
            </w:r>
            <w:proofErr w:type="spellStart"/>
            <w:r>
              <w:t>issue_date</w:t>
            </w:r>
            <w:proofErr w:type="spellEnd"/>
            <w:r>
              <w:t xml:space="preserve">, </w:t>
            </w:r>
            <w:proofErr w:type="spellStart"/>
            <w:r>
              <w:t>due_date</w:t>
            </w:r>
            <w:proofErr w:type="spellEnd"/>
            <w:r>
              <w:t xml:space="preserve">, </w:t>
            </w:r>
            <w:proofErr w:type="spellStart"/>
            <w:r>
              <w:t>return_date</w:t>
            </w:r>
            <w:proofErr w:type="spellEnd"/>
            <w:r>
              <w:t>, status</w:t>
            </w:r>
          </w:p>
        </w:tc>
        <w:tc>
          <w:tcPr>
            <w:tcW w:w="1872" w:type="dxa"/>
          </w:tcPr>
          <w:p w14:paraId="02A86000" w14:textId="77777777" w:rsidR="00027189" w:rsidRDefault="00027189">
            <w:pPr>
              <w:spacing w:after="40"/>
            </w:pPr>
            <w:r>
              <w:t xml:space="preserve">INT, INT, INT, INT, DATE, DATE, DATE, </w:t>
            </w:r>
            <w:proofErr w:type="gramStart"/>
            <w:r>
              <w:t>VARCHAR(</w:t>
            </w:r>
            <w:proofErr w:type="gramEnd"/>
            <w:r>
              <w:t>10)</w:t>
            </w:r>
          </w:p>
        </w:tc>
        <w:tc>
          <w:tcPr>
            <w:tcW w:w="1872" w:type="dxa"/>
          </w:tcPr>
          <w:p w14:paraId="10777EF3" w14:textId="77777777" w:rsidR="00027189" w:rsidRDefault="00027189">
            <w:pPr>
              <w:spacing w:after="40"/>
            </w:pPr>
            <w:r>
              <w:t xml:space="preserve">PK: </w:t>
            </w:r>
            <w:proofErr w:type="spellStart"/>
            <w:r>
              <w:t>issue_id</w:t>
            </w:r>
            <w:proofErr w:type="spellEnd"/>
            <w:r>
              <w:br/>
              <w:t xml:space="preserve">FK: </w:t>
            </w:r>
            <w:proofErr w:type="spellStart"/>
            <w:r>
              <w:t>student_id</w:t>
            </w:r>
            <w:proofErr w:type="spellEnd"/>
            <w:r>
              <w:t xml:space="preserve">, </w:t>
            </w:r>
            <w:proofErr w:type="spellStart"/>
            <w:r>
              <w:t>book_id</w:t>
            </w:r>
            <w:proofErr w:type="spellEnd"/>
            <w:r>
              <w:t xml:space="preserve">, </w:t>
            </w:r>
            <w:proofErr w:type="spellStart"/>
            <w:r>
              <w:t>librarian_id</w:t>
            </w:r>
            <w:proofErr w:type="spellEnd"/>
          </w:p>
        </w:tc>
        <w:tc>
          <w:tcPr>
            <w:tcW w:w="1728" w:type="dxa"/>
          </w:tcPr>
          <w:p w14:paraId="534DE46E" w14:textId="77777777" w:rsidR="00027189" w:rsidRDefault="00027189">
            <w:pPr>
              <w:spacing w:after="40"/>
            </w:pPr>
            <w:r>
              <w:t>Simple, Stored</w:t>
            </w:r>
          </w:p>
        </w:tc>
      </w:tr>
      <w:tr w:rsidR="00027189" w14:paraId="462CC655" w14:textId="77777777">
        <w:trPr>
          <w:jc w:val="center"/>
        </w:trPr>
        <w:tc>
          <w:tcPr>
            <w:tcW w:w="1872" w:type="dxa"/>
          </w:tcPr>
          <w:p w14:paraId="550D0DB9" w14:textId="77777777" w:rsidR="00027189" w:rsidRDefault="00027189">
            <w:pPr>
              <w:spacing w:after="40"/>
            </w:pPr>
            <w:r>
              <w:t>FINE</w:t>
            </w:r>
          </w:p>
        </w:tc>
        <w:tc>
          <w:tcPr>
            <w:tcW w:w="2304" w:type="dxa"/>
          </w:tcPr>
          <w:p w14:paraId="70D444B3" w14:textId="77777777" w:rsidR="00027189" w:rsidRDefault="00027189">
            <w:pPr>
              <w:spacing w:after="40"/>
            </w:pPr>
            <w:proofErr w:type="spellStart"/>
            <w:r>
              <w:t>fine_id</w:t>
            </w:r>
            <w:proofErr w:type="spellEnd"/>
            <w:r>
              <w:t xml:space="preserve">, </w:t>
            </w:r>
            <w:proofErr w:type="spellStart"/>
            <w:r>
              <w:t>issue_id</w:t>
            </w:r>
            <w:proofErr w:type="spellEnd"/>
            <w:r>
              <w:t xml:space="preserve">, amount, </w:t>
            </w:r>
            <w:proofErr w:type="spellStart"/>
            <w:r>
              <w:t>paid_status</w:t>
            </w:r>
            <w:proofErr w:type="spellEnd"/>
            <w:r>
              <w:t xml:space="preserve">, </w:t>
            </w:r>
            <w:proofErr w:type="spellStart"/>
            <w:r>
              <w:t>payment_date</w:t>
            </w:r>
            <w:proofErr w:type="spellEnd"/>
          </w:p>
        </w:tc>
        <w:tc>
          <w:tcPr>
            <w:tcW w:w="1872" w:type="dxa"/>
          </w:tcPr>
          <w:p w14:paraId="1A5C86B5" w14:textId="77777777" w:rsidR="00027189" w:rsidRDefault="00027189">
            <w:pPr>
              <w:spacing w:after="40"/>
            </w:pPr>
            <w:r>
              <w:t xml:space="preserve">INT, INT, </w:t>
            </w:r>
            <w:proofErr w:type="gramStart"/>
            <w:r>
              <w:t>DECIMAL(</w:t>
            </w:r>
            <w:proofErr w:type="gramEnd"/>
            <w:r>
              <w:t xml:space="preserve">8,2), </w:t>
            </w:r>
            <w:proofErr w:type="gramStart"/>
            <w:r>
              <w:t>VARCHAR(</w:t>
            </w:r>
            <w:proofErr w:type="gramEnd"/>
            <w:r>
              <w:t>10), DATE</w:t>
            </w:r>
          </w:p>
        </w:tc>
        <w:tc>
          <w:tcPr>
            <w:tcW w:w="1872" w:type="dxa"/>
          </w:tcPr>
          <w:p w14:paraId="6AA89502" w14:textId="77777777" w:rsidR="00027189" w:rsidRDefault="00027189">
            <w:pPr>
              <w:spacing w:after="40"/>
            </w:pPr>
            <w:r>
              <w:t xml:space="preserve">PK: </w:t>
            </w:r>
            <w:proofErr w:type="spellStart"/>
            <w:r>
              <w:t>fine_id</w:t>
            </w:r>
            <w:proofErr w:type="spellEnd"/>
            <w:r>
              <w:br/>
              <w:t xml:space="preserve">FK: </w:t>
            </w:r>
            <w:proofErr w:type="spellStart"/>
            <w:r>
              <w:t>issue_id</w:t>
            </w:r>
            <w:proofErr w:type="spellEnd"/>
          </w:p>
        </w:tc>
        <w:tc>
          <w:tcPr>
            <w:tcW w:w="1728" w:type="dxa"/>
          </w:tcPr>
          <w:p w14:paraId="606963F6" w14:textId="77777777" w:rsidR="00027189" w:rsidRDefault="00027189">
            <w:pPr>
              <w:spacing w:after="40"/>
            </w:pPr>
            <w:r>
              <w:t>Simple, Stored</w:t>
            </w:r>
          </w:p>
        </w:tc>
      </w:tr>
    </w:tbl>
    <w:p w14:paraId="33E3D9F2" w14:textId="77777777" w:rsidR="00027189" w:rsidRDefault="004D1453">
      <w:pPr>
        <w:pStyle w:val="Heading3"/>
      </w:pPr>
      <w:bookmarkStart w:id="9010" w:name="_Toc_S3_3"/>
      <w:proofErr w:type="gramStart"/>
      <w:r>
        <w:lastRenderedPageBreak/>
        <w:t>3.3  ER</w:t>
      </w:r>
      <w:proofErr w:type="gramEnd"/>
      <w:r>
        <w:t xml:space="preserve"> Diagram</w:t>
      </w:r>
      <w:bookmarkEnd w:id="9010"/>
    </w:p>
    <w:p w14:paraId="472CE38B" w14:textId="77777777" w:rsidR="00FB1AC8" w:rsidRDefault="004D1453">
      <w:pPr>
        <w:spacing w:before="120" w:after="80"/>
        <w:jc w:val="center"/>
      </w:pPr>
      <w:r>
        <w:rPr>
          <w:noProof/>
        </w:rPr>
        <w:drawing>
          <wp:inline distT="0" distB="0" distL="0" distR="0" wp14:anchorId="451AF834" wp14:editId="36B0BCCE">
            <wp:extent cx="5669280" cy="44133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5669280" cy="4413392"/>
                    </a:xfrm>
                    <a:prstGeom prst="rect">
                      <a:avLst/>
                    </a:prstGeom>
                  </pic:spPr>
                </pic:pic>
              </a:graphicData>
            </a:graphic>
          </wp:inline>
        </w:drawing>
      </w:r>
    </w:p>
    <w:p w14:paraId="2022220A" w14:textId="77777777" w:rsidR="00FB1AC8" w:rsidRDefault="004D1453">
      <w:pPr>
        <w:spacing w:before="40" w:after="200"/>
        <w:jc w:val="center"/>
      </w:pPr>
      <w:r>
        <w:rPr>
          <w:rFonts w:ascii="Calibri" w:hAnsi="Calibri"/>
          <w:b/>
          <w:i/>
          <w:sz w:val="20"/>
        </w:rPr>
        <w:t xml:space="preserve">Fig. 3.1: ER Diagram of the Library Management System (Chen's </w:t>
      </w:r>
      <w:proofErr w:type="gramStart"/>
      <w:r>
        <w:rPr>
          <w:rFonts w:ascii="Calibri" w:hAnsi="Calibri"/>
          <w:b/>
          <w:i/>
          <w:sz w:val="20"/>
        </w:rPr>
        <w:t>Notation) —</w:t>
      </w:r>
      <w:proofErr w:type="gramEnd"/>
      <w:r>
        <w:rPr>
          <w:rFonts w:ascii="Calibri" w:hAnsi="Calibri"/>
          <w:b/>
          <w:i/>
          <w:sz w:val="20"/>
        </w:rPr>
        <w:t xml:space="preserve"> All 9 Entities, Relationships &amp; Cardinalities</w:t>
      </w:r>
    </w:p>
    <w:p w14:paraId="5880AB9A" w14:textId="77777777" w:rsidR="00027189" w:rsidRDefault="004D1453">
      <w:pPr>
        <w:pStyle w:val="Heading3"/>
      </w:pPr>
      <w:bookmarkStart w:id="9011" w:name="_Toc_S3_4"/>
      <w:proofErr w:type="gramStart"/>
      <w:r>
        <w:t>3.4  Relationships</w:t>
      </w:r>
      <w:proofErr w:type="gramEnd"/>
      <w:r>
        <w:t xml:space="preserve"> and Cardinality</w:t>
      </w:r>
      <w:bookmarkEnd w:id="9011"/>
    </w:p>
    <w:p w14:paraId="5B442835" w14:textId="77777777" w:rsidR="00027189" w:rsidRDefault="004D1453">
      <w:pPr>
        <w:pStyle w:val="BodyText"/>
        <w:spacing w:before="160" w:after="80"/>
        <w:jc w:val="center"/>
      </w:pPr>
      <w:r>
        <w:rPr>
          <w:b/>
          <w:sz w:val="22"/>
        </w:rPr>
        <w:t>Table 3.3: Relationships and Cardinality</w:t>
      </w:r>
    </w:p>
    <w:tbl>
      <w:tblPr>
        <w:tblStyle w:val="TableGrid"/>
        <w:tblW w:w="0" w:type="auto"/>
        <w:jc w:val="center"/>
        <w:tblLayout w:type="fixed"/>
        <w:tblLook w:val="04A0" w:firstRow="1" w:lastRow="0" w:firstColumn="1" w:lastColumn="0" w:noHBand="0" w:noVBand="1"/>
      </w:tblPr>
      <w:tblGrid>
        <w:gridCol w:w="1872"/>
        <w:gridCol w:w="2160"/>
        <w:gridCol w:w="1872"/>
        <w:gridCol w:w="2304"/>
        <w:gridCol w:w="1440"/>
      </w:tblGrid>
      <w:tr w:rsidR="00027189" w14:paraId="27F63047" w14:textId="77777777">
        <w:trPr>
          <w:jc w:val="center"/>
        </w:trPr>
        <w:tc>
          <w:tcPr>
            <w:tcW w:w="1872" w:type="dxa"/>
            <w:shd w:val="clear" w:color="auto" w:fill="D9E2F3"/>
          </w:tcPr>
          <w:p w14:paraId="60C75D5B" w14:textId="77777777" w:rsidR="00027189" w:rsidRDefault="004D1453">
            <w:pPr>
              <w:jc w:val="center"/>
            </w:pPr>
            <w:r>
              <w:rPr>
                <w:b/>
                <w:sz w:val="22"/>
              </w:rPr>
              <w:t>Entity 1</w:t>
            </w:r>
          </w:p>
        </w:tc>
        <w:tc>
          <w:tcPr>
            <w:tcW w:w="2160" w:type="dxa"/>
            <w:shd w:val="clear" w:color="auto" w:fill="D9E2F3"/>
          </w:tcPr>
          <w:p w14:paraId="5B555FAC" w14:textId="77777777" w:rsidR="00027189" w:rsidRDefault="004D1453">
            <w:pPr>
              <w:jc w:val="center"/>
            </w:pPr>
            <w:r>
              <w:rPr>
                <w:b/>
                <w:sz w:val="22"/>
              </w:rPr>
              <w:t>Relationship</w:t>
            </w:r>
          </w:p>
        </w:tc>
        <w:tc>
          <w:tcPr>
            <w:tcW w:w="1872" w:type="dxa"/>
            <w:shd w:val="clear" w:color="auto" w:fill="D9E2F3"/>
          </w:tcPr>
          <w:p w14:paraId="75442DBC" w14:textId="77777777" w:rsidR="00027189" w:rsidRDefault="004D1453">
            <w:pPr>
              <w:jc w:val="center"/>
            </w:pPr>
            <w:r>
              <w:rPr>
                <w:b/>
                <w:sz w:val="22"/>
              </w:rPr>
              <w:t>Entity 2</w:t>
            </w:r>
          </w:p>
        </w:tc>
        <w:tc>
          <w:tcPr>
            <w:tcW w:w="2304" w:type="dxa"/>
            <w:shd w:val="clear" w:color="auto" w:fill="D9E2F3"/>
          </w:tcPr>
          <w:p w14:paraId="539B86D9" w14:textId="77777777" w:rsidR="00027189" w:rsidRDefault="004D1453">
            <w:pPr>
              <w:jc w:val="center"/>
            </w:pPr>
            <w:r>
              <w:rPr>
                <w:b/>
                <w:sz w:val="22"/>
              </w:rPr>
              <w:t xml:space="preserve">Cardinality (1:1 / </w:t>
            </w:r>
            <w:proofErr w:type="gramStart"/>
            <w:r>
              <w:rPr>
                <w:b/>
                <w:sz w:val="22"/>
              </w:rPr>
              <w:t>1:N</w:t>
            </w:r>
            <w:proofErr w:type="gramEnd"/>
            <w:r>
              <w:rPr>
                <w:b/>
                <w:sz w:val="22"/>
              </w:rPr>
              <w:t xml:space="preserve"> / </w:t>
            </w:r>
            <w:proofErr w:type="gramStart"/>
            <w:r>
              <w:rPr>
                <w:b/>
                <w:sz w:val="22"/>
              </w:rPr>
              <w:t>M:N</w:t>
            </w:r>
            <w:proofErr w:type="gramEnd"/>
            <w:r>
              <w:rPr>
                <w:b/>
                <w:sz w:val="22"/>
              </w:rPr>
              <w:t>)</w:t>
            </w:r>
          </w:p>
        </w:tc>
        <w:tc>
          <w:tcPr>
            <w:tcW w:w="1440" w:type="dxa"/>
            <w:shd w:val="clear" w:color="auto" w:fill="D9E2F3"/>
          </w:tcPr>
          <w:p w14:paraId="10910EEC" w14:textId="77777777" w:rsidR="00027189" w:rsidRDefault="004D1453">
            <w:pPr>
              <w:jc w:val="center"/>
            </w:pPr>
            <w:r>
              <w:rPr>
                <w:b/>
                <w:sz w:val="22"/>
              </w:rPr>
              <w:t>Participation</w:t>
            </w:r>
          </w:p>
        </w:tc>
      </w:tr>
      <w:tr w:rsidR="00027189" w14:paraId="26958F49" w14:textId="77777777">
        <w:trPr>
          <w:jc w:val="center"/>
        </w:trPr>
        <w:tc>
          <w:tcPr>
            <w:tcW w:w="1872" w:type="dxa"/>
          </w:tcPr>
          <w:p w14:paraId="2AA6E4A4" w14:textId="77777777" w:rsidR="00027189" w:rsidRDefault="00027189">
            <w:pPr>
              <w:spacing w:after="40"/>
            </w:pPr>
            <w:r>
              <w:t>CATEGORY</w:t>
            </w:r>
          </w:p>
        </w:tc>
        <w:tc>
          <w:tcPr>
            <w:tcW w:w="2160" w:type="dxa"/>
          </w:tcPr>
          <w:p w14:paraId="5F9E410A" w14:textId="77777777" w:rsidR="00027189" w:rsidRDefault="00027189">
            <w:pPr>
              <w:spacing w:after="40"/>
            </w:pPr>
            <w:r>
              <w:t>Classifies (</w:t>
            </w:r>
            <w:proofErr w:type="gramStart"/>
            <w:r>
              <w:t>1:N</w:t>
            </w:r>
            <w:proofErr w:type="gramEnd"/>
            <w:r>
              <w:t>)</w:t>
            </w:r>
          </w:p>
        </w:tc>
        <w:tc>
          <w:tcPr>
            <w:tcW w:w="1872" w:type="dxa"/>
          </w:tcPr>
          <w:p w14:paraId="55321830" w14:textId="77777777" w:rsidR="00027189" w:rsidRDefault="00027189">
            <w:pPr>
              <w:spacing w:after="40"/>
            </w:pPr>
            <w:r>
              <w:t>BOOK</w:t>
            </w:r>
          </w:p>
        </w:tc>
        <w:tc>
          <w:tcPr>
            <w:tcW w:w="2304" w:type="dxa"/>
          </w:tcPr>
          <w:p w14:paraId="7DD6D76E" w14:textId="77777777" w:rsidR="00027189" w:rsidRDefault="00027189">
            <w:pPr>
              <w:spacing w:after="40"/>
            </w:pPr>
            <w:proofErr w:type="gramStart"/>
            <w:r>
              <w:t>1:N</w:t>
            </w:r>
            <w:proofErr w:type="gramEnd"/>
          </w:p>
        </w:tc>
        <w:tc>
          <w:tcPr>
            <w:tcW w:w="1440" w:type="dxa"/>
          </w:tcPr>
          <w:p w14:paraId="361389AD" w14:textId="77777777" w:rsidR="00027189" w:rsidRDefault="00027189">
            <w:pPr>
              <w:spacing w:after="40"/>
            </w:pPr>
            <w:r>
              <w:t>Total on BOOK, Partial on CATEGORY</w:t>
            </w:r>
          </w:p>
        </w:tc>
      </w:tr>
      <w:tr w:rsidR="00027189" w14:paraId="584393B7" w14:textId="77777777">
        <w:trPr>
          <w:jc w:val="center"/>
        </w:trPr>
        <w:tc>
          <w:tcPr>
            <w:tcW w:w="1872" w:type="dxa"/>
          </w:tcPr>
          <w:p w14:paraId="52A6AA67" w14:textId="77777777" w:rsidR="00027189" w:rsidRDefault="00027189">
            <w:pPr>
              <w:spacing w:after="40"/>
            </w:pPr>
            <w:r>
              <w:t>PUBLISHER</w:t>
            </w:r>
          </w:p>
        </w:tc>
        <w:tc>
          <w:tcPr>
            <w:tcW w:w="2160" w:type="dxa"/>
          </w:tcPr>
          <w:p w14:paraId="5EE404D0" w14:textId="77777777" w:rsidR="00027189" w:rsidRDefault="00027189">
            <w:pPr>
              <w:spacing w:after="40"/>
            </w:pPr>
            <w:r>
              <w:t>Publishes (</w:t>
            </w:r>
            <w:proofErr w:type="gramStart"/>
            <w:r>
              <w:t>1:N</w:t>
            </w:r>
            <w:proofErr w:type="gramEnd"/>
            <w:r>
              <w:t>)</w:t>
            </w:r>
          </w:p>
        </w:tc>
        <w:tc>
          <w:tcPr>
            <w:tcW w:w="1872" w:type="dxa"/>
          </w:tcPr>
          <w:p w14:paraId="6C997FC5" w14:textId="77777777" w:rsidR="00027189" w:rsidRDefault="00027189">
            <w:pPr>
              <w:spacing w:after="40"/>
            </w:pPr>
            <w:r>
              <w:t>BOOK</w:t>
            </w:r>
          </w:p>
        </w:tc>
        <w:tc>
          <w:tcPr>
            <w:tcW w:w="2304" w:type="dxa"/>
          </w:tcPr>
          <w:p w14:paraId="57C78B19" w14:textId="77777777" w:rsidR="00027189" w:rsidRDefault="00027189">
            <w:pPr>
              <w:spacing w:after="40"/>
            </w:pPr>
            <w:proofErr w:type="gramStart"/>
            <w:r>
              <w:t>1:N</w:t>
            </w:r>
            <w:proofErr w:type="gramEnd"/>
          </w:p>
        </w:tc>
        <w:tc>
          <w:tcPr>
            <w:tcW w:w="1440" w:type="dxa"/>
          </w:tcPr>
          <w:p w14:paraId="1D301287" w14:textId="77777777" w:rsidR="00027189" w:rsidRDefault="00027189">
            <w:pPr>
              <w:spacing w:after="40"/>
            </w:pPr>
            <w:r>
              <w:t>Total on BOOK, Partial on PUBLISHER</w:t>
            </w:r>
          </w:p>
        </w:tc>
      </w:tr>
      <w:tr w:rsidR="00027189" w14:paraId="3BDB554D" w14:textId="77777777">
        <w:trPr>
          <w:jc w:val="center"/>
        </w:trPr>
        <w:tc>
          <w:tcPr>
            <w:tcW w:w="1872" w:type="dxa"/>
          </w:tcPr>
          <w:p w14:paraId="3386C90B" w14:textId="77777777" w:rsidR="00027189" w:rsidRDefault="00027189">
            <w:pPr>
              <w:spacing w:after="40"/>
            </w:pPr>
            <w:r>
              <w:t>BOOK</w:t>
            </w:r>
          </w:p>
        </w:tc>
        <w:tc>
          <w:tcPr>
            <w:tcW w:w="2160" w:type="dxa"/>
          </w:tcPr>
          <w:p w14:paraId="54DB849C" w14:textId="77777777" w:rsidR="00027189" w:rsidRDefault="00027189">
            <w:pPr>
              <w:spacing w:after="40"/>
            </w:pPr>
            <w:r>
              <w:t>Written By (</w:t>
            </w:r>
            <w:proofErr w:type="gramStart"/>
            <w:r>
              <w:t>M:N</w:t>
            </w:r>
            <w:proofErr w:type="gramEnd"/>
            <w:r>
              <w:t>)</w:t>
            </w:r>
          </w:p>
        </w:tc>
        <w:tc>
          <w:tcPr>
            <w:tcW w:w="1872" w:type="dxa"/>
          </w:tcPr>
          <w:p w14:paraId="047B37CE" w14:textId="77777777" w:rsidR="00027189" w:rsidRDefault="00027189">
            <w:pPr>
              <w:spacing w:after="40"/>
            </w:pPr>
            <w:r>
              <w:t>AUTHOR</w:t>
            </w:r>
          </w:p>
        </w:tc>
        <w:tc>
          <w:tcPr>
            <w:tcW w:w="2304" w:type="dxa"/>
          </w:tcPr>
          <w:p w14:paraId="0618993B" w14:textId="77777777" w:rsidR="00027189" w:rsidRDefault="00027189">
            <w:pPr>
              <w:spacing w:after="40"/>
            </w:pPr>
            <w:proofErr w:type="gramStart"/>
            <w:r>
              <w:t>M:N</w:t>
            </w:r>
            <w:proofErr w:type="gramEnd"/>
          </w:p>
        </w:tc>
        <w:tc>
          <w:tcPr>
            <w:tcW w:w="1440" w:type="dxa"/>
          </w:tcPr>
          <w:p w14:paraId="78BB132B" w14:textId="77777777" w:rsidR="00027189" w:rsidRDefault="00027189">
            <w:pPr>
              <w:spacing w:after="40"/>
            </w:pPr>
            <w:r>
              <w:t xml:space="preserve">Partial on both; via </w:t>
            </w:r>
            <w:r>
              <w:lastRenderedPageBreak/>
              <w:t>BOOK_AUTHOR</w:t>
            </w:r>
          </w:p>
        </w:tc>
      </w:tr>
      <w:tr w:rsidR="00027189" w14:paraId="5B80477B" w14:textId="77777777">
        <w:trPr>
          <w:jc w:val="center"/>
        </w:trPr>
        <w:tc>
          <w:tcPr>
            <w:tcW w:w="1872" w:type="dxa"/>
          </w:tcPr>
          <w:p w14:paraId="68644E66" w14:textId="77777777" w:rsidR="00027189" w:rsidRDefault="00027189">
            <w:pPr>
              <w:spacing w:after="40"/>
            </w:pPr>
            <w:r>
              <w:lastRenderedPageBreak/>
              <w:t>STUDENT</w:t>
            </w:r>
          </w:p>
        </w:tc>
        <w:tc>
          <w:tcPr>
            <w:tcW w:w="2160" w:type="dxa"/>
          </w:tcPr>
          <w:p w14:paraId="6B20A0AE" w14:textId="77777777" w:rsidR="00027189" w:rsidRDefault="00027189">
            <w:pPr>
              <w:spacing w:after="40"/>
            </w:pPr>
            <w:r>
              <w:t>Borrows (</w:t>
            </w:r>
            <w:proofErr w:type="gramStart"/>
            <w:r>
              <w:t>1:N</w:t>
            </w:r>
            <w:proofErr w:type="gramEnd"/>
            <w:r>
              <w:t>)</w:t>
            </w:r>
          </w:p>
        </w:tc>
        <w:tc>
          <w:tcPr>
            <w:tcW w:w="1872" w:type="dxa"/>
          </w:tcPr>
          <w:p w14:paraId="5DC11631" w14:textId="77777777" w:rsidR="00027189" w:rsidRDefault="00027189">
            <w:pPr>
              <w:spacing w:after="40"/>
            </w:pPr>
            <w:r>
              <w:t>ISSUE</w:t>
            </w:r>
          </w:p>
        </w:tc>
        <w:tc>
          <w:tcPr>
            <w:tcW w:w="2304" w:type="dxa"/>
          </w:tcPr>
          <w:p w14:paraId="537D2DB1" w14:textId="77777777" w:rsidR="00027189" w:rsidRDefault="00027189">
            <w:pPr>
              <w:spacing w:after="40"/>
            </w:pPr>
            <w:proofErr w:type="gramStart"/>
            <w:r>
              <w:t>1:N</w:t>
            </w:r>
            <w:proofErr w:type="gramEnd"/>
          </w:p>
        </w:tc>
        <w:tc>
          <w:tcPr>
            <w:tcW w:w="1440" w:type="dxa"/>
          </w:tcPr>
          <w:p w14:paraId="044EBB9E" w14:textId="77777777" w:rsidR="00027189" w:rsidRDefault="00027189">
            <w:pPr>
              <w:spacing w:after="40"/>
            </w:pPr>
            <w:r>
              <w:t>Total on ISSUE, Partial on STUDENT</w:t>
            </w:r>
          </w:p>
        </w:tc>
      </w:tr>
      <w:tr w:rsidR="00027189" w14:paraId="028CC3FA" w14:textId="77777777">
        <w:trPr>
          <w:jc w:val="center"/>
        </w:trPr>
        <w:tc>
          <w:tcPr>
            <w:tcW w:w="1872" w:type="dxa"/>
          </w:tcPr>
          <w:p w14:paraId="63432488" w14:textId="77777777" w:rsidR="00027189" w:rsidRDefault="00027189">
            <w:pPr>
              <w:spacing w:after="40"/>
            </w:pPr>
            <w:r>
              <w:t>BOOK</w:t>
            </w:r>
          </w:p>
        </w:tc>
        <w:tc>
          <w:tcPr>
            <w:tcW w:w="2160" w:type="dxa"/>
          </w:tcPr>
          <w:p w14:paraId="21DD4FFF" w14:textId="77777777" w:rsidR="00027189" w:rsidRDefault="00027189">
            <w:pPr>
              <w:spacing w:after="40"/>
            </w:pPr>
            <w:r>
              <w:t>Issued Via (</w:t>
            </w:r>
            <w:proofErr w:type="gramStart"/>
            <w:r>
              <w:t>1:N</w:t>
            </w:r>
            <w:proofErr w:type="gramEnd"/>
            <w:r>
              <w:t>)</w:t>
            </w:r>
          </w:p>
        </w:tc>
        <w:tc>
          <w:tcPr>
            <w:tcW w:w="1872" w:type="dxa"/>
          </w:tcPr>
          <w:p w14:paraId="4252B444" w14:textId="77777777" w:rsidR="00027189" w:rsidRDefault="00027189">
            <w:pPr>
              <w:spacing w:after="40"/>
            </w:pPr>
            <w:r>
              <w:t>ISSUE</w:t>
            </w:r>
          </w:p>
        </w:tc>
        <w:tc>
          <w:tcPr>
            <w:tcW w:w="2304" w:type="dxa"/>
          </w:tcPr>
          <w:p w14:paraId="79DA6B3E" w14:textId="77777777" w:rsidR="00027189" w:rsidRDefault="00027189">
            <w:pPr>
              <w:spacing w:after="40"/>
            </w:pPr>
            <w:proofErr w:type="gramStart"/>
            <w:r>
              <w:t>1:N</w:t>
            </w:r>
            <w:proofErr w:type="gramEnd"/>
          </w:p>
        </w:tc>
        <w:tc>
          <w:tcPr>
            <w:tcW w:w="1440" w:type="dxa"/>
          </w:tcPr>
          <w:p w14:paraId="4B5121DC" w14:textId="77777777" w:rsidR="00027189" w:rsidRDefault="00027189">
            <w:pPr>
              <w:spacing w:after="40"/>
            </w:pPr>
            <w:r>
              <w:t>Total on ISSUE, Partial on BOOK</w:t>
            </w:r>
          </w:p>
        </w:tc>
      </w:tr>
      <w:tr w:rsidR="00027189" w14:paraId="5BB8C14B" w14:textId="77777777">
        <w:trPr>
          <w:jc w:val="center"/>
        </w:trPr>
        <w:tc>
          <w:tcPr>
            <w:tcW w:w="1872" w:type="dxa"/>
          </w:tcPr>
          <w:p w14:paraId="6D46F322" w14:textId="77777777" w:rsidR="00027189" w:rsidRDefault="00027189">
            <w:pPr>
              <w:spacing w:after="40"/>
            </w:pPr>
            <w:r>
              <w:t>LIBRARIAN</w:t>
            </w:r>
          </w:p>
        </w:tc>
        <w:tc>
          <w:tcPr>
            <w:tcW w:w="2160" w:type="dxa"/>
          </w:tcPr>
          <w:p w14:paraId="55EA4ABA" w14:textId="77777777" w:rsidR="00027189" w:rsidRDefault="00027189">
            <w:pPr>
              <w:spacing w:after="40"/>
            </w:pPr>
            <w:r>
              <w:t>Processes (</w:t>
            </w:r>
            <w:proofErr w:type="gramStart"/>
            <w:r>
              <w:t>1:N</w:t>
            </w:r>
            <w:proofErr w:type="gramEnd"/>
            <w:r>
              <w:t>)</w:t>
            </w:r>
          </w:p>
        </w:tc>
        <w:tc>
          <w:tcPr>
            <w:tcW w:w="1872" w:type="dxa"/>
          </w:tcPr>
          <w:p w14:paraId="18419737" w14:textId="77777777" w:rsidR="00027189" w:rsidRDefault="00027189">
            <w:pPr>
              <w:spacing w:after="40"/>
            </w:pPr>
            <w:r>
              <w:t>ISSUE</w:t>
            </w:r>
          </w:p>
        </w:tc>
        <w:tc>
          <w:tcPr>
            <w:tcW w:w="2304" w:type="dxa"/>
          </w:tcPr>
          <w:p w14:paraId="2752E40F" w14:textId="77777777" w:rsidR="00027189" w:rsidRDefault="00027189">
            <w:pPr>
              <w:spacing w:after="40"/>
            </w:pPr>
            <w:proofErr w:type="gramStart"/>
            <w:r>
              <w:t>1:N</w:t>
            </w:r>
            <w:proofErr w:type="gramEnd"/>
          </w:p>
        </w:tc>
        <w:tc>
          <w:tcPr>
            <w:tcW w:w="1440" w:type="dxa"/>
          </w:tcPr>
          <w:p w14:paraId="3203ED70" w14:textId="77777777" w:rsidR="00027189" w:rsidRDefault="00027189">
            <w:pPr>
              <w:spacing w:after="40"/>
            </w:pPr>
            <w:r>
              <w:t>Total on ISSUE, Partial on LIBRARIAN</w:t>
            </w:r>
          </w:p>
        </w:tc>
      </w:tr>
      <w:tr w:rsidR="00027189" w14:paraId="2DE23E37" w14:textId="77777777">
        <w:trPr>
          <w:jc w:val="center"/>
        </w:trPr>
        <w:tc>
          <w:tcPr>
            <w:tcW w:w="1872" w:type="dxa"/>
          </w:tcPr>
          <w:p w14:paraId="59DC51C1" w14:textId="77777777" w:rsidR="00027189" w:rsidRDefault="00027189">
            <w:pPr>
              <w:spacing w:after="40"/>
            </w:pPr>
            <w:r>
              <w:t>ISSUE</w:t>
            </w:r>
          </w:p>
        </w:tc>
        <w:tc>
          <w:tcPr>
            <w:tcW w:w="2160" w:type="dxa"/>
          </w:tcPr>
          <w:p w14:paraId="74394E73" w14:textId="77777777" w:rsidR="00027189" w:rsidRDefault="00027189">
            <w:pPr>
              <w:spacing w:after="40"/>
            </w:pPr>
            <w:r>
              <w:t>Incurs (1:1)</w:t>
            </w:r>
          </w:p>
        </w:tc>
        <w:tc>
          <w:tcPr>
            <w:tcW w:w="1872" w:type="dxa"/>
          </w:tcPr>
          <w:p w14:paraId="55837CD9" w14:textId="77777777" w:rsidR="00027189" w:rsidRDefault="00027189">
            <w:pPr>
              <w:spacing w:after="40"/>
            </w:pPr>
            <w:r>
              <w:t>FINE</w:t>
            </w:r>
          </w:p>
        </w:tc>
        <w:tc>
          <w:tcPr>
            <w:tcW w:w="2304" w:type="dxa"/>
          </w:tcPr>
          <w:p w14:paraId="30598067" w14:textId="77777777" w:rsidR="00027189" w:rsidRDefault="00027189">
            <w:pPr>
              <w:spacing w:after="40"/>
            </w:pPr>
            <w:r>
              <w:t>1:1</w:t>
            </w:r>
          </w:p>
        </w:tc>
        <w:tc>
          <w:tcPr>
            <w:tcW w:w="1440" w:type="dxa"/>
          </w:tcPr>
          <w:p w14:paraId="749FB4A6" w14:textId="77777777" w:rsidR="00027189" w:rsidRDefault="00027189">
            <w:pPr>
              <w:spacing w:after="40"/>
            </w:pPr>
            <w:r>
              <w:t>Total on FINE, Partial on ISSUE</w:t>
            </w:r>
          </w:p>
        </w:tc>
      </w:tr>
    </w:tbl>
    <w:p w14:paraId="5B798BD6" w14:textId="77777777" w:rsidR="00027189" w:rsidRDefault="00027189">
      <w:pPr>
        <w:spacing w:after="40"/>
      </w:pPr>
    </w:p>
    <w:p w14:paraId="60F671FF" w14:textId="77777777" w:rsidR="00027189" w:rsidRDefault="004D1453">
      <w:pPr>
        <w:pStyle w:val="Heading3"/>
      </w:pPr>
      <w:bookmarkStart w:id="9012" w:name="_Toc_S3_5"/>
      <w:proofErr w:type="gramStart"/>
      <w:r>
        <w:t>3.5  Relational</w:t>
      </w:r>
      <w:proofErr w:type="gramEnd"/>
      <w:r>
        <w:t xml:space="preserve"> Database Schema</w:t>
      </w:r>
      <w:bookmarkEnd w:id="9012"/>
    </w:p>
    <w:p w14:paraId="69803AFF" w14:textId="77777777" w:rsidR="00027189" w:rsidRDefault="004D1453">
      <w:pPr>
        <w:pStyle w:val="BodyText"/>
        <w:spacing w:before="160" w:after="80"/>
        <w:jc w:val="center"/>
      </w:pPr>
      <w:r>
        <w:rPr>
          <w:b/>
          <w:sz w:val="22"/>
        </w:rPr>
        <w:t>Table 3.4: Relational Database Schema</w:t>
      </w:r>
    </w:p>
    <w:tbl>
      <w:tblPr>
        <w:tblStyle w:val="TableGrid"/>
        <w:tblW w:w="0" w:type="auto"/>
        <w:jc w:val="center"/>
        <w:tblLayout w:type="fixed"/>
        <w:tblLook w:val="04A0" w:firstRow="1" w:lastRow="0" w:firstColumn="1" w:lastColumn="0" w:noHBand="0" w:noVBand="1"/>
      </w:tblPr>
      <w:tblGrid>
        <w:gridCol w:w="2016"/>
        <w:gridCol w:w="2160"/>
        <w:gridCol w:w="1872"/>
        <w:gridCol w:w="1872"/>
        <w:gridCol w:w="1728"/>
      </w:tblGrid>
      <w:tr w:rsidR="00027189" w14:paraId="0AE71639" w14:textId="77777777">
        <w:trPr>
          <w:jc w:val="center"/>
        </w:trPr>
        <w:tc>
          <w:tcPr>
            <w:tcW w:w="2016" w:type="dxa"/>
            <w:shd w:val="clear" w:color="auto" w:fill="D9E2F3"/>
          </w:tcPr>
          <w:p w14:paraId="77643009" w14:textId="77777777" w:rsidR="00027189" w:rsidRDefault="004D1453">
            <w:pPr>
              <w:jc w:val="center"/>
            </w:pPr>
            <w:r>
              <w:rPr>
                <w:b/>
                <w:sz w:val="22"/>
              </w:rPr>
              <w:t>Table Name</w:t>
            </w:r>
          </w:p>
        </w:tc>
        <w:tc>
          <w:tcPr>
            <w:tcW w:w="2160" w:type="dxa"/>
            <w:shd w:val="clear" w:color="auto" w:fill="D9E2F3"/>
          </w:tcPr>
          <w:p w14:paraId="5993BC95" w14:textId="77777777" w:rsidR="00027189" w:rsidRDefault="004D1453">
            <w:pPr>
              <w:jc w:val="center"/>
            </w:pPr>
            <w:r>
              <w:rPr>
                <w:b/>
                <w:sz w:val="22"/>
              </w:rPr>
              <w:t>Column Name</w:t>
            </w:r>
          </w:p>
        </w:tc>
        <w:tc>
          <w:tcPr>
            <w:tcW w:w="1872" w:type="dxa"/>
            <w:shd w:val="clear" w:color="auto" w:fill="D9E2F3"/>
          </w:tcPr>
          <w:p w14:paraId="13B68EF3" w14:textId="77777777" w:rsidR="00027189" w:rsidRDefault="004D1453">
            <w:pPr>
              <w:jc w:val="center"/>
            </w:pPr>
            <w:r>
              <w:rPr>
                <w:b/>
                <w:sz w:val="22"/>
              </w:rPr>
              <w:t>Data Type</w:t>
            </w:r>
          </w:p>
        </w:tc>
        <w:tc>
          <w:tcPr>
            <w:tcW w:w="1872" w:type="dxa"/>
            <w:shd w:val="clear" w:color="auto" w:fill="D9E2F3"/>
          </w:tcPr>
          <w:p w14:paraId="5D96CC8E" w14:textId="77777777" w:rsidR="00027189" w:rsidRDefault="004D1453">
            <w:pPr>
              <w:jc w:val="center"/>
            </w:pPr>
            <w:r>
              <w:rPr>
                <w:b/>
                <w:sz w:val="22"/>
              </w:rPr>
              <w:t>Key (PK / FK / —)</w:t>
            </w:r>
          </w:p>
        </w:tc>
        <w:tc>
          <w:tcPr>
            <w:tcW w:w="1728" w:type="dxa"/>
            <w:shd w:val="clear" w:color="auto" w:fill="D9E2F3"/>
          </w:tcPr>
          <w:p w14:paraId="7D3239FA" w14:textId="77777777" w:rsidR="00027189" w:rsidRDefault="004D1453">
            <w:pPr>
              <w:jc w:val="center"/>
            </w:pPr>
            <w:r>
              <w:rPr>
                <w:b/>
                <w:sz w:val="22"/>
              </w:rPr>
              <w:t>Constraints</w:t>
            </w:r>
          </w:p>
        </w:tc>
      </w:tr>
      <w:tr w:rsidR="00027189" w14:paraId="4EB2C7E2" w14:textId="77777777">
        <w:trPr>
          <w:jc w:val="center"/>
        </w:trPr>
        <w:tc>
          <w:tcPr>
            <w:tcW w:w="2016" w:type="dxa"/>
          </w:tcPr>
          <w:p w14:paraId="5E4C397C" w14:textId="77777777" w:rsidR="00027189" w:rsidRDefault="00027189">
            <w:pPr>
              <w:spacing w:after="40"/>
            </w:pPr>
            <w:r>
              <w:t>STUDENT</w:t>
            </w:r>
          </w:p>
        </w:tc>
        <w:tc>
          <w:tcPr>
            <w:tcW w:w="2160" w:type="dxa"/>
          </w:tcPr>
          <w:p w14:paraId="2D462D67" w14:textId="77777777" w:rsidR="00027189" w:rsidRDefault="00027189">
            <w:pPr>
              <w:spacing w:after="40"/>
            </w:pPr>
            <w:proofErr w:type="spellStart"/>
            <w:r>
              <w:t>student_id</w:t>
            </w:r>
            <w:proofErr w:type="spellEnd"/>
            <w:r>
              <w:t xml:space="preserve">, name, email, phone, department, year, </w:t>
            </w:r>
            <w:proofErr w:type="spellStart"/>
            <w:r>
              <w:t>join_date</w:t>
            </w:r>
            <w:proofErr w:type="spellEnd"/>
            <w:r>
              <w:t>, status</w:t>
            </w:r>
          </w:p>
        </w:tc>
        <w:tc>
          <w:tcPr>
            <w:tcW w:w="1872" w:type="dxa"/>
          </w:tcPr>
          <w:p w14:paraId="78489CB6" w14:textId="77777777" w:rsidR="00027189" w:rsidRDefault="00027189">
            <w:pPr>
              <w:spacing w:after="40"/>
            </w:pPr>
            <w:r>
              <w:t xml:space="preserve">INT, </w:t>
            </w:r>
            <w:proofErr w:type="gramStart"/>
            <w:r>
              <w:t>VARCHAR(</w:t>
            </w:r>
            <w:proofErr w:type="gramEnd"/>
            <w:r>
              <w:t xml:space="preserve">100), </w:t>
            </w:r>
            <w:proofErr w:type="gramStart"/>
            <w:r>
              <w:t>VARCHAR(</w:t>
            </w:r>
            <w:proofErr w:type="gramEnd"/>
            <w:r>
              <w:t xml:space="preserve">100), </w:t>
            </w:r>
            <w:proofErr w:type="gramStart"/>
            <w:r>
              <w:t>VARCHAR(</w:t>
            </w:r>
            <w:proofErr w:type="gramEnd"/>
            <w:r>
              <w:t xml:space="preserve">15), </w:t>
            </w:r>
            <w:proofErr w:type="gramStart"/>
            <w:r>
              <w:t>VARCHAR(</w:t>
            </w:r>
            <w:proofErr w:type="gramEnd"/>
            <w:r>
              <w:t xml:space="preserve">50), INT, DATE, </w:t>
            </w:r>
            <w:proofErr w:type="gramStart"/>
            <w:r>
              <w:t>VARCHAR(</w:t>
            </w:r>
            <w:proofErr w:type="gramEnd"/>
            <w:r>
              <w:t>10)</w:t>
            </w:r>
          </w:p>
        </w:tc>
        <w:tc>
          <w:tcPr>
            <w:tcW w:w="1872" w:type="dxa"/>
          </w:tcPr>
          <w:p w14:paraId="14B0D939" w14:textId="77777777" w:rsidR="00027189" w:rsidRDefault="00027189">
            <w:pPr>
              <w:spacing w:after="40"/>
            </w:pPr>
            <w:r>
              <w:t xml:space="preserve">PK: </w:t>
            </w:r>
            <w:proofErr w:type="spellStart"/>
            <w:r>
              <w:t>student_id</w:t>
            </w:r>
            <w:proofErr w:type="spellEnd"/>
          </w:p>
        </w:tc>
        <w:tc>
          <w:tcPr>
            <w:tcW w:w="1728" w:type="dxa"/>
          </w:tcPr>
          <w:p w14:paraId="5F8A10C9" w14:textId="77777777" w:rsidR="00027189" w:rsidRDefault="00027189">
            <w:pPr>
              <w:spacing w:after="40"/>
            </w:pPr>
            <w:r>
              <w:t xml:space="preserve">email UNIQUE NOT NULL, phone UNIQUE NOT NULL, year </w:t>
            </w:r>
            <w:proofErr w:type="gramStart"/>
            <w:r>
              <w:t>CHECK(</w:t>
            </w:r>
            <w:proofErr w:type="gramEnd"/>
            <w:r>
              <w:t>1-6), status CHECK('</w:t>
            </w:r>
            <w:proofErr w:type="spellStart"/>
            <w:r>
              <w:t>Active','Inactive</w:t>
            </w:r>
            <w:proofErr w:type="spellEnd"/>
            <w:r>
              <w:t>')</w:t>
            </w:r>
          </w:p>
        </w:tc>
      </w:tr>
      <w:tr w:rsidR="00027189" w14:paraId="08B9A3BA" w14:textId="77777777">
        <w:trPr>
          <w:jc w:val="center"/>
        </w:trPr>
        <w:tc>
          <w:tcPr>
            <w:tcW w:w="2016" w:type="dxa"/>
          </w:tcPr>
          <w:p w14:paraId="3BAB1347" w14:textId="77777777" w:rsidR="00027189" w:rsidRDefault="00027189">
            <w:pPr>
              <w:spacing w:after="40"/>
            </w:pPr>
            <w:r>
              <w:t>BOOK</w:t>
            </w:r>
          </w:p>
        </w:tc>
        <w:tc>
          <w:tcPr>
            <w:tcW w:w="2160" w:type="dxa"/>
          </w:tcPr>
          <w:p w14:paraId="2D0F4D08" w14:textId="77777777" w:rsidR="00027189" w:rsidRDefault="00027189">
            <w:pPr>
              <w:spacing w:after="40"/>
            </w:pPr>
            <w:proofErr w:type="spellStart"/>
            <w:r>
              <w:t>book_id</w:t>
            </w:r>
            <w:proofErr w:type="spellEnd"/>
            <w:r>
              <w:t xml:space="preserve">, title, </w:t>
            </w:r>
            <w:proofErr w:type="spellStart"/>
            <w:r>
              <w:t>isbn</w:t>
            </w:r>
            <w:proofErr w:type="spellEnd"/>
            <w:r>
              <w:t xml:space="preserve">, </w:t>
            </w:r>
            <w:proofErr w:type="spellStart"/>
            <w:r>
              <w:t>publication_year</w:t>
            </w:r>
            <w:proofErr w:type="spellEnd"/>
            <w:r>
              <w:t xml:space="preserve">, language, </w:t>
            </w:r>
            <w:proofErr w:type="spellStart"/>
            <w:r>
              <w:t>total_copies</w:t>
            </w:r>
            <w:proofErr w:type="spellEnd"/>
            <w:r>
              <w:t xml:space="preserve">, </w:t>
            </w:r>
            <w:proofErr w:type="spellStart"/>
            <w:r>
              <w:t>available_copies</w:t>
            </w:r>
            <w:proofErr w:type="spellEnd"/>
            <w:r>
              <w:t xml:space="preserve">, </w:t>
            </w:r>
            <w:proofErr w:type="spellStart"/>
            <w:r>
              <w:t>publisher_id</w:t>
            </w:r>
            <w:proofErr w:type="spellEnd"/>
            <w:r>
              <w:t xml:space="preserve">, </w:t>
            </w:r>
            <w:proofErr w:type="spellStart"/>
            <w:r>
              <w:t>category_id</w:t>
            </w:r>
            <w:proofErr w:type="spellEnd"/>
          </w:p>
        </w:tc>
        <w:tc>
          <w:tcPr>
            <w:tcW w:w="1872" w:type="dxa"/>
          </w:tcPr>
          <w:p w14:paraId="3F0AF543" w14:textId="77777777" w:rsidR="00027189" w:rsidRDefault="00027189">
            <w:pPr>
              <w:spacing w:after="40"/>
            </w:pPr>
            <w:r>
              <w:t xml:space="preserve">INT, </w:t>
            </w:r>
            <w:proofErr w:type="gramStart"/>
            <w:r>
              <w:t>VARCHAR(</w:t>
            </w:r>
            <w:proofErr w:type="gramEnd"/>
            <w:r>
              <w:t xml:space="preserve">200), </w:t>
            </w:r>
            <w:proofErr w:type="gramStart"/>
            <w:r>
              <w:t>VARCHAR(</w:t>
            </w:r>
            <w:proofErr w:type="gramEnd"/>
            <w:r>
              <w:t xml:space="preserve">20), INT, </w:t>
            </w:r>
            <w:proofErr w:type="gramStart"/>
            <w:r>
              <w:t>VARCHAR(</w:t>
            </w:r>
            <w:proofErr w:type="gramEnd"/>
            <w:r>
              <w:t>30), INT, INT, INT, INT</w:t>
            </w:r>
          </w:p>
        </w:tc>
        <w:tc>
          <w:tcPr>
            <w:tcW w:w="1872" w:type="dxa"/>
          </w:tcPr>
          <w:p w14:paraId="226FDE83" w14:textId="77777777" w:rsidR="00027189" w:rsidRDefault="00027189">
            <w:pPr>
              <w:spacing w:after="40"/>
            </w:pPr>
            <w:r>
              <w:t xml:space="preserve">PK: </w:t>
            </w:r>
            <w:proofErr w:type="spellStart"/>
            <w:r>
              <w:t>book_id</w:t>
            </w:r>
            <w:proofErr w:type="spellEnd"/>
            <w:r>
              <w:br/>
              <w:t xml:space="preserve">FK: </w:t>
            </w:r>
            <w:proofErr w:type="spellStart"/>
            <w:r>
              <w:t>publisher_id→PUBLISHER</w:t>
            </w:r>
            <w:proofErr w:type="spellEnd"/>
            <w:r>
              <w:br/>
              <w:t xml:space="preserve">FK: </w:t>
            </w:r>
            <w:proofErr w:type="spellStart"/>
            <w:r>
              <w:t>category_id→CATEGORY</w:t>
            </w:r>
            <w:proofErr w:type="spellEnd"/>
          </w:p>
        </w:tc>
        <w:tc>
          <w:tcPr>
            <w:tcW w:w="1728" w:type="dxa"/>
          </w:tcPr>
          <w:p w14:paraId="38B812E5" w14:textId="77777777" w:rsidR="00027189" w:rsidRDefault="00027189">
            <w:pPr>
              <w:spacing w:after="40"/>
            </w:pPr>
            <w:proofErr w:type="spellStart"/>
            <w:r>
              <w:t>isbn</w:t>
            </w:r>
            <w:proofErr w:type="spellEnd"/>
            <w:r>
              <w:t xml:space="preserve"> UNIQUE NOT NULL, title NOT NULL, </w:t>
            </w:r>
            <w:proofErr w:type="spellStart"/>
            <w:r>
              <w:t>total_copies</w:t>
            </w:r>
            <w:proofErr w:type="spellEnd"/>
            <w:r>
              <w:t xml:space="preserve"> </w:t>
            </w:r>
            <w:proofErr w:type="gramStart"/>
            <w:r>
              <w:t>CHECK(</w:t>
            </w:r>
            <w:proofErr w:type="gramEnd"/>
            <w:r>
              <w:t>&gt;0)</w:t>
            </w:r>
          </w:p>
        </w:tc>
      </w:tr>
      <w:tr w:rsidR="00027189" w14:paraId="49ED4AA5" w14:textId="77777777">
        <w:trPr>
          <w:jc w:val="center"/>
        </w:trPr>
        <w:tc>
          <w:tcPr>
            <w:tcW w:w="2016" w:type="dxa"/>
          </w:tcPr>
          <w:p w14:paraId="54CAC374" w14:textId="77777777" w:rsidR="00027189" w:rsidRDefault="00027189">
            <w:pPr>
              <w:spacing w:after="40"/>
            </w:pPr>
            <w:r>
              <w:t>AUTHOR</w:t>
            </w:r>
          </w:p>
        </w:tc>
        <w:tc>
          <w:tcPr>
            <w:tcW w:w="2160" w:type="dxa"/>
          </w:tcPr>
          <w:p w14:paraId="01B90B6B" w14:textId="77777777" w:rsidR="00027189" w:rsidRDefault="00027189">
            <w:pPr>
              <w:spacing w:after="40"/>
            </w:pPr>
            <w:proofErr w:type="spellStart"/>
            <w:r>
              <w:t>author_id</w:t>
            </w:r>
            <w:proofErr w:type="spellEnd"/>
            <w:r>
              <w:t xml:space="preserve">, </w:t>
            </w:r>
            <w:proofErr w:type="spellStart"/>
            <w:r>
              <w:t>author_name</w:t>
            </w:r>
            <w:proofErr w:type="spellEnd"/>
            <w:r>
              <w:t xml:space="preserve">, nationality, </w:t>
            </w:r>
            <w:proofErr w:type="spellStart"/>
            <w:r>
              <w:lastRenderedPageBreak/>
              <w:t>date_of_birth</w:t>
            </w:r>
            <w:proofErr w:type="spellEnd"/>
            <w:r>
              <w:t>, biography</w:t>
            </w:r>
          </w:p>
        </w:tc>
        <w:tc>
          <w:tcPr>
            <w:tcW w:w="1872" w:type="dxa"/>
          </w:tcPr>
          <w:p w14:paraId="32F7A5EB" w14:textId="77777777" w:rsidR="00027189" w:rsidRDefault="00027189">
            <w:pPr>
              <w:spacing w:after="40"/>
            </w:pPr>
            <w:r>
              <w:lastRenderedPageBreak/>
              <w:t xml:space="preserve">INT, </w:t>
            </w:r>
            <w:proofErr w:type="gramStart"/>
            <w:r>
              <w:t>VARCHAR(</w:t>
            </w:r>
            <w:proofErr w:type="gramEnd"/>
            <w:r>
              <w:t xml:space="preserve">100), </w:t>
            </w:r>
            <w:proofErr w:type="gramStart"/>
            <w:r>
              <w:lastRenderedPageBreak/>
              <w:t>VARCHAR(</w:t>
            </w:r>
            <w:proofErr w:type="gramEnd"/>
            <w:r>
              <w:t>50), DATE, TEXT</w:t>
            </w:r>
          </w:p>
        </w:tc>
        <w:tc>
          <w:tcPr>
            <w:tcW w:w="1872" w:type="dxa"/>
          </w:tcPr>
          <w:p w14:paraId="61A4FBFE" w14:textId="77777777" w:rsidR="00027189" w:rsidRDefault="00027189">
            <w:pPr>
              <w:spacing w:after="40"/>
            </w:pPr>
            <w:r>
              <w:lastRenderedPageBreak/>
              <w:t xml:space="preserve">PK: </w:t>
            </w:r>
            <w:proofErr w:type="spellStart"/>
            <w:r>
              <w:t>author_id</w:t>
            </w:r>
            <w:proofErr w:type="spellEnd"/>
          </w:p>
        </w:tc>
        <w:tc>
          <w:tcPr>
            <w:tcW w:w="1728" w:type="dxa"/>
          </w:tcPr>
          <w:p w14:paraId="11642507" w14:textId="77777777" w:rsidR="00027189" w:rsidRDefault="00027189">
            <w:pPr>
              <w:spacing w:after="40"/>
            </w:pPr>
            <w:proofErr w:type="spellStart"/>
            <w:r>
              <w:t>author_name</w:t>
            </w:r>
            <w:proofErr w:type="spellEnd"/>
            <w:r>
              <w:t xml:space="preserve"> NOT NULL, nationality </w:t>
            </w:r>
            <w:r>
              <w:lastRenderedPageBreak/>
              <w:t>NOT NULL, biography NOT NULL</w:t>
            </w:r>
          </w:p>
        </w:tc>
      </w:tr>
      <w:tr w:rsidR="00027189" w14:paraId="59AF6A57" w14:textId="77777777">
        <w:trPr>
          <w:jc w:val="center"/>
        </w:trPr>
        <w:tc>
          <w:tcPr>
            <w:tcW w:w="2016" w:type="dxa"/>
          </w:tcPr>
          <w:p w14:paraId="2F557243" w14:textId="77777777" w:rsidR="00027189" w:rsidRDefault="00027189">
            <w:pPr>
              <w:spacing w:after="40"/>
            </w:pPr>
            <w:r>
              <w:lastRenderedPageBreak/>
              <w:t>PUBLISHER</w:t>
            </w:r>
          </w:p>
        </w:tc>
        <w:tc>
          <w:tcPr>
            <w:tcW w:w="2160" w:type="dxa"/>
          </w:tcPr>
          <w:p w14:paraId="7C0D3167" w14:textId="77777777" w:rsidR="00027189" w:rsidRDefault="00027189">
            <w:pPr>
              <w:spacing w:after="40"/>
            </w:pPr>
            <w:proofErr w:type="spellStart"/>
            <w:r>
              <w:t>publisher_id</w:t>
            </w:r>
            <w:proofErr w:type="spellEnd"/>
            <w:r>
              <w:t xml:space="preserve">, </w:t>
            </w:r>
            <w:proofErr w:type="spellStart"/>
            <w:r>
              <w:t>publisher_name</w:t>
            </w:r>
            <w:proofErr w:type="spellEnd"/>
            <w:r>
              <w:t>, email, phone, address</w:t>
            </w:r>
          </w:p>
        </w:tc>
        <w:tc>
          <w:tcPr>
            <w:tcW w:w="1872" w:type="dxa"/>
          </w:tcPr>
          <w:p w14:paraId="212D3E0C" w14:textId="77777777" w:rsidR="00027189" w:rsidRDefault="00027189">
            <w:pPr>
              <w:spacing w:after="40"/>
            </w:pPr>
            <w:r>
              <w:t xml:space="preserve">INT, </w:t>
            </w:r>
            <w:proofErr w:type="gramStart"/>
            <w:r>
              <w:t>VARCHAR(</w:t>
            </w:r>
            <w:proofErr w:type="gramEnd"/>
            <w:r>
              <w:t xml:space="preserve">100), </w:t>
            </w:r>
            <w:proofErr w:type="gramStart"/>
            <w:r>
              <w:t>VARCHAR(</w:t>
            </w:r>
            <w:proofErr w:type="gramEnd"/>
            <w:r>
              <w:t xml:space="preserve">100), </w:t>
            </w:r>
            <w:proofErr w:type="gramStart"/>
            <w:r>
              <w:t>VARCHAR(</w:t>
            </w:r>
            <w:proofErr w:type="gramEnd"/>
            <w:r>
              <w:t xml:space="preserve">15), </w:t>
            </w:r>
            <w:proofErr w:type="gramStart"/>
            <w:r>
              <w:t>VARCHAR(</w:t>
            </w:r>
            <w:proofErr w:type="gramEnd"/>
            <w:r>
              <w:t>255)</w:t>
            </w:r>
          </w:p>
        </w:tc>
        <w:tc>
          <w:tcPr>
            <w:tcW w:w="1872" w:type="dxa"/>
          </w:tcPr>
          <w:p w14:paraId="5FB20F20" w14:textId="77777777" w:rsidR="00027189" w:rsidRDefault="00027189">
            <w:pPr>
              <w:spacing w:after="40"/>
            </w:pPr>
            <w:r>
              <w:t xml:space="preserve">PK: </w:t>
            </w:r>
            <w:proofErr w:type="spellStart"/>
            <w:r>
              <w:t>publisher_id</w:t>
            </w:r>
            <w:proofErr w:type="spellEnd"/>
          </w:p>
        </w:tc>
        <w:tc>
          <w:tcPr>
            <w:tcW w:w="1728" w:type="dxa"/>
          </w:tcPr>
          <w:p w14:paraId="4CFB2461" w14:textId="77777777" w:rsidR="00027189" w:rsidRDefault="00027189">
            <w:pPr>
              <w:spacing w:after="40"/>
            </w:pPr>
            <w:proofErr w:type="spellStart"/>
            <w:r>
              <w:t>publisher_name</w:t>
            </w:r>
            <w:proofErr w:type="spellEnd"/>
            <w:r>
              <w:t xml:space="preserve"> UNIQUE NOT NULL, email UNIQUE NOT NULL, phone UNIQUE NOT NULL</w:t>
            </w:r>
          </w:p>
        </w:tc>
      </w:tr>
      <w:tr w:rsidR="00027189" w14:paraId="10524EF2" w14:textId="77777777">
        <w:trPr>
          <w:jc w:val="center"/>
        </w:trPr>
        <w:tc>
          <w:tcPr>
            <w:tcW w:w="2016" w:type="dxa"/>
          </w:tcPr>
          <w:p w14:paraId="398F61EC" w14:textId="77777777" w:rsidR="00027189" w:rsidRDefault="00027189">
            <w:pPr>
              <w:spacing w:after="40"/>
            </w:pPr>
            <w:r>
              <w:t>CATEGORY</w:t>
            </w:r>
          </w:p>
        </w:tc>
        <w:tc>
          <w:tcPr>
            <w:tcW w:w="2160" w:type="dxa"/>
          </w:tcPr>
          <w:p w14:paraId="4CAC7E2A" w14:textId="77777777" w:rsidR="00027189" w:rsidRDefault="00027189">
            <w:pPr>
              <w:spacing w:after="40"/>
            </w:pPr>
            <w:proofErr w:type="spellStart"/>
            <w:r>
              <w:t>category_id</w:t>
            </w:r>
            <w:proofErr w:type="spellEnd"/>
            <w:r>
              <w:t xml:space="preserve">, </w:t>
            </w:r>
            <w:proofErr w:type="spellStart"/>
            <w:r>
              <w:t>category_name</w:t>
            </w:r>
            <w:proofErr w:type="spellEnd"/>
            <w:r>
              <w:t>, description</w:t>
            </w:r>
          </w:p>
        </w:tc>
        <w:tc>
          <w:tcPr>
            <w:tcW w:w="1872" w:type="dxa"/>
          </w:tcPr>
          <w:p w14:paraId="1070EC86" w14:textId="77777777" w:rsidR="00027189" w:rsidRDefault="00027189">
            <w:pPr>
              <w:spacing w:after="40"/>
            </w:pPr>
            <w:r>
              <w:t xml:space="preserve">INT, </w:t>
            </w:r>
            <w:proofErr w:type="gramStart"/>
            <w:r>
              <w:t>VARCHAR(</w:t>
            </w:r>
            <w:proofErr w:type="gramEnd"/>
            <w:r>
              <w:t xml:space="preserve">50), </w:t>
            </w:r>
            <w:proofErr w:type="gramStart"/>
            <w:r>
              <w:t>VARCHAR(</w:t>
            </w:r>
            <w:proofErr w:type="gramEnd"/>
            <w:r>
              <w:t>255)</w:t>
            </w:r>
          </w:p>
        </w:tc>
        <w:tc>
          <w:tcPr>
            <w:tcW w:w="1872" w:type="dxa"/>
          </w:tcPr>
          <w:p w14:paraId="572E8D4C" w14:textId="77777777" w:rsidR="00027189" w:rsidRDefault="00027189">
            <w:pPr>
              <w:spacing w:after="40"/>
            </w:pPr>
            <w:r>
              <w:t xml:space="preserve">PK: </w:t>
            </w:r>
            <w:proofErr w:type="spellStart"/>
            <w:r>
              <w:t>category_id</w:t>
            </w:r>
            <w:proofErr w:type="spellEnd"/>
          </w:p>
        </w:tc>
        <w:tc>
          <w:tcPr>
            <w:tcW w:w="1728" w:type="dxa"/>
          </w:tcPr>
          <w:p w14:paraId="2FEF746D" w14:textId="77777777" w:rsidR="00027189" w:rsidRDefault="00027189">
            <w:pPr>
              <w:spacing w:after="40"/>
            </w:pPr>
            <w:proofErr w:type="spellStart"/>
            <w:r>
              <w:t>category_name</w:t>
            </w:r>
            <w:proofErr w:type="spellEnd"/>
            <w:r>
              <w:t xml:space="preserve"> UNIQUE NOT NULL, description NOT NULL</w:t>
            </w:r>
          </w:p>
        </w:tc>
      </w:tr>
      <w:tr w:rsidR="00027189" w14:paraId="67FB24EA" w14:textId="77777777">
        <w:trPr>
          <w:jc w:val="center"/>
        </w:trPr>
        <w:tc>
          <w:tcPr>
            <w:tcW w:w="2016" w:type="dxa"/>
          </w:tcPr>
          <w:p w14:paraId="40AB491F" w14:textId="77777777" w:rsidR="00027189" w:rsidRDefault="00027189">
            <w:pPr>
              <w:spacing w:after="40"/>
            </w:pPr>
            <w:r>
              <w:t>LIBRARIAN</w:t>
            </w:r>
          </w:p>
        </w:tc>
        <w:tc>
          <w:tcPr>
            <w:tcW w:w="2160" w:type="dxa"/>
          </w:tcPr>
          <w:p w14:paraId="0620EE60" w14:textId="77777777" w:rsidR="00027189" w:rsidRDefault="00027189">
            <w:pPr>
              <w:spacing w:after="40"/>
            </w:pPr>
            <w:proofErr w:type="spellStart"/>
            <w:r>
              <w:t>librarian_id</w:t>
            </w:r>
            <w:proofErr w:type="spellEnd"/>
            <w:r>
              <w:t xml:space="preserve">, name, email, phone, </w:t>
            </w:r>
            <w:proofErr w:type="spellStart"/>
            <w:r>
              <w:t>hire_date</w:t>
            </w:r>
            <w:proofErr w:type="spellEnd"/>
          </w:p>
        </w:tc>
        <w:tc>
          <w:tcPr>
            <w:tcW w:w="1872" w:type="dxa"/>
          </w:tcPr>
          <w:p w14:paraId="3865909F" w14:textId="77777777" w:rsidR="00027189" w:rsidRDefault="00027189">
            <w:pPr>
              <w:spacing w:after="40"/>
            </w:pPr>
            <w:r>
              <w:t xml:space="preserve">INT, </w:t>
            </w:r>
            <w:proofErr w:type="gramStart"/>
            <w:r>
              <w:t>VARCHAR(</w:t>
            </w:r>
            <w:proofErr w:type="gramEnd"/>
            <w:r>
              <w:t xml:space="preserve">100), </w:t>
            </w:r>
            <w:proofErr w:type="gramStart"/>
            <w:r>
              <w:t>VARCHAR(</w:t>
            </w:r>
            <w:proofErr w:type="gramEnd"/>
            <w:r>
              <w:t xml:space="preserve">100), </w:t>
            </w:r>
            <w:proofErr w:type="gramStart"/>
            <w:r>
              <w:t>VARCHAR(</w:t>
            </w:r>
            <w:proofErr w:type="gramEnd"/>
            <w:r>
              <w:t>15), DATE</w:t>
            </w:r>
          </w:p>
        </w:tc>
        <w:tc>
          <w:tcPr>
            <w:tcW w:w="1872" w:type="dxa"/>
          </w:tcPr>
          <w:p w14:paraId="2B6A02FF" w14:textId="77777777" w:rsidR="00027189" w:rsidRDefault="00027189">
            <w:pPr>
              <w:spacing w:after="40"/>
            </w:pPr>
            <w:r>
              <w:t xml:space="preserve">PK: </w:t>
            </w:r>
            <w:proofErr w:type="spellStart"/>
            <w:r>
              <w:t>librarian_id</w:t>
            </w:r>
            <w:proofErr w:type="spellEnd"/>
          </w:p>
        </w:tc>
        <w:tc>
          <w:tcPr>
            <w:tcW w:w="1728" w:type="dxa"/>
          </w:tcPr>
          <w:p w14:paraId="1D01C54F" w14:textId="77777777" w:rsidR="00027189" w:rsidRDefault="00027189">
            <w:pPr>
              <w:spacing w:after="40"/>
            </w:pPr>
            <w:r>
              <w:t xml:space="preserve">email UNIQUE NOT NULL, phone UNIQUE NOT NULL, </w:t>
            </w:r>
            <w:proofErr w:type="spellStart"/>
            <w:r>
              <w:t>hire_date</w:t>
            </w:r>
            <w:proofErr w:type="spellEnd"/>
            <w:r>
              <w:t xml:space="preserve"> DEFAULT CURRENT_DATE</w:t>
            </w:r>
          </w:p>
        </w:tc>
      </w:tr>
      <w:tr w:rsidR="00027189" w14:paraId="5457D3B8" w14:textId="77777777">
        <w:trPr>
          <w:jc w:val="center"/>
        </w:trPr>
        <w:tc>
          <w:tcPr>
            <w:tcW w:w="2016" w:type="dxa"/>
          </w:tcPr>
          <w:p w14:paraId="28C40E35" w14:textId="77777777" w:rsidR="00027189" w:rsidRDefault="00027189">
            <w:pPr>
              <w:spacing w:after="40"/>
            </w:pPr>
            <w:r>
              <w:t>BOOK_AUTHOR</w:t>
            </w:r>
          </w:p>
        </w:tc>
        <w:tc>
          <w:tcPr>
            <w:tcW w:w="2160" w:type="dxa"/>
          </w:tcPr>
          <w:p w14:paraId="0461E1FF" w14:textId="77777777" w:rsidR="00027189" w:rsidRDefault="00027189">
            <w:pPr>
              <w:spacing w:after="40"/>
            </w:pPr>
            <w:proofErr w:type="spellStart"/>
            <w:r>
              <w:t>book_id</w:t>
            </w:r>
            <w:proofErr w:type="spellEnd"/>
            <w:r>
              <w:t xml:space="preserve">, </w:t>
            </w:r>
            <w:proofErr w:type="spellStart"/>
            <w:r>
              <w:t>author_id</w:t>
            </w:r>
            <w:proofErr w:type="spellEnd"/>
          </w:p>
        </w:tc>
        <w:tc>
          <w:tcPr>
            <w:tcW w:w="1872" w:type="dxa"/>
          </w:tcPr>
          <w:p w14:paraId="3A27A5D7" w14:textId="77777777" w:rsidR="00027189" w:rsidRDefault="00027189">
            <w:pPr>
              <w:spacing w:after="40"/>
            </w:pPr>
            <w:r>
              <w:t>INT, INT</w:t>
            </w:r>
          </w:p>
        </w:tc>
        <w:tc>
          <w:tcPr>
            <w:tcW w:w="1872" w:type="dxa"/>
          </w:tcPr>
          <w:p w14:paraId="1E11F768" w14:textId="77777777" w:rsidR="00027189" w:rsidRDefault="00027189">
            <w:pPr>
              <w:spacing w:after="40"/>
            </w:pPr>
            <w:r>
              <w:t>PK: (</w:t>
            </w:r>
            <w:proofErr w:type="spellStart"/>
            <w:r>
              <w:t>book_id</w:t>
            </w:r>
            <w:proofErr w:type="spellEnd"/>
            <w:r>
              <w:t xml:space="preserve">, </w:t>
            </w:r>
            <w:proofErr w:type="spellStart"/>
            <w:r>
              <w:t>author_id</w:t>
            </w:r>
            <w:proofErr w:type="spellEnd"/>
            <w:r>
              <w:t>)</w:t>
            </w:r>
            <w:r>
              <w:br/>
              <w:t xml:space="preserve">FK: </w:t>
            </w:r>
            <w:proofErr w:type="spellStart"/>
            <w:r>
              <w:t>book_id→BOOK</w:t>
            </w:r>
            <w:proofErr w:type="spellEnd"/>
            <w:r>
              <w:br/>
              <w:t xml:space="preserve">FK: </w:t>
            </w:r>
            <w:proofErr w:type="spellStart"/>
            <w:r>
              <w:t>author_id→AUTHOR</w:t>
            </w:r>
            <w:proofErr w:type="spellEnd"/>
          </w:p>
        </w:tc>
        <w:tc>
          <w:tcPr>
            <w:tcW w:w="1728" w:type="dxa"/>
          </w:tcPr>
          <w:p w14:paraId="324D2381" w14:textId="77777777" w:rsidR="00027189" w:rsidRDefault="00027189">
            <w:pPr>
              <w:spacing w:after="40"/>
            </w:pPr>
            <w:r>
              <w:t>Composite primary key; both FK columns NOT NULL</w:t>
            </w:r>
          </w:p>
        </w:tc>
      </w:tr>
      <w:tr w:rsidR="00027189" w14:paraId="361A91C1" w14:textId="77777777">
        <w:trPr>
          <w:jc w:val="center"/>
        </w:trPr>
        <w:tc>
          <w:tcPr>
            <w:tcW w:w="2016" w:type="dxa"/>
          </w:tcPr>
          <w:p w14:paraId="48621B1A" w14:textId="77777777" w:rsidR="00027189" w:rsidRDefault="00027189">
            <w:pPr>
              <w:spacing w:after="40"/>
            </w:pPr>
            <w:r>
              <w:t>ISSUE</w:t>
            </w:r>
          </w:p>
        </w:tc>
        <w:tc>
          <w:tcPr>
            <w:tcW w:w="2160" w:type="dxa"/>
          </w:tcPr>
          <w:p w14:paraId="76B68571" w14:textId="77777777" w:rsidR="00027189" w:rsidRDefault="00027189">
            <w:pPr>
              <w:spacing w:after="40"/>
            </w:pPr>
            <w:proofErr w:type="spellStart"/>
            <w:r>
              <w:t>issue_id</w:t>
            </w:r>
            <w:proofErr w:type="spellEnd"/>
            <w:r>
              <w:t xml:space="preserve">, </w:t>
            </w:r>
            <w:proofErr w:type="spellStart"/>
            <w:r>
              <w:t>student_id</w:t>
            </w:r>
            <w:proofErr w:type="spellEnd"/>
            <w:r>
              <w:t xml:space="preserve">, </w:t>
            </w:r>
            <w:proofErr w:type="spellStart"/>
            <w:r>
              <w:t>book_id</w:t>
            </w:r>
            <w:proofErr w:type="spellEnd"/>
            <w:r>
              <w:t xml:space="preserve">, </w:t>
            </w:r>
            <w:proofErr w:type="spellStart"/>
            <w:r>
              <w:t>librarian_id</w:t>
            </w:r>
            <w:proofErr w:type="spellEnd"/>
            <w:r>
              <w:t xml:space="preserve">, </w:t>
            </w:r>
            <w:proofErr w:type="spellStart"/>
            <w:r>
              <w:t>issue_date</w:t>
            </w:r>
            <w:proofErr w:type="spellEnd"/>
            <w:r>
              <w:t xml:space="preserve">, </w:t>
            </w:r>
            <w:proofErr w:type="spellStart"/>
            <w:r>
              <w:t>due_date</w:t>
            </w:r>
            <w:proofErr w:type="spellEnd"/>
            <w:r>
              <w:t xml:space="preserve">, </w:t>
            </w:r>
            <w:proofErr w:type="spellStart"/>
            <w:r>
              <w:t>return_date</w:t>
            </w:r>
            <w:proofErr w:type="spellEnd"/>
            <w:r>
              <w:t>, status</w:t>
            </w:r>
          </w:p>
        </w:tc>
        <w:tc>
          <w:tcPr>
            <w:tcW w:w="1872" w:type="dxa"/>
          </w:tcPr>
          <w:p w14:paraId="532A2773" w14:textId="77777777" w:rsidR="00027189" w:rsidRDefault="00027189">
            <w:pPr>
              <w:spacing w:after="40"/>
            </w:pPr>
            <w:r>
              <w:t xml:space="preserve">INT, INT, INT, INT, DATE, DATE, DATE, </w:t>
            </w:r>
            <w:proofErr w:type="gramStart"/>
            <w:r>
              <w:t>VARCHAR(</w:t>
            </w:r>
            <w:proofErr w:type="gramEnd"/>
            <w:r>
              <w:t>10)</w:t>
            </w:r>
          </w:p>
        </w:tc>
        <w:tc>
          <w:tcPr>
            <w:tcW w:w="1872" w:type="dxa"/>
          </w:tcPr>
          <w:p w14:paraId="13385A18" w14:textId="77777777" w:rsidR="00027189" w:rsidRDefault="00027189">
            <w:pPr>
              <w:spacing w:after="40"/>
            </w:pPr>
            <w:r>
              <w:t xml:space="preserve">PK: </w:t>
            </w:r>
            <w:proofErr w:type="spellStart"/>
            <w:r>
              <w:t>issue_id</w:t>
            </w:r>
            <w:proofErr w:type="spellEnd"/>
            <w:r>
              <w:br/>
              <w:t xml:space="preserve">FK: </w:t>
            </w:r>
            <w:proofErr w:type="spellStart"/>
            <w:r>
              <w:t>student_id→STUDENT</w:t>
            </w:r>
            <w:proofErr w:type="spellEnd"/>
            <w:r>
              <w:br/>
              <w:t xml:space="preserve">FK: </w:t>
            </w:r>
            <w:proofErr w:type="spellStart"/>
            <w:r>
              <w:t>book_id→BOOK</w:t>
            </w:r>
            <w:proofErr w:type="spellEnd"/>
            <w:r>
              <w:br/>
              <w:t xml:space="preserve">FK: </w:t>
            </w:r>
            <w:proofErr w:type="spellStart"/>
            <w:r>
              <w:t>librarian_id→LIBRARIAN</w:t>
            </w:r>
            <w:proofErr w:type="spellEnd"/>
          </w:p>
        </w:tc>
        <w:tc>
          <w:tcPr>
            <w:tcW w:w="1728" w:type="dxa"/>
          </w:tcPr>
          <w:p w14:paraId="73E51319" w14:textId="77777777" w:rsidR="00027189" w:rsidRDefault="00027189">
            <w:pPr>
              <w:spacing w:after="40"/>
            </w:pPr>
            <w:r>
              <w:t>status CHECK('</w:t>
            </w:r>
            <w:proofErr w:type="spellStart"/>
            <w:r>
              <w:t>Issued','Returned','Overdue</w:t>
            </w:r>
            <w:proofErr w:type="spellEnd"/>
            <w:r>
              <w:t xml:space="preserve">'), </w:t>
            </w:r>
            <w:proofErr w:type="spellStart"/>
            <w:r>
              <w:t>return_date</w:t>
            </w:r>
            <w:proofErr w:type="spellEnd"/>
            <w:r>
              <w:t xml:space="preserve"> allows NULL</w:t>
            </w:r>
          </w:p>
        </w:tc>
      </w:tr>
      <w:tr w:rsidR="00027189" w14:paraId="25EC97DA" w14:textId="77777777">
        <w:trPr>
          <w:jc w:val="center"/>
        </w:trPr>
        <w:tc>
          <w:tcPr>
            <w:tcW w:w="2016" w:type="dxa"/>
          </w:tcPr>
          <w:p w14:paraId="345673B4" w14:textId="77777777" w:rsidR="00027189" w:rsidRDefault="00027189">
            <w:pPr>
              <w:spacing w:after="40"/>
            </w:pPr>
            <w:r>
              <w:t>FINE</w:t>
            </w:r>
          </w:p>
        </w:tc>
        <w:tc>
          <w:tcPr>
            <w:tcW w:w="2160" w:type="dxa"/>
          </w:tcPr>
          <w:p w14:paraId="73A18B04" w14:textId="77777777" w:rsidR="00027189" w:rsidRDefault="00027189">
            <w:pPr>
              <w:spacing w:after="40"/>
            </w:pPr>
            <w:proofErr w:type="spellStart"/>
            <w:r>
              <w:t>fine_id</w:t>
            </w:r>
            <w:proofErr w:type="spellEnd"/>
            <w:r>
              <w:t xml:space="preserve">, </w:t>
            </w:r>
            <w:proofErr w:type="spellStart"/>
            <w:r>
              <w:t>issue_id</w:t>
            </w:r>
            <w:proofErr w:type="spellEnd"/>
            <w:r>
              <w:t xml:space="preserve">, amount, </w:t>
            </w:r>
            <w:proofErr w:type="spellStart"/>
            <w:r>
              <w:t>paid_status</w:t>
            </w:r>
            <w:proofErr w:type="spellEnd"/>
            <w:r>
              <w:t xml:space="preserve">, </w:t>
            </w:r>
            <w:proofErr w:type="spellStart"/>
            <w:r>
              <w:lastRenderedPageBreak/>
              <w:t>payment_date</w:t>
            </w:r>
            <w:proofErr w:type="spellEnd"/>
          </w:p>
        </w:tc>
        <w:tc>
          <w:tcPr>
            <w:tcW w:w="1872" w:type="dxa"/>
          </w:tcPr>
          <w:p w14:paraId="175F155D" w14:textId="77777777" w:rsidR="00027189" w:rsidRDefault="00027189">
            <w:pPr>
              <w:spacing w:after="40"/>
            </w:pPr>
            <w:r>
              <w:lastRenderedPageBreak/>
              <w:t xml:space="preserve">INT, INT, </w:t>
            </w:r>
            <w:proofErr w:type="gramStart"/>
            <w:r>
              <w:t>DECIMAL(</w:t>
            </w:r>
            <w:proofErr w:type="gramEnd"/>
            <w:r>
              <w:t xml:space="preserve">8,2), </w:t>
            </w:r>
            <w:proofErr w:type="gramStart"/>
            <w:r>
              <w:t>VARCHAR(</w:t>
            </w:r>
            <w:proofErr w:type="gramEnd"/>
            <w:r>
              <w:t xml:space="preserve">10), </w:t>
            </w:r>
            <w:r>
              <w:lastRenderedPageBreak/>
              <w:t>DATE</w:t>
            </w:r>
          </w:p>
        </w:tc>
        <w:tc>
          <w:tcPr>
            <w:tcW w:w="1872" w:type="dxa"/>
          </w:tcPr>
          <w:p w14:paraId="35C33C78" w14:textId="77777777" w:rsidR="00027189" w:rsidRDefault="00027189">
            <w:pPr>
              <w:spacing w:after="40"/>
            </w:pPr>
            <w:r>
              <w:lastRenderedPageBreak/>
              <w:t xml:space="preserve">PK: </w:t>
            </w:r>
            <w:proofErr w:type="spellStart"/>
            <w:r>
              <w:t>fine_id</w:t>
            </w:r>
            <w:proofErr w:type="spellEnd"/>
            <w:r>
              <w:br/>
              <w:t xml:space="preserve">FK: </w:t>
            </w:r>
            <w:proofErr w:type="spellStart"/>
            <w:r>
              <w:t>issue_id→ISSU</w:t>
            </w:r>
            <w:r>
              <w:lastRenderedPageBreak/>
              <w:t>E</w:t>
            </w:r>
            <w:proofErr w:type="spellEnd"/>
          </w:p>
        </w:tc>
        <w:tc>
          <w:tcPr>
            <w:tcW w:w="1728" w:type="dxa"/>
          </w:tcPr>
          <w:p w14:paraId="1DF39D77" w14:textId="77777777" w:rsidR="00027189" w:rsidRDefault="00027189">
            <w:pPr>
              <w:spacing w:after="40"/>
            </w:pPr>
            <w:r>
              <w:lastRenderedPageBreak/>
              <w:t xml:space="preserve">amount </w:t>
            </w:r>
            <w:proofErr w:type="gramStart"/>
            <w:r>
              <w:t>CHECK(</w:t>
            </w:r>
            <w:proofErr w:type="gramEnd"/>
            <w:r>
              <w:t xml:space="preserve">&gt;0), </w:t>
            </w:r>
            <w:proofErr w:type="spellStart"/>
            <w:r>
              <w:t>paid_status</w:t>
            </w:r>
            <w:proofErr w:type="spellEnd"/>
            <w:r>
              <w:t xml:space="preserve"> </w:t>
            </w:r>
            <w:r>
              <w:lastRenderedPageBreak/>
              <w:t>CHECK('</w:t>
            </w:r>
            <w:proofErr w:type="spellStart"/>
            <w:r>
              <w:t>Paid','Unpaid</w:t>
            </w:r>
            <w:proofErr w:type="spellEnd"/>
            <w:r>
              <w:t xml:space="preserve">'), </w:t>
            </w:r>
            <w:proofErr w:type="spellStart"/>
            <w:r>
              <w:t>payment_date</w:t>
            </w:r>
            <w:proofErr w:type="spellEnd"/>
            <w:r>
              <w:t xml:space="preserve"> allows NULL</w:t>
            </w:r>
          </w:p>
        </w:tc>
      </w:tr>
    </w:tbl>
    <w:p w14:paraId="072C362C" w14:textId="77777777" w:rsidR="00027189" w:rsidRDefault="00027189">
      <w:pPr>
        <w:spacing w:after="40"/>
      </w:pPr>
    </w:p>
    <w:p w14:paraId="4626EA36" w14:textId="77777777" w:rsidR="00FB1AC8" w:rsidRDefault="004D1453">
      <w:pPr>
        <w:spacing w:before="120" w:after="80"/>
        <w:jc w:val="center"/>
      </w:pPr>
      <w:r>
        <w:rPr>
          <w:noProof/>
        </w:rPr>
        <w:drawing>
          <wp:inline distT="0" distB="0" distL="0" distR="0" wp14:anchorId="3548037A" wp14:editId="26BA3497">
            <wp:extent cx="5486400" cy="365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1"/>
                    <a:stretch>
                      <a:fillRect/>
                    </a:stretch>
                  </pic:blipFill>
                  <pic:spPr>
                    <a:xfrm>
                      <a:off x="0" y="0"/>
                      <a:ext cx="5486400" cy="3657600"/>
                    </a:xfrm>
                    <a:prstGeom prst="rect">
                      <a:avLst/>
                    </a:prstGeom>
                  </pic:spPr>
                </pic:pic>
              </a:graphicData>
            </a:graphic>
          </wp:inline>
        </w:drawing>
      </w:r>
    </w:p>
    <w:p w14:paraId="5DF3E43F" w14:textId="77777777" w:rsidR="00027189" w:rsidRDefault="004D1453">
      <w:pPr>
        <w:pStyle w:val="Heading3"/>
      </w:pPr>
      <w:bookmarkStart w:id="9013" w:name="_Toc_S3_6"/>
      <w:proofErr w:type="gramStart"/>
      <w:r>
        <w:t>3.6  Primary</w:t>
      </w:r>
      <w:proofErr w:type="gramEnd"/>
      <w:r>
        <w:t xml:space="preserve"> Keys and Foreign Keys</w:t>
      </w:r>
      <w:bookmarkEnd w:id="9013"/>
    </w:p>
    <w:p w14:paraId="70881B6D" w14:textId="77777777" w:rsidR="00027189" w:rsidRDefault="004D1453">
      <w:pPr>
        <w:pStyle w:val="BodyText"/>
        <w:spacing w:before="160" w:after="80"/>
        <w:jc w:val="center"/>
      </w:pPr>
      <w:r>
        <w:rPr>
          <w:b/>
          <w:sz w:val="22"/>
        </w:rPr>
        <w:t>Table 3.5: Primary Key and Foreign Key Definitions</w:t>
      </w:r>
    </w:p>
    <w:tbl>
      <w:tblPr>
        <w:tblStyle w:val="TableGrid"/>
        <w:tblW w:w="0" w:type="auto"/>
        <w:jc w:val="center"/>
        <w:tblLayout w:type="fixed"/>
        <w:tblLook w:val="04A0" w:firstRow="1" w:lastRow="0" w:firstColumn="1" w:lastColumn="0" w:noHBand="0" w:noVBand="1"/>
      </w:tblPr>
      <w:tblGrid>
        <w:gridCol w:w="2304"/>
        <w:gridCol w:w="2448"/>
        <w:gridCol w:w="2448"/>
        <w:gridCol w:w="2448"/>
      </w:tblGrid>
      <w:tr w:rsidR="00027189" w14:paraId="33621FB9" w14:textId="77777777">
        <w:trPr>
          <w:jc w:val="center"/>
        </w:trPr>
        <w:tc>
          <w:tcPr>
            <w:tcW w:w="2304" w:type="dxa"/>
            <w:shd w:val="clear" w:color="auto" w:fill="D9E2F3"/>
          </w:tcPr>
          <w:p w14:paraId="30911CEF" w14:textId="77777777" w:rsidR="00027189" w:rsidRDefault="004D1453">
            <w:pPr>
              <w:jc w:val="center"/>
            </w:pPr>
            <w:r>
              <w:rPr>
                <w:b/>
                <w:sz w:val="22"/>
              </w:rPr>
              <w:t>Table</w:t>
            </w:r>
          </w:p>
        </w:tc>
        <w:tc>
          <w:tcPr>
            <w:tcW w:w="2448" w:type="dxa"/>
            <w:shd w:val="clear" w:color="auto" w:fill="D9E2F3"/>
          </w:tcPr>
          <w:p w14:paraId="4A0FCBE0" w14:textId="77777777" w:rsidR="00027189" w:rsidRDefault="004D1453">
            <w:pPr>
              <w:jc w:val="center"/>
            </w:pPr>
            <w:r>
              <w:rPr>
                <w:b/>
                <w:sz w:val="22"/>
              </w:rPr>
              <w:t>Primary Key</w:t>
            </w:r>
          </w:p>
        </w:tc>
        <w:tc>
          <w:tcPr>
            <w:tcW w:w="2448" w:type="dxa"/>
            <w:shd w:val="clear" w:color="auto" w:fill="D9E2F3"/>
          </w:tcPr>
          <w:p w14:paraId="5B0D1C0D" w14:textId="77777777" w:rsidR="00027189" w:rsidRDefault="004D1453">
            <w:pPr>
              <w:jc w:val="center"/>
            </w:pPr>
            <w:r>
              <w:rPr>
                <w:b/>
                <w:sz w:val="22"/>
              </w:rPr>
              <w:t>Foreign Key</w:t>
            </w:r>
          </w:p>
        </w:tc>
        <w:tc>
          <w:tcPr>
            <w:tcW w:w="2448" w:type="dxa"/>
            <w:shd w:val="clear" w:color="auto" w:fill="D9E2F3"/>
          </w:tcPr>
          <w:p w14:paraId="20FA0A19" w14:textId="77777777" w:rsidR="00027189" w:rsidRDefault="004D1453">
            <w:pPr>
              <w:jc w:val="center"/>
            </w:pPr>
            <w:r>
              <w:rPr>
                <w:b/>
                <w:sz w:val="22"/>
              </w:rPr>
              <w:t>References (</w:t>
            </w:r>
            <w:proofErr w:type="spellStart"/>
            <w:r>
              <w:rPr>
                <w:b/>
                <w:sz w:val="22"/>
              </w:rPr>
              <w:t>Table.Column</w:t>
            </w:r>
            <w:proofErr w:type="spellEnd"/>
            <w:r>
              <w:rPr>
                <w:b/>
                <w:sz w:val="22"/>
              </w:rPr>
              <w:t>)</w:t>
            </w:r>
          </w:p>
        </w:tc>
      </w:tr>
      <w:tr w:rsidR="00027189" w14:paraId="61F8F273" w14:textId="77777777">
        <w:trPr>
          <w:jc w:val="center"/>
        </w:trPr>
        <w:tc>
          <w:tcPr>
            <w:tcW w:w="2304" w:type="dxa"/>
          </w:tcPr>
          <w:p w14:paraId="5667D05A" w14:textId="77777777" w:rsidR="00027189" w:rsidRDefault="00027189">
            <w:pPr>
              <w:spacing w:after="40"/>
            </w:pPr>
            <w:r>
              <w:t>STUDENT</w:t>
            </w:r>
          </w:p>
        </w:tc>
        <w:tc>
          <w:tcPr>
            <w:tcW w:w="2448" w:type="dxa"/>
          </w:tcPr>
          <w:p w14:paraId="67B0E5DC" w14:textId="77777777" w:rsidR="00027189" w:rsidRDefault="00027189">
            <w:pPr>
              <w:spacing w:after="40"/>
            </w:pPr>
            <w:proofErr w:type="spellStart"/>
            <w:r>
              <w:t>student_id</w:t>
            </w:r>
            <w:proofErr w:type="spellEnd"/>
          </w:p>
        </w:tc>
        <w:tc>
          <w:tcPr>
            <w:tcW w:w="2448" w:type="dxa"/>
          </w:tcPr>
          <w:p w14:paraId="086F089C" w14:textId="77777777" w:rsidR="00027189" w:rsidRDefault="00027189">
            <w:pPr>
              <w:spacing w:after="40"/>
            </w:pPr>
            <w:r>
              <w:t>—</w:t>
            </w:r>
          </w:p>
        </w:tc>
        <w:tc>
          <w:tcPr>
            <w:tcW w:w="2448" w:type="dxa"/>
          </w:tcPr>
          <w:p w14:paraId="26A9FA6D" w14:textId="77777777" w:rsidR="00027189" w:rsidRDefault="00027189">
            <w:pPr>
              <w:spacing w:after="40"/>
            </w:pPr>
            <w:r>
              <w:t>—</w:t>
            </w:r>
          </w:p>
        </w:tc>
      </w:tr>
      <w:tr w:rsidR="00027189" w14:paraId="482C4467" w14:textId="77777777">
        <w:trPr>
          <w:jc w:val="center"/>
        </w:trPr>
        <w:tc>
          <w:tcPr>
            <w:tcW w:w="2304" w:type="dxa"/>
          </w:tcPr>
          <w:p w14:paraId="267A113A" w14:textId="77777777" w:rsidR="00027189" w:rsidRDefault="00027189">
            <w:pPr>
              <w:spacing w:after="40"/>
            </w:pPr>
            <w:r>
              <w:t>BOOK</w:t>
            </w:r>
          </w:p>
        </w:tc>
        <w:tc>
          <w:tcPr>
            <w:tcW w:w="2448" w:type="dxa"/>
          </w:tcPr>
          <w:p w14:paraId="33F3A3AE" w14:textId="77777777" w:rsidR="00027189" w:rsidRDefault="00027189">
            <w:pPr>
              <w:spacing w:after="40"/>
            </w:pPr>
            <w:proofErr w:type="spellStart"/>
            <w:r>
              <w:t>book_id</w:t>
            </w:r>
            <w:proofErr w:type="spellEnd"/>
          </w:p>
        </w:tc>
        <w:tc>
          <w:tcPr>
            <w:tcW w:w="2448" w:type="dxa"/>
          </w:tcPr>
          <w:p w14:paraId="24DB1A3D" w14:textId="77777777" w:rsidR="00027189" w:rsidRDefault="00027189">
            <w:pPr>
              <w:spacing w:after="40"/>
            </w:pPr>
            <w:proofErr w:type="spellStart"/>
            <w:r>
              <w:t>publisher_id</w:t>
            </w:r>
            <w:proofErr w:type="spellEnd"/>
            <w:r>
              <w:t xml:space="preserve">, </w:t>
            </w:r>
            <w:proofErr w:type="spellStart"/>
            <w:r>
              <w:t>category_id</w:t>
            </w:r>
            <w:proofErr w:type="spellEnd"/>
          </w:p>
        </w:tc>
        <w:tc>
          <w:tcPr>
            <w:tcW w:w="2448" w:type="dxa"/>
          </w:tcPr>
          <w:p w14:paraId="048A4957" w14:textId="77777777" w:rsidR="00027189" w:rsidRDefault="00027189">
            <w:pPr>
              <w:spacing w:after="40"/>
            </w:pPr>
            <w:proofErr w:type="spellStart"/>
            <w:r>
              <w:t>PUBLISHER.publisher_id</w:t>
            </w:r>
            <w:proofErr w:type="spellEnd"/>
            <w:r>
              <w:t xml:space="preserve">, </w:t>
            </w:r>
            <w:proofErr w:type="spellStart"/>
            <w:r>
              <w:t>CATEGORY.category_id</w:t>
            </w:r>
            <w:proofErr w:type="spellEnd"/>
          </w:p>
        </w:tc>
      </w:tr>
      <w:tr w:rsidR="00027189" w14:paraId="3284A88C" w14:textId="77777777">
        <w:trPr>
          <w:jc w:val="center"/>
        </w:trPr>
        <w:tc>
          <w:tcPr>
            <w:tcW w:w="2304" w:type="dxa"/>
          </w:tcPr>
          <w:p w14:paraId="65490D4A" w14:textId="77777777" w:rsidR="00027189" w:rsidRDefault="00027189">
            <w:pPr>
              <w:spacing w:after="40"/>
            </w:pPr>
            <w:r>
              <w:t>AUTHOR</w:t>
            </w:r>
          </w:p>
        </w:tc>
        <w:tc>
          <w:tcPr>
            <w:tcW w:w="2448" w:type="dxa"/>
          </w:tcPr>
          <w:p w14:paraId="3E8FC2F9" w14:textId="77777777" w:rsidR="00027189" w:rsidRDefault="00027189">
            <w:pPr>
              <w:spacing w:after="40"/>
            </w:pPr>
            <w:proofErr w:type="spellStart"/>
            <w:r>
              <w:t>author_id</w:t>
            </w:r>
            <w:proofErr w:type="spellEnd"/>
          </w:p>
        </w:tc>
        <w:tc>
          <w:tcPr>
            <w:tcW w:w="2448" w:type="dxa"/>
          </w:tcPr>
          <w:p w14:paraId="2C37A44C" w14:textId="77777777" w:rsidR="00027189" w:rsidRDefault="00027189">
            <w:pPr>
              <w:spacing w:after="40"/>
            </w:pPr>
            <w:r>
              <w:t>—</w:t>
            </w:r>
          </w:p>
        </w:tc>
        <w:tc>
          <w:tcPr>
            <w:tcW w:w="2448" w:type="dxa"/>
          </w:tcPr>
          <w:p w14:paraId="6DA6C947" w14:textId="77777777" w:rsidR="00027189" w:rsidRDefault="00027189">
            <w:pPr>
              <w:spacing w:after="40"/>
            </w:pPr>
            <w:r>
              <w:t>—</w:t>
            </w:r>
          </w:p>
        </w:tc>
      </w:tr>
      <w:tr w:rsidR="00027189" w14:paraId="7ED7D2E0" w14:textId="77777777">
        <w:trPr>
          <w:jc w:val="center"/>
        </w:trPr>
        <w:tc>
          <w:tcPr>
            <w:tcW w:w="2304" w:type="dxa"/>
          </w:tcPr>
          <w:p w14:paraId="2642D129" w14:textId="77777777" w:rsidR="00027189" w:rsidRDefault="00027189">
            <w:pPr>
              <w:spacing w:after="40"/>
            </w:pPr>
            <w:r>
              <w:t>PUBLISHER</w:t>
            </w:r>
          </w:p>
        </w:tc>
        <w:tc>
          <w:tcPr>
            <w:tcW w:w="2448" w:type="dxa"/>
          </w:tcPr>
          <w:p w14:paraId="6C5EE49D" w14:textId="77777777" w:rsidR="00027189" w:rsidRDefault="00027189">
            <w:pPr>
              <w:spacing w:after="40"/>
            </w:pPr>
            <w:proofErr w:type="spellStart"/>
            <w:r>
              <w:t>publisher_id</w:t>
            </w:r>
            <w:proofErr w:type="spellEnd"/>
          </w:p>
        </w:tc>
        <w:tc>
          <w:tcPr>
            <w:tcW w:w="2448" w:type="dxa"/>
          </w:tcPr>
          <w:p w14:paraId="0F754942" w14:textId="77777777" w:rsidR="00027189" w:rsidRDefault="00027189">
            <w:pPr>
              <w:spacing w:after="40"/>
            </w:pPr>
            <w:r>
              <w:t>—</w:t>
            </w:r>
          </w:p>
        </w:tc>
        <w:tc>
          <w:tcPr>
            <w:tcW w:w="2448" w:type="dxa"/>
          </w:tcPr>
          <w:p w14:paraId="218823F3" w14:textId="77777777" w:rsidR="00027189" w:rsidRDefault="00027189">
            <w:pPr>
              <w:spacing w:after="40"/>
            </w:pPr>
            <w:r>
              <w:t>—</w:t>
            </w:r>
          </w:p>
        </w:tc>
      </w:tr>
      <w:tr w:rsidR="00027189" w14:paraId="58E77AB8" w14:textId="77777777">
        <w:trPr>
          <w:jc w:val="center"/>
        </w:trPr>
        <w:tc>
          <w:tcPr>
            <w:tcW w:w="2304" w:type="dxa"/>
          </w:tcPr>
          <w:p w14:paraId="38C1E505" w14:textId="77777777" w:rsidR="00027189" w:rsidRDefault="00027189">
            <w:pPr>
              <w:spacing w:after="40"/>
            </w:pPr>
            <w:r>
              <w:t>CATEGORY</w:t>
            </w:r>
          </w:p>
        </w:tc>
        <w:tc>
          <w:tcPr>
            <w:tcW w:w="2448" w:type="dxa"/>
          </w:tcPr>
          <w:p w14:paraId="017BBE39" w14:textId="77777777" w:rsidR="00027189" w:rsidRDefault="00027189">
            <w:pPr>
              <w:spacing w:after="40"/>
            </w:pPr>
            <w:proofErr w:type="spellStart"/>
            <w:r>
              <w:t>category_id</w:t>
            </w:r>
            <w:proofErr w:type="spellEnd"/>
          </w:p>
        </w:tc>
        <w:tc>
          <w:tcPr>
            <w:tcW w:w="2448" w:type="dxa"/>
          </w:tcPr>
          <w:p w14:paraId="033D362D" w14:textId="77777777" w:rsidR="00027189" w:rsidRDefault="00027189">
            <w:pPr>
              <w:spacing w:after="40"/>
            </w:pPr>
            <w:r>
              <w:t>—</w:t>
            </w:r>
          </w:p>
        </w:tc>
        <w:tc>
          <w:tcPr>
            <w:tcW w:w="2448" w:type="dxa"/>
          </w:tcPr>
          <w:p w14:paraId="5E5408EE" w14:textId="77777777" w:rsidR="00027189" w:rsidRDefault="00027189">
            <w:pPr>
              <w:spacing w:after="40"/>
            </w:pPr>
            <w:r>
              <w:t>—</w:t>
            </w:r>
          </w:p>
        </w:tc>
      </w:tr>
      <w:tr w:rsidR="00027189" w14:paraId="49CD3942" w14:textId="77777777">
        <w:trPr>
          <w:jc w:val="center"/>
        </w:trPr>
        <w:tc>
          <w:tcPr>
            <w:tcW w:w="2304" w:type="dxa"/>
          </w:tcPr>
          <w:p w14:paraId="435BD7C9" w14:textId="77777777" w:rsidR="00027189" w:rsidRDefault="00027189">
            <w:pPr>
              <w:spacing w:after="40"/>
            </w:pPr>
            <w:r>
              <w:t>LIBRARIAN</w:t>
            </w:r>
          </w:p>
        </w:tc>
        <w:tc>
          <w:tcPr>
            <w:tcW w:w="2448" w:type="dxa"/>
          </w:tcPr>
          <w:p w14:paraId="357205EC" w14:textId="77777777" w:rsidR="00027189" w:rsidRDefault="00027189">
            <w:pPr>
              <w:spacing w:after="40"/>
            </w:pPr>
            <w:proofErr w:type="spellStart"/>
            <w:r>
              <w:t>librarian_id</w:t>
            </w:r>
            <w:proofErr w:type="spellEnd"/>
          </w:p>
        </w:tc>
        <w:tc>
          <w:tcPr>
            <w:tcW w:w="2448" w:type="dxa"/>
          </w:tcPr>
          <w:p w14:paraId="725A08A5" w14:textId="77777777" w:rsidR="00027189" w:rsidRDefault="00027189">
            <w:pPr>
              <w:spacing w:after="40"/>
            </w:pPr>
            <w:r>
              <w:t>—</w:t>
            </w:r>
          </w:p>
        </w:tc>
        <w:tc>
          <w:tcPr>
            <w:tcW w:w="2448" w:type="dxa"/>
          </w:tcPr>
          <w:p w14:paraId="030AA0F3" w14:textId="77777777" w:rsidR="00027189" w:rsidRDefault="00027189">
            <w:pPr>
              <w:spacing w:after="40"/>
            </w:pPr>
            <w:r>
              <w:t>—</w:t>
            </w:r>
          </w:p>
        </w:tc>
      </w:tr>
      <w:tr w:rsidR="00027189" w14:paraId="60725C8B" w14:textId="77777777">
        <w:trPr>
          <w:jc w:val="center"/>
        </w:trPr>
        <w:tc>
          <w:tcPr>
            <w:tcW w:w="2304" w:type="dxa"/>
          </w:tcPr>
          <w:p w14:paraId="611A6E8C" w14:textId="77777777" w:rsidR="00027189" w:rsidRDefault="00027189">
            <w:pPr>
              <w:spacing w:after="40"/>
            </w:pPr>
            <w:r>
              <w:t>BOOK_AUTHOR</w:t>
            </w:r>
          </w:p>
        </w:tc>
        <w:tc>
          <w:tcPr>
            <w:tcW w:w="2448" w:type="dxa"/>
          </w:tcPr>
          <w:p w14:paraId="4E0FCBF9" w14:textId="77777777" w:rsidR="00027189" w:rsidRDefault="00027189">
            <w:pPr>
              <w:spacing w:after="40"/>
            </w:pPr>
            <w:r>
              <w:t>(</w:t>
            </w:r>
            <w:proofErr w:type="spellStart"/>
            <w:r>
              <w:t>book_id</w:t>
            </w:r>
            <w:proofErr w:type="spellEnd"/>
            <w:r>
              <w:t xml:space="preserve">, </w:t>
            </w:r>
            <w:proofErr w:type="spellStart"/>
            <w:r>
              <w:t>author_id</w:t>
            </w:r>
            <w:proofErr w:type="spellEnd"/>
            <w:r>
              <w:t>)</w:t>
            </w:r>
          </w:p>
        </w:tc>
        <w:tc>
          <w:tcPr>
            <w:tcW w:w="2448" w:type="dxa"/>
          </w:tcPr>
          <w:p w14:paraId="4F10E480" w14:textId="77777777" w:rsidR="00027189" w:rsidRDefault="00027189">
            <w:pPr>
              <w:spacing w:after="40"/>
            </w:pPr>
            <w:proofErr w:type="spellStart"/>
            <w:r>
              <w:t>book_id</w:t>
            </w:r>
            <w:proofErr w:type="spellEnd"/>
            <w:r>
              <w:t xml:space="preserve">, </w:t>
            </w:r>
            <w:proofErr w:type="spellStart"/>
            <w:r>
              <w:t>author_id</w:t>
            </w:r>
            <w:proofErr w:type="spellEnd"/>
          </w:p>
        </w:tc>
        <w:tc>
          <w:tcPr>
            <w:tcW w:w="2448" w:type="dxa"/>
          </w:tcPr>
          <w:p w14:paraId="561AE28F" w14:textId="5872919F" w:rsidR="00027189" w:rsidRDefault="0037089D">
            <w:pPr>
              <w:spacing w:after="40"/>
            </w:pPr>
            <w:proofErr w:type="spellStart"/>
            <w:r w:rsidRPr="0037089D">
              <w:t>BOOK.book_id</w:t>
            </w:r>
            <w:proofErr w:type="spellEnd"/>
            <w:r w:rsidRPr="0037089D">
              <w:t xml:space="preserve">, </w:t>
            </w:r>
            <w:proofErr w:type="spellStart"/>
            <w:r w:rsidRPr="0037089D">
              <w:t>AUTHOR.author_id</w:t>
            </w:r>
            <w:proofErr w:type="spellEnd"/>
          </w:p>
        </w:tc>
      </w:tr>
      <w:tr w:rsidR="00027189" w14:paraId="1C668990" w14:textId="77777777">
        <w:trPr>
          <w:jc w:val="center"/>
        </w:trPr>
        <w:tc>
          <w:tcPr>
            <w:tcW w:w="2304" w:type="dxa"/>
          </w:tcPr>
          <w:p w14:paraId="1E551D1C" w14:textId="77777777" w:rsidR="00027189" w:rsidRDefault="00027189">
            <w:pPr>
              <w:spacing w:after="40"/>
            </w:pPr>
            <w:r>
              <w:t>ISSUE</w:t>
            </w:r>
          </w:p>
        </w:tc>
        <w:tc>
          <w:tcPr>
            <w:tcW w:w="2448" w:type="dxa"/>
          </w:tcPr>
          <w:p w14:paraId="424A8221" w14:textId="77777777" w:rsidR="00027189" w:rsidRDefault="00027189">
            <w:pPr>
              <w:spacing w:after="40"/>
            </w:pPr>
            <w:proofErr w:type="spellStart"/>
            <w:r>
              <w:t>issue_id</w:t>
            </w:r>
            <w:proofErr w:type="spellEnd"/>
          </w:p>
        </w:tc>
        <w:tc>
          <w:tcPr>
            <w:tcW w:w="2448" w:type="dxa"/>
          </w:tcPr>
          <w:p w14:paraId="3F6F065A" w14:textId="77777777" w:rsidR="00027189" w:rsidRDefault="00027189">
            <w:pPr>
              <w:spacing w:after="40"/>
            </w:pPr>
            <w:proofErr w:type="spellStart"/>
            <w:r>
              <w:t>student_id</w:t>
            </w:r>
            <w:proofErr w:type="spellEnd"/>
            <w:r>
              <w:t xml:space="preserve">, </w:t>
            </w:r>
            <w:proofErr w:type="spellStart"/>
            <w:r>
              <w:t>book_id</w:t>
            </w:r>
            <w:proofErr w:type="spellEnd"/>
            <w:r>
              <w:t xml:space="preserve">, </w:t>
            </w:r>
            <w:proofErr w:type="spellStart"/>
            <w:r>
              <w:t>librarian_id</w:t>
            </w:r>
            <w:proofErr w:type="spellEnd"/>
          </w:p>
        </w:tc>
        <w:tc>
          <w:tcPr>
            <w:tcW w:w="2448" w:type="dxa"/>
          </w:tcPr>
          <w:p w14:paraId="215386C9" w14:textId="77777777" w:rsidR="00027189" w:rsidRDefault="00027189">
            <w:pPr>
              <w:spacing w:after="40"/>
            </w:pPr>
            <w:proofErr w:type="spellStart"/>
            <w:r>
              <w:t>STUDENT.student_id</w:t>
            </w:r>
            <w:proofErr w:type="spellEnd"/>
            <w:r>
              <w:t xml:space="preserve">, </w:t>
            </w:r>
            <w:proofErr w:type="spellStart"/>
            <w:r>
              <w:t>BOOK.book_id</w:t>
            </w:r>
            <w:proofErr w:type="spellEnd"/>
            <w:r>
              <w:t xml:space="preserve">, </w:t>
            </w:r>
            <w:proofErr w:type="spellStart"/>
            <w:r>
              <w:lastRenderedPageBreak/>
              <w:t>LIBRARIAN.librarian_id</w:t>
            </w:r>
            <w:proofErr w:type="spellEnd"/>
          </w:p>
        </w:tc>
      </w:tr>
      <w:tr w:rsidR="00FB1AC8" w14:paraId="3C45CE42" w14:textId="77777777">
        <w:trPr>
          <w:jc w:val="center"/>
        </w:trPr>
        <w:tc>
          <w:tcPr>
            <w:tcW w:w="2304" w:type="dxa"/>
          </w:tcPr>
          <w:p w14:paraId="24B82A2A" w14:textId="77777777" w:rsidR="00FB1AC8" w:rsidRDefault="004D1453">
            <w:r>
              <w:lastRenderedPageBreak/>
              <w:t>FINE</w:t>
            </w:r>
          </w:p>
        </w:tc>
        <w:tc>
          <w:tcPr>
            <w:tcW w:w="2448" w:type="dxa"/>
          </w:tcPr>
          <w:p w14:paraId="4836405C" w14:textId="77777777" w:rsidR="00FB1AC8" w:rsidRDefault="004D1453">
            <w:proofErr w:type="spellStart"/>
            <w:r>
              <w:t>fine_id</w:t>
            </w:r>
            <w:proofErr w:type="spellEnd"/>
          </w:p>
        </w:tc>
        <w:tc>
          <w:tcPr>
            <w:tcW w:w="2448" w:type="dxa"/>
          </w:tcPr>
          <w:p w14:paraId="644FDE9D" w14:textId="77777777" w:rsidR="00FB1AC8" w:rsidRDefault="004D1453">
            <w:proofErr w:type="spellStart"/>
            <w:r>
              <w:t>issue_id</w:t>
            </w:r>
            <w:proofErr w:type="spellEnd"/>
          </w:p>
        </w:tc>
        <w:tc>
          <w:tcPr>
            <w:tcW w:w="2448" w:type="dxa"/>
          </w:tcPr>
          <w:p w14:paraId="671C1B07" w14:textId="77777777" w:rsidR="00FB1AC8" w:rsidRDefault="004D1453">
            <w:proofErr w:type="spellStart"/>
            <w:r>
              <w:t>ISSUE.issue_id</w:t>
            </w:r>
            <w:proofErr w:type="spellEnd"/>
          </w:p>
        </w:tc>
      </w:tr>
    </w:tbl>
    <w:p w14:paraId="5D069756" w14:textId="77777777" w:rsidR="00027189" w:rsidRDefault="00027189">
      <w:pPr>
        <w:spacing w:after="40"/>
      </w:pPr>
    </w:p>
    <w:p w14:paraId="60E8A485" w14:textId="77777777" w:rsidR="00027189" w:rsidRDefault="004D1453">
      <w:pPr>
        <w:pStyle w:val="Heading3"/>
      </w:pPr>
      <w:bookmarkStart w:id="9014" w:name="_Toc_S3_7"/>
      <w:proofErr w:type="gramStart"/>
      <w:r>
        <w:t>3.7  Normalization</w:t>
      </w:r>
      <w:proofErr w:type="gramEnd"/>
      <w:r>
        <w:t xml:space="preserve"> up to 3NF</w:t>
      </w:r>
      <w:bookmarkEnd w:id="9014"/>
    </w:p>
    <w:p w14:paraId="57FC59D5" w14:textId="77777777" w:rsidR="00027189" w:rsidRDefault="004D1453">
      <w:pPr>
        <w:spacing w:before="120" w:after="160"/>
        <w:jc w:val="center"/>
      </w:pPr>
      <w:proofErr w:type="gramStart"/>
      <w:r>
        <w:rPr>
          <w:b/>
        </w:rPr>
        <w:t>UNF  →</w:t>
      </w:r>
      <w:proofErr w:type="gramEnd"/>
      <w:r>
        <w:rPr>
          <w:b/>
        </w:rPr>
        <w:t xml:space="preserve">  1</w:t>
      </w:r>
      <w:proofErr w:type="gramStart"/>
      <w:r>
        <w:rPr>
          <w:b/>
        </w:rPr>
        <w:t>NF  →</w:t>
      </w:r>
      <w:proofErr w:type="gramEnd"/>
      <w:r>
        <w:rPr>
          <w:b/>
        </w:rPr>
        <w:t xml:space="preserve">  2</w:t>
      </w:r>
      <w:proofErr w:type="gramStart"/>
      <w:r>
        <w:rPr>
          <w:b/>
        </w:rPr>
        <w:t>NF  →</w:t>
      </w:r>
      <w:proofErr w:type="gramEnd"/>
      <w:r>
        <w:rPr>
          <w:b/>
        </w:rPr>
        <w:t xml:space="preserve">  3NF</w:t>
      </w:r>
    </w:p>
    <w:p w14:paraId="070F2037" w14:textId="77777777" w:rsidR="00027189" w:rsidRDefault="004D1453">
      <w:pPr>
        <w:pStyle w:val="BodyText"/>
        <w:spacing w:before="160" w:after="80"/>
        <w:jc w:val="center"/>
      </w:pPr>
      <w:r>
        <w:rPr>
          <w:b/>
          <w:sz w:val="22"/>
        </w:rPr>
        <w:t>Table 3.6: Normalization Steps</w:t>
      </w:r>
    </w:p>
    <w:tbl>
      <w:tblPr>
        <w:tblStyle w:val="TableGrid"/>
        <w:tblW w:w="0" w:type="auto"/>
        <w:jc w:val="center"/>
        <w:tblLayout w:type="fixed"/>
        <w:tblLook w:val="04A0" w:firstRow="1" w:lastRow="0" w:firstColumn="1" w:lastColumn="0" w:noHBand="0" w:noVBand="1"/>
      </w:tblPr>
      <w:tblGrid>
        <w:gridCol w:w="1872"/>
        <w:gridCol w:w="2736"/>
        <w:gridCol w:w="2448"/>
        <w:gridCol w:w="2592"/>
      </w:tblGrid>
      <w:tr w:rsidR="00027189" w14:paraId="279D435E" w14:textId="77777777">
        <w:trPr>
          <w:jc w:val="center"/>
        </w:trPr>
        <w:tc>
          <w:tcPr>
            <w:tcW w:w="1872" w:type="dxa"/>
            <w:shd w:val="clear" w:color="auto" w:fill="D9E2F3"/>
          </w:tcPr>
          <w:p w14:paraId="6A539DAB" w14:textId="77777777" w:rsidR="00027189" w:rsidRDefault="004D1453">
            <w:pPr>
              <w:jc w:val="center"/>
            </w:pPr>
            <w:r>
              <w:rPr>
                <w:b/>
                <w:sz w:val="22"/>
              </w:rPr>
              <w:t>Normal Form</w:t>
            </w:r>
          </w:p>
        </w:tc>
        <w:tc>
          <w:tcPr>
            <w:tcW w:w="2736" w:type="dxa"/>
            <w:shd w:val="clear" w:color="auto" w:fill="D9E2F3"/>
          </w:tcPr>
          <w:p w14:paraId="24D49219" w14:textId="77777777" w:rsidR="00027189" w:rsidRDefault="004D1453">
            <w:pPr>
              <w:jc w:val="center"/>
            </w:pPr>
            <w:r>
              <w:rPr>
                <w:b/>
                <w:sz w:val="22"/>
              </w:rPr>
              <w:t>Condition Satisfied</w:t>
            </w:r>
          </w:p>
        </w:tc>
        <w:tc>
          <w:tcPr>
            <w:tcW w:w="2448" w:type="dxa"/>
            <w:shd w:val="clear" w:color="auto" w:fill="D9E2F3"/>
          </w:tcPr>
          <w:p w14:paraId="09F58EEB" w14:textId="77777777" w:rsidR="00027189" w:rsidRDefault="004D1453">
            <w:pPr>
              <w:jc w:val="center"/>
            </w:pPr>
            <w:r>
              <w:rPr>
                <w:b/>
                <w:sz w:val="22"/>
              </w:rPr>
              <w:t>Anomaly Removed</w:t>
            </w:r>
          </w:p>
        </w:tc>
        <w:tc>
          <w:tcPr>
            <w:tcW w:w="2592" w:type="dxa"/>
            <w:shd w:val="clear" w:color="auto" w:fill="D9E2F3"/>
          </w:tcPr>
          <w:p w14:paraId="2C788BF0" w14:textId="77777777" w:rsidR="00027189" w:rsidRDefault="004D1453">
            <w:pPr>
              <w:jc w:val="center"/>
            </w:pPr>
            <w:r>
              <w:rPr>
                <w:b/>
                <w:sz w:val="22"/>
              </w:rPr>
              <w:t>Resulting Tables</w:t>
            </w:r>
          </w:p>
        </w:tc>
      </w:tr>
      <w:tr w:rsidR="00027189" w14:paraId="7104044B" w14:textId="77777777">
        <w:trPr>
          <w:jc w:val="center"/>
        </w:trPr>
        <w:tc>
          <w:tcPr>
            <w:tcW w:w="1872" w:type="dxa"/>
          </w:tcPr>
          <w:p w14:paraId="572E2412" w14:textId="77777777" w:rsidR="00027189" w:rsidRDefault="00027189">
            <w:pPr>
              <w:spacing w:after="40"/>
            </w:pPr>
            <w:r>
              <w:t>UNF (Unnormalized)</w:t>
            </w:r>
          </w:p>
        </w:tc>
        <w:tc>
          <w:tcPr>
            <w:tcW w:w="2736" w:type="dxa"/>
          </w:tcPr>
          <w:p w14:paraId="202AA5DA" w14:textId="77777777" w:rsidR="00027189" w:rsidRDefault="00027189">
            <w:pPr>
              <w:spacing w:after="40"/>
            </w:pPr>
            <w:r>
              <w:t>Has repeating groups and multi-valued attributes (e.g., book with multiple authors in one field)</w:t>
            </w:r>
          </w:p>
        </w:tc>
        <w:tc>
          <w:tcPr>
            <w:tcW w:w="2448" w:type="dxa"/>
          </w:tcPr>
          <w:p w14:paraId="1F295179" w14:textId="77777777" w:rsidR="00027189" w:rsidRDefault="00027189">
            <w:pPr>
              <w:spacing w:after="40"/>
            </w:pPr>
            <w:r>
              <w:t>Insertion, Update, Deletion anomalies</w:t>
            </w:r>
          </w:p>
        </w:tc>
        <w:tc>
          <w:tcPr>
            <w:tcW w:w="2592" w:type="dxa"/>
          </w:tcPr>
          <w:p w14:paraId="0F27480E" w14:textId="77777777" w:rsidR="00027189" w:rsidRDefault="00027189">
            <w:pPr>
              <w:spacing w:after="40"/>
            </w:pPr>
            <w:r>
              <w:t>Single flat relation with redundancy</w:t>
            </w:r>
          </w:p>
        </w:tc>
      </w:tr>
      <w:tr w:rsidR="00027189" w14:paraId="136200AC" w14:textId="77777777">
        <w:trPr>
          <w:jc w:val="center"/>
        </w:trPr>
        <w:tc>
          <w:tcPr>
            <w:tcW w:w="1872" w:type="dxa"/>
          </w:tcPr>
          <w:p w14:paraId="4225AED3" w14:textId="77777777" w:rsidR="00027189" w:rsidRDefault="00027189">
            <w:pPr>
              <w:spacing w:after="40"/>
            </w:pPr>
            <w:r>
              <w:t>1NF (First Normal Form)</w:t>
            </w:r>
          </w:p>
        </w:tc>
        <w:tc>
          <w:tcPr>
            <w:tcW w:w="2736" w:type="dxa"/>
          </w:tcPr>
          <w:p w14:paraId="3AB0BEFA" w14:textId="77777777" w:rsidR="00027189" w:rsidRDefault="00027189">
            <w:pPr>
              <w:spacing w:after="40"/>
            </w:pPr>
            <w:r>
              <w:t>All attributes are atomic; no repeating groups; each cell holds a single value</w:t>
            </w:r>
          </w:p>
        </w:tc>
        <w:tc>
          <w:tcPr>
            <w:tcW w:w="2448" w:type="dxa"/>
          </w:tcPr>
          <w:p w14:paraId="299B4CFF" w14:textId="77777777" w:rsidR="00027189" w:rsidRDefault="00027189">
            <w:pPr>
              <w:spacing w:after="40"/>
            </w:pPr>
            <w:r>
              <w:t>Repeating group anomalies removed</w:t>
            </w:r>
          </w:p>
        </w:tc>
        <w:tc>
          <w:tcPr>
            <w:tcW w:w="2592" w:type="dxa"/>
          </w:tcPr>
          <w:p w14:paraId="45E593C0" w14:textId="77777777" w:rsidR="00027189" w:rsidRDefault="00027189">
            <w:pPr>
              <w:spacing w:after="40"/>
            </w:pPr>
            <w:r>
              <w:t xml:space="preserve">BOOK_AUTHOR junction table created to handle </w:t>
            </w:r>
            <w:proofErr w:type="gramStart"/>
            <w:r>
              <w:t>M:N</w:t>
            </w:r>
            <w:proofErr w:type="gramEnd"/>
          </w:p>
        </w:tc>
      </w:tr>
      <w:tr w:rsidR="00027189" w14:paraId="46064D30" w14:textId="77777777">
        <w:trPr>
          <w:jc w:val="center"/>
        </w:trPr>
        <w:tc>
          <w:tcPr>
            <w:tcW w:w="1872" w:type="dxa"/>
          </w:tcPr>
          <w:p w14:paraId="31C08ABF" w14:textId="77777777" w:rsidR="00027189" w:rsidRDefault="00027189">
            <w:pPr>
              <w:spacing w:after="40"/>
            </w:pPr>
            <w:r>
              <w:t>2NF (Second Normal Form)</w:t>
            </w:r>
          </w:p>
        </w:tc>
        <w:tc>
          <w:tcPr>
            <w:tcW w:w="2736" w:type="dxa"/>
          </w:tcPr>
          <w:p w14:paraId="42978712" w14:textId="77777777" w:rsidR="00027189" w:rsidRDefault="00027189">
            <w:pPr>
              <w:spacing w:after="40"/>
            </w:pPr>
            <w:r>
              <w:t>1NF + every non-key attribute is fully functionally dependent on the entire primary key</w:t>
            </w:r>
          </w:p>
        </w:tc>
        <w:tc>
          <w:tcPr>
            <w:tcW w:w="2448" w:type="dxa"/>
          </w:tcPr>
          <w:p w14:paraId="4A259488" w14:textId="77777777" w:rsidR="00027189" w:rsidRDefault="00027189">
            <w:pPr>
              <w:spacing w:after="40"/>
            </w:pPr>
            <w:r>
              <w:t>Partial dependency anomalies removed</w:t>
            </w:r>
          </w:p>
        </w:tc>
        <w:tc>
          <w:tcPr>
            <w:tcW w:w="2592" w:type="dxa"/>
          </w:tcPr>
          <w:p w14:paraId="1EBFFAD4" w14:textId="77777777" w:rsidR="00027189" w:rsidRDefault="00027189">
            <w:pPr>
              <w:spacing w:after="40"/>
            </w:pPr>
            <w:r>
              <w:t>CATEGORY and PUBLISHER split from BOOK</w:t>
            </w:r>
          </w:p>
        </w:tc>
      </w:tr>
      <w:tr w:rsidR="00027189" w14:paraId="0C2F5D2F" w14:textId="77777777">
        <w:trPr>
          <w:jc w:val="center"/>
        </w:trPr>
        <w:tc>
          <w:tcPr>
            <w:tcW w:w="1872" w:type="dxa"/>
          </w:tcPr>
          <w:p w14:paraId="7ACC10C9" w14:textId="77777777" w:rsidR="00027189" w:rsidRDefault="00027189">
            <w:pPr>
              <w:spacing w:after="40"/>
            </w:pPr>
            <w:r>
              <w:t>3NF (Third Normal Form)</w:t>
            </w:r>
          </w:p>
        </w:tc>
        <w:tc>
          <w:tcPr>
            <w:tcW w:w="2736" w:type="dxa"/>
          </w:tcPr>
          <w:p w14:paraId="01ACF3DF" w14:textId="77777777" w:rsidR="00027189" w:rsidRDefault="00027189">
            <w:pPr>
              <w:spacing w:after="40"/>
            </w:pPr>
            <w:r>
              <w:t>2NF + no transitive dependencies (non-key → non-key → non-key eliminated)</w:t>
            </w:r>
          </w:p>
        </w:tc>
        <w:tc>
          <w:tcPr>
            <w:tcW w:w="2448" w:type="dxa"/>
          </w:tcPr>
          <w:p w14:paraId="6314676F" w14:textId="77777777" w:rsidR="00027189" w:rsidRDefault="00027189">
            <w:pPr>
              <w:spacing w:after="40"/>
            </w:pPr>
            <w:r>
              <w:t>Transitive dependency anomalies removed</w:t>
            </w:r>
          </w:p>
        </w:tc>
        <w:tc>
          <w:tcPr>
            <w:tcW w:w="2592" w:type="dxa"/>
          </w:tcPr>
          <w:p w14:paraId="20D0FAB9" w14:textId="77777777" w:rsidR="00027189" w:rsidRDefault="00027189">
            <w:pPr>
              <w:spacing w:after="40"/>
            </w:pPr>
            <w:r>
              <w:t>Final 9-table schema: STUDENT, BOOK, AUTHOR, PUBLISHER, CATEGORY, LIBRARIAN, BOOK_AUTHOR, ISSUE, FINE</w:t>
            </w:r>
          </w:p>
        </w:tc>
      </w:tr>
    </w:tbl>
    <w:p w14:paraId="10167C9D" w14:textId="77777777" w:rsidR="00027189" w:rsidRDefault="00027189">
      <w:pPr>
        <w:spacing w:after="40"/>
      </w:pPr>
    </w:p>
    <w:p w14:paraId="49B750C7" w14:textId="77777777" w:rsidR="00027189" w:rsidRDefault="004D1453">
      <w:r>
        <w:br w:type="page"/>
      </w:r>
    </w:p>
    <w:p w14:paraId="18A2AF8C" w14:textId="77777777" w:rsidR="00027189" w:rsidRDefault="004D1453">
      <w:pPr>
        <w:pStyle w:val="Heading2"/>
      </w:pPr>
      <w:bookmarkStart w:id="9015" w:name="_Toc_CH4"/>
      <w:r>
        <w:lastRenderedPageBreak/>
        <w:t>CHAPTER 4: DATABASE IMPLEMENTATION</w:t>
      </w:r>
      <w:bookmarkEnd w:id="9015"/>
    </w:p>
    <w:p w14:paraId="7BA7DFEF" w14:textId="77777777" w:rsidR="00027189" w:rsidRDefault="004D1453">
      <w:pPr>
        <w:pStyle w:val="Heading3"/>
      </w:pPr>
      <w:bookmarkStart w:id="9016" w:name="_Toc_S4_1"/>
      <w:proofErr w:type="gramStart"/>
      <w:r>
        <w:t>4.1  Database</w:t>
      </w:r>
      <w:proofErr w:type="gramEnd"/>
      <w:r>
        <w:t xml:space="preserve"> and Table Creation – DDL</w:t>
      </w:r>
      <w:bookmarkEnd w:id="9016"/>
    </w:p>
    <w:p w14:paraId="7246D632" w14:textId="4892E64A" w:rsidR="00027189" w:rsidRDefault="00027189">
      <w:pPr>
        <w:pStyle w:val="BodyText"/>
      </w:pPr>
    </w:p>
    <w:tbl>
      <w:tblPr>
        <w:tblStyle w:val="TableGrid"/>
        <w:tblW w:w="0" w:type="auto"/>
        <w:jc w:val="center"/>
        <w:tblLayout w:type="fixed"/>
        <w:tblLook w:val="04A0" w:firstRow="1" w:lastRow="0" w:firstColumn="1" w:lastColumn="0" w:noHBand="0" w:noVBand="1"/>
      </w:tblPr>
      <w:tblGrid>
        <w:gridCol w:w="9504"/>
      </w:tblGrid>
      <w:tr w:rsidR="00027189" w14:paraId="2C2D3047" w14:textId="77777777">
        <w:trPr>
          <w:jc w:val="center"/>
        </w:trPr>
        <w:tc>
          <w:tcPr>
            <w:tcW w:w="9504" w:type="dxa"/>
          </w:tcPr>
          <w:p w14:paraId="22943E77" w14:textId="77777777" w:rsidR="00932D44" w:rsidRDefault="004D1453">
            <w:pPr>
              <w:spacing w:before="20" w:after="20"/>
            </w:pPr>
            <w:r>
              <w:rPr>
                <w:rFonts w:ascii="Courier New" w:hAnsi="Courier New"/>
                <w:color w:val="1B365D"/>
                <w:sz w:val="17"/>
              </w:rPr>
              <w:t>-- ================================================================</w:t>
            </w:r>
            <w:r>
              <w:rPr>
                <w:rFonts w:ascii="Courier New" w:hAnsi="Courier New"/>
                <w:color w:val="1B365D"/>
                <w:sz w:val="17"/>
              </w:rPr>
              <w:br/>
              <w:t>-- COMPILEBYTES / MYSQL 8.4 COMPATIBLE VERSION - DDL SCHEMA</w:t>
            </w:r>
            <w:r>
              <w:rPr>
                <w:rFonts w:ascii="Courier New" w:hAnsi="Courier New"/>
                <w:color w:val="1B365D"/>
                <w:sz w:val="17"/>
              </w:rPr>
              <w:br/>
              <w:t>-- 9 Relational Tables with Primary Keys, Foreign Keys &amp; Constraints</w:t>
            </w:r>
            <w:r>
              <w:rPr>
                <w:rFonts w:ascii="Courier New" w:hAnsi="Courier New"/>
                <w:color w:val="1B365D"/>
                <w:sz w:val="17"/>
              </w:rPr>
              <w:br/>
              <w:t>-- ================================================================</w:t>
            </w:r>
            <w:r>
              <w:rPr>
                <w:rFonts w:ascii="Courier New" w:hAnsi="Courier New"/>
                <w:color w:val="1B365D"/>
                <w:sz w:val="17"/>
              </w:rPr>
              <w:br/>
            </w:r>
            <w:r>
              <w:rPr>
                <w:rFonts w:ascii="Courier New" w:hAnsi="Courier New"/>
                <w:color w:val="1B365D"/>
                <w:sz w:val="17"/>
              </w:rPr>
              <w:br/>
              <w:t>CREATE TABLE CATEGORY (</w:t>
            </w:r>
            <w:r>
              <w:rPr>
                <w:rFonts w:ascii="Courier New" w:hAnsi="Courier New"/>
                <w:color w:val="1B365D"/>
                <w:sz w:val="17"/>
              </w:rPr>
              <w:br/>
              <w:t xml:space="preserve">    </w:t>
            </w:r>
            <w:proofErr w:type="spellStart"/>
            <w:r>
              <w:rPr>
                <w:rFonts w:ascii="Courier New" w:hAnsi="Courier New"/>
                <w:color w:val="1B365D"/>
                <w:sz w:val="17"/>
              </w:rPr>
              <w:t>category_id</w:t>
            </w:r>
            <w:proofErr w:type="spellEnd"/>
            <w:r>
              <w:rPr>
                <w:rFonts w:ascii="Courier New" w:hAnsi="Courier New"/>
                <w:color w:val="1B365D"/>
                <w:sz w:val="17"/>
              </w:rPr>
              <w:t xml:space="preserve">     INT AUTO_INCREMENT PRIMARY KEY,</w:t>
            </w:r>
            <w:r>
              <w:rPr>
                <w:rFonts w:ascii="Courier New" w:hAnsi="Courier New"/>
                <w:color w:val="1B365D"/>
                <w:sz w:val="17"/>
              </w:rPr>
              <w:br/>
              <w:t xml:space="preserve">    </w:t>
            </w:r>
            <w:proofErr w:type="spellStart"/>
            <w:r>
              <w:rPr>
                <w:rFonts w:ascii="Courier New" w:hAnsi="Courier New"/>
                <w:color w:val="1B365D"/>
                <w:sz w:val="17"/>
              </w:rPr>
              <w:t>category_name</w:t>
            </w:r>
            <w:proofErr w:type="spellEnd"/>
            <w:r>
              <w:rPr>
                <w:rFonts w:ascii="Courier New" w:hAnsi="Courier New"/>
                <w:color w:val="1B365D"/>
                <w:sz w:val="17"/>
              </w:rPr>
              <w:t xml:space="preserve">   VARCHAR(50)  NOT NULL UNIQUE,</w:t>
            </w:r>
            <w:r>
              <w:rPr>
                <w:rFonts w:ascii="Courier New" w:hAnsi="Courier New"/>
                <w:color w:val="1B365D"/>
                <w:sz w:val="17"/>
              </w:rPr>
              <w:br/>
              <w:t xml:space="preserve">    description     VARCHAR(255) NOT NULL</w:t>
            </w:r>
            <w:r>
              <w:rPr>
                <w:rFonts w:ascii="Courier New" w:hAnsi="Courier New"/>
                <w:color w:val="1B365D"/>
                <w:sz w:val="17"/>
              </w:rPr>
              <w:br/>
              <w:t>);</w:t>
            </w:r>
            <w:r>
              <w:rPr>
                <w:rFonts w:ascii="Courier New" w:hAnsi="Courier New"/>
                <w:color w:val="1B365D"/>
                <w:sz w:val="17"/>
              </w:rPr>
              <w:br/>
            </w:r>
            <w:r>
              <w:rPr>
                <w:rFonts w:ascii="Courier New" w:hAnsi="Courier New"/>
                <w:color w:val="1B365D"/>
                <w:sz w:val="17"/>
              </w:rPr>
              <w:br/>
            </w:r>
            <w:r>
              <w:rPr>
                <w:rFonts w:ascii="Courier New" w:hAnsi="Courier New"/>
                <w:color w:val="1B365D"/>
                <w:sz w:val="17"/>
              </w:rPr>
              <w:br/>
              <w:t>CREATE TABLE PUBLISHER (</w:t>
            </w:r>
            <w:r>
              <w:rPr>
                <w:rFonts w:ascii="Courier New" w:hAnsi="Courier New"/>
                <w:color w:val="1B365D"/>
                <w:sz w:val="17"/>
              </w:rPr>
              <w:br/>
              <w:t xml:space="preserve">    </w:t>
            </w:r>
            <w:proofErr w:type="spellStart"/>
            <w:r>
              <w:rPr>
                <w:rFonts w:ascii="Courier New" w:hAnsi="Courier New"/>
                <w:color w:val="1B365D"/>
                <w:sz w:val="17"/>
              </w:rPr>
              <w:t>publisher_id</w:t>
            </w:r>
            <w:proofErr w:type="spellEnd"/>
            <w:r>
              <w:rPr>
                <w:rFonts w:ascii="Courier New" w:hAnsi="Courier New"/>
                <w:color w:val="1B365D"/>
                <w:sz w:val="17"/>
              </w:rPr>
              <w:t xml:space="preserve">    INT AUTO_INCREMENT PRIMARY KEY,</w:t>
            </w:r>
            <w:r>
              <w:rPr>
                <w:rFonts w:ascii="Courier New" w:hAnsi="Courier New"/>
                <w:color w:val="1B365D"/>
                <w:sz w:val="17"/>
              </w:rPr>
              <w:br/>
              <w:t xml:space="preserve">    </w:t>
            </w:r>
            <w:proofErr w:type="spellStart"/>
            <w:r>
              <w:rPr>
                <w:rFonts w:ascii="Courier New" w:hAnsi="Courier New"/>
                <w:color w:val="1B365D"/>
                <w:sz w:val="17"/>
              </w:rPr>
              <w:t>publisher_name</w:t>
            </w:r>
            <w:proofErr w:type="spellEnd"/>
            <w:r>
              <w:rPr>
                <w:rFonts w:ascii="Courier New" w:hAnsi="Courier New"/>
                <w:color w:val="1B365D"/>
                <w:sz w:val="17"/>
              </w:rPr>
              <w:t xml:space="preserve">  VARCHAR(100) NOT NULL UNIQUE,</w:t>
            </w:r>
            <w:r>
              <w:rPr>
                <w:rFonts w:ascii="Courier New" w:hAnsi="Courier New"/>
                <w:color w:val="1B365D"/>
                <w:sz w:val="17"/>
              </w:rPr>
              <w:br/>
              <w:t xml:space="preserve">    email           VARCHAR(100) NOT NULL UNIQUE,</w:t>
            </w:r>
            <w:r>
              <w:rPr>
                <w:rFonts w:ascii="Courier New" w:hAnsi="Courier New"/>
                <w:color w:val="1B365D"/>
                <w:sz w:val="17"/>
              </w:rPr>
              <w:br/>
              <w:t xml:space="preserve">    phone           VARCHAR(15)  NOT NULL UNIQUE,</w:t>
            </w:r>
            <w:r>
              <w:rPr>
                <w:rFonts w:ascii="Courier New" w:hAnsi="Courier New"/>
                <w:color w:val="1B365D"/>
                <w:sz w:val="17"/>
              </w:rPr>
              <w:br/>
              <w:t xml:space="preserve">    address         VARCHAR(255) NOT NULL</w:t>
            </w:r>
            <w:r>
              <w:rPr>
                <w:rFonts w:ascii="Courier New" w:hAnsi="Courier New"/>
                <w:color w:val="1B365D"/>
                <w:sz w:val="17"/>
              </w:rPr>
              <w:br/>
              <w:t>);</w:t>
            </w:r>
            <w:r>
              <w:rPr>
                <w:rFonts w:ascii="Courier New" w:hAnsi="Courier New"/>
                <w:color w:val="1B365D"/>
                <w:sz w:val="17"/>
              </w:rPr>
              <w:br/>
            </w:r>
            <w:r>
              <w:rPr>
                <w:rFonts w:ascii="Courier New" w:hAnsi="Courier New"/>
                <w:color w:val="1B365D"/>
                <w:sz w:val="17"/>
              </w:rPr>
              <w:br/>
            </w:r>
            <w:r>
              <w:rPr>
                <w:rFonts w:ascii="Courier New" w:hAnsi="Courier New"/>
                <w:color w:val="1B365D"/>
                <w:sz w:val="17"/>
              </w:rPr>
              <w:br/>
              <w:t>CREATE TABLE AUTHOR (</w:t>
            </w:r>
            <w:r>
              <w:rPr>
                <w:rFonts w:ascii="Courier New" w:hAnsi="Courier New"/>
                <w:color w:val="1B365D"/>
                <w:sz w:val="17"/>
              </w:rPr>
              <w:br/>
              <w:t xml:space="preserve">    </w:t>
            </w:r>
            <w:proofErr w:type="spellStart"/>
            <w:r>
              <w:rPr>
                <w:rFonts w:ascii="Courier New" w:hAnsi="Courier New"/>
                <w:color w:val="1B365D"/>
                <w:sz w:val="17"/>
              </w:rPr>
              <w:t>author_id</w:t>
            </w:r>
            <w:proofErr w:type="spellEnd"/>
            <w:r>
              <w:rPr>
                <w:rFonts w:ascii="Courier New" w:hAnsi="Courier New"/>
                <w:color w:val="1B365D"/>
                <w:sz w:val="17"/>
              </w:rPr>
              <w:t xml:space="preserve">       INT AUTO_INCREMENT PRIMARY KEY,</w:t>
            </w:r>
            <w:r>
              <w:rPr>
                <w:rFonts w:ascii="Courier New" w:hAnsi="Courier New"/>
                <w:color w:val="1B365D"/>
                <w:sz w:val="17"/>
              </w:rPr>
              <w:br/>
              <w:t xml:space="preserve">    </w:t>
            </w:r>
            <w:proofErr w:type="spellStart"/>
            <w:r>
              <w:rPr>
                <w:rFonts w:ascii="Courier New" w:hAnsi="Courier New"/>
                <w:color w:val="1B365D"/>
                <w:sz w:val="17"/>
              </w:rPr>
              <w:t>author_name</w:t>
            </w:r>
            <w:proofErr w:type="spellEnd"/>
            <w:r>
              <w:rPr>
                <w:rFonts w:ascii="Courier New" w:hAnsi="Courier New"/>
                <w:color w:val="1B365D"/>
                <w:sz w:val="17"/>
              </w:rPr>
              <w:t xml:space="preserve">     VARCHAR(100) NOT NULL,</w:t>
            </w:r>
            <w:r>
              <w:rPr>
                <w:rFonts w:ascii="Courier New" w:hAnsi="Courier New"/>
                <w:color w:val="1B365D"/>
                <w:sz w:val="17"/>
              </w:rPr>
              <w:br/>
              <w:t xml:space="preserve">    nationality     VARCHAR(50)  NOT NULL,</w:t>
            </w:r>
            <w:r>
              <w:rPr>
                <w:rFonts w:ascii="Courier New" w:hAnsi="Courier New"/>
                <w:color w:val="1B365D"/>
                <w:sz w:val="17"/>
              </w:rPr>
              <w:br/>
              <w:t xml:space="preserve">    </w:t>
            </w:r>
            <w:proofErr w:type="spellStart"/>
            <w:r>
              <w:rPr>
                <w:rFonts w:ascii="Courier New" w:hAnsi="Courier New"/>
                <w:color w:val="1B365D"/>
                <w:sz w:val="17"/>
              </w:rPr>
              <w:t>date_of_birth</w:t>
            </w:r>
            <w:proofErr w:type="spellEnd"/>
            <w:r>
              <w:rPr>
                <w:rFonts w:ascii="Courier New" w:hAnsi="Courier New"/>
                <w:color w:val="1B365D"/>
                <w:sz w:val="17"/>
              </w:rPr>
              <w:t xml:space="preserve">   DATE         NOT NULL,</w:t>
            </w:r>
            <w:r>
              <w:rPr>
                <w:rFonts w:ascii="Courier New" w:hAnsi="Courier New"/>
                <w:color w:val="1B365D"/>
                <w:sz w:val="17"/>
              </w:rPr>
              <w:br/>
              <w:t xml:space="preserve">    biography       TEXT         NOT NULL</w:t>
            </w:r>
            <w:r>
              <w:rPr>
                <w:rFonts w:ascii="Courier New" w:hAnsi="Courier New"/>
                <w:color w:val="1B365D"/>
                <w:sz w:val="17"/>
              </w:rPr>
              <w:br/>
              <w:t>);</w:t>
            </w:r>
            <w:r>
              <w:rPr>
                <w:rFonts w:ascii="Courier New" w:hAnsi="Courier New"/>
                <w:color w:val="1B365D"/>
                <w:sz w:val="17"/>
              </w:rPr>
              <w:br/>
            </w:r>
            <w:r>
              <w:rPr>
                <w:rFonts w:ascii="Courier New" w:hAnsi="Courier New"/>
                <w:color w:val="1B365D"/>
                <w:sz w:val="17"/>
              </w:rPr>
              <w:br/>
            </w:r>
            <w:r>
              <w:rPr>
                <w:rFonts w:ascii="Courier New" w:hAnsi="Courier New"/>
                <w:color w:val="1B365D"/>
                <w:sz w:val="17"/>
              </w:rPr>
              <w:br/>
              <w:t>CREATE TABLE LIBRARIAN (</w:t>
            </w:r>
            <w:r>
              <w:rPr>
                <w:rFonts w:ascii="Courier New" w:hAnsi="Courier New"/>
                <w:color w:val="1B365D"/>
                <w:sz w:val="17"/>
              </w:rPr>
              <w:br/>
              <w:t xml:space="preserve">    </w:t>
            </w:r>
            <w:proofErr w:type="spellStart"/>
            <w:r>
              <w:rPr>
                <w:rFonts w:ascii="Courier New" w:hAnsi="Courier New"/>
                <w:color w:val="1B365D"/>
                <w:sz w:val="17"/>
              </w:rPr>
              <w:t>librarian_id</w:t>
            </w:r>
            <w:proofErr w:type="spellEnd"/>
            <w:r>
              <w:rPr>
                <w:rFonts w:ascii="Courier New" w:hAnsi="Courier New"/>
                <w:color w:val="1B365D"/>
                <w:sz w:val="17"/>
              </w:rPr>
              <w:t xml:space="preserve">    INT AUTO_INCREMENT PRIMARY KEY,</w:t>
            </w:r>
            <w:r>
              <w:rPr>
                <w:rFonts w:ascii="Courier New" w:hAnsi="Courier New"/>
                <w:color w:val="1B365D"/>
                <w:sz w:val="17"/>
              </w:rPr>
              <w:br/>
              <w:t xml:space="preserve">    name            VARCHAR(100) NOT NULL,</w:t>
            </w:r>
            <w:r>
              <w:rPr>
                <w:rFonts w:ascii="Courier New" w:hAnsi="Courier New"/>
                <w:color w:val="1B365D"/>
                <w:sz w:val="17"/>
              </w:rPr>
              <w:br/>
              <w:t xml:space="preserve">    email           VARCHAR(100) NOT NULL UNIQUE,</w:t>
            </w:r>
            <w:r>
              <w:rPr>
                <w:rFonts w:ascii="Courier New" w:hAnsi="Courier New"/>
                <w:color w:val="1B365D"/>
                <w:sz w:val="17"/>
              </w:rPr>
              <w:br/>
              <w:t xml:space="preserve">    phone           VARCHAR(15)  NOT NULL UNIQUE,</w:t>
            </w:r>
            <w:r>
              <w:rPr>
                <w:rFonts w:ascii="Courier New" w:hAnsi="Courier New"/>
                <w:color w:val="1B365D"/>
                <w:sz w:val="17"/>
              </w:rPr>
              <w:br/>
              <w:t xml:space="preserve">    </w:t>
            </w:r>
            <w:proofErr w:type="spellStart"/>
            <w:r>
              <w:rPr>
                <w:rFonts w:ascii="Courier New" w:hAnsi="Courier New"/>
                <w:color w:val="1B365D"/>
                <w:sz w:val="17"/>
              </w:rPr>
              <w:t>hire_date</w:t>
            </w:r>
            <w:proofErr w:type="spellEnd"/>
            <w:r>
              <w:rPr>
                <w:rFonts w:ascii="Courier New" w:hAnsi="Courier New"/>
                <w:color w:val="1B365D"/>
                <w:sz w:val="17"/>
              </w:rPr>
              <w:t xml:space="preserve">       DATE         NOT NULL DEFAULT (CURRENT_DATE)</w:t>
            </w:r>
            <w:r>
              <w:rPr>
                <w:rFonts w:ascii="Courier New" w:hAnsi="Courier New"/>
                <w:color w:val="1B365D"/>
                <w:sz w:val="17"/>
              </w:rPr>
              <w:br/>
              <w:t>);</w:t>
            </w:r>
            <w:r>
              <w:rPr>
                <w:rFonts w:ascii="Courier New" w:hAnsi="Courier New"/>
                <w:color w:val="1B365D"/>
                <w:sz w:val="17"/>
              </w:rPr>
              <w:br/>
            </w:r>
            <w:r>
              <w:rPr>
                <w:rFonts w:ascii="Courier New" w:hAnsi="Courier New"/>
                <w:color w:val="1B365D"/>
                <w:sz w:val="17"/>
              </w:rPr>
              <w:br/>
              <w:t>CREATE TABLE STUDENT (</w:t>
            </w:r>
            <w:r>
              <w:rPr>
                <w:rFonts w:ascii="Courier New" w:hAnsi="Courier New"/>
                <w:color w:val="1B365D"/>
                <w:sz w:val="17"/>
              </w:rPr>
              <w:br/>
              <w:t xml:space="preserve">    </w:t>
            </w:r>
            <w:proofErr w:type="spellStart"/>
            <w:r>
              <w:rPr>
                <w:rFonts w:ascii="Courier New" w:hAnsi="Courier New"/>
                <w:color w:val="1B365D"/>
                <w:sz w:val="17"/>
              </w:rPr>
              <w:t>student_id</w:t>
            </w:r>
            <w:proofErr w:type="spellEnd"/>
            <w:r>
              <w:rPr>
                <w:rFonts w:ascii="Courier New" w:hAnsi="Courier New"/>
                <w:color w:val="1B365D"/>
                <w:sz w:val="17"/>
              </w:rPr>
              <w:t xml:space="preserve">      INT AUTO_INCREMENT PRIMARY KEY,</w:t>
            </w:r>
            <w:r>
              <w:rPr>
                <w:rFonts w:ascii="Courier New" w:hAnsi="Courier New"/>
                <w:color w:val="1B365D"/>
                <w:sz w:val="17"/>
              </w:rPr>
              <w:br/>
              <w:t xml:space="preserve">    name            VARCHAR(100) NOT NULL,</w:t>
            </w:r>
            <w:r>
              <w:rPr>
                <w:rFonts w:ascii="Courier New" w:hAnsi="Courier New"/>
                <w:color w:val="1B365D"/>
                <w:sz w:val="17"/>
              </w:rPr>
              <w:br/>
              <w:t xml:space="preserve">    email           VARCHAR(100) NOT NULL UNIQUE,</w:t>
            </w:r>
            <w:r>
              <w:rPr>
                <w:rFonts w:ascii="Courier New" w:hAnsi="Courier New"/>
                <w:color w:val="1B365D"/>
                <w:sz w:val="17"/>
              </w:rPr>
              <w:br/>
              <w:t xml:space="preserve">    phone           VARCHAR(15)  NOT NULL UNIQUE,</w:t>
            </w:r>
            <w:r>
              <w:rPr>
                <w:rFonts w:ascii="Courier New" w:hAnsi="Courier New"/>
                <w:color w:val="1B365D"/>
                <w:sz w:val="17"/>
              </w:rPr>
              <w:br/>
              <w:t xml:space="preserve">    department      VARCHAR(50)  NOT NULL,</w:t>
            </w:r>
            <w:r>
              <w:rPr>
                <w:rFonts w:ascii="Courier New" w:hAnsi="Courier New"/>
                <w:color w:val="1B365D"/>
                <w:sz w:val="17"/>
              </w:rPr>
              <w:br/>
              <w:t xml:space="preserve">    year            INT          NOT NULL,</w:t>
            </w:r>
            <w:r>
              <w:rPr>
                <w:rFonts w:ascii="Courier New" w:hAnsi="Courier New"/>
                <w:color w:val="1B365D"/>
                <w:sz w:val="17"/>
              </w:rPr>
              <w:br/>
              <w:t xml:space="preserve">    </w:t>
            </w:r>
            <w:proofErr w:type="spellStart"/>
            <w:r>
              <w:rPr>
                <w:rFonts w:ascii="Courier New" w:hAnsi="Courier New"/>
                <w:color w:val="1B365D"/>
                <w:sz w:val="17"/>
              </w:rPr>
              <w:t>join_date</w:t>
            </w:r>
            <w:proofErr w:type="spellEnd"/>
            <w:r>
              <w:rPr>
                <w:rFonts w:ascii="Courier New" w:hAnsi="Courier New"/>
                <w:color w:val="1B365D"/>
                <w:sz w:val="17"/>
              </w:rPr>
              <w:t xml:space="preserve">       DATE         NOT NULL DEFAULT (CURRENT_DATE),</w:t>
            </w:r>
            <w:r>
              <w:rPr>
                <w:rFonts w:ascii="Courier New" w:hAnsi="Courier New"/>
                <w:color w:val="1B365D"/>
                <w:sz w:val="17"/>
              </w:rPr>
              <w:br/>
              <w:t xml:space="preserve">    status          VARCHAR(10)  NOT NULL DEFAULT 'Active',</w:t>
            </w:r>
            <w:r>
              <w:rPr>
                <w:rFonts w:ascii="Courier New" w:hAnsi="Courier New"/>
                <w:color w:val="1B365D"/>
                <w:sz w:val="17"/>
              </w:rPr>
              <w:br/>
              <w:t xml:space="preserve">    CONSTRAINT </w:t>
            </w:r>
            <w:proofErr w:type="spellStart"/>
            <w:r>
              <w:rPr>
                <w:rFonts w:ascii="Courier New" w:hAnsi="Courier New"/>
                <w:color w:val="1B365D"/>
                <w:sz w:val="17"/>
              </w:rPr>
              <w:t>chk_student_year</w:t>
            </w:r>
            <w:proofErr w:type="spellEnd"/>
            <w:r>
              <w:rPr>
                <w:rFonts w:ascii="Courier New" w:hAnsi="Courier New"/>
                <w:color w:val="1B365D"/>
                <w:sz w:val="17"/>
              </w:rPr>
              <w:t xml:space="preserve">   CHECK (year BETWEEN 1 AND 6),</w:t>
            </w:r>
            <w:r>
              <w:rPr>
                <w:rFonts w:ascii="Courier New" w:hAnsi="Courier New"/>
                <w:color w:val="1B365D"/>
                <w:sz w:val="17"/>
              </w:rPr>
              <w:br/>
              <w:t xml:space="preserve">    CONSTRAINT </w:t>
            </w:r>
            <w:proofErr w:type="spellStart"/>
            <w:r>
              <w:rPr>
                <w:rFonts w:ascii="Courier New" w:hAnsi="Courier New"/>
                <w:color w:val="1B365D"/>
                <w:sz w:val="17"/>
              </w:rPr>
              <w:t>chk_student_status</w:t>
            </w:r>
            <w:proofErr w:type="spellEnd"/>
            <w:r>
              <w:rPr>
                <w:rFonts w:ascii="Courier New" w:hAnsi="Courier New"/>
                <w:color w:val="1B365D"/>
                <w:sz w:val="17"/>
              </w:rPr>
              <w:t xml:space="preserve"> CHECK (status IN ('Active', 'Inactive'))</w:t>
            </w:r>
            <w:r>
              <w:rPr>
                <w:rFonts w:ascii="Courier New" w:hAnsi="Courier New"/>
                <w:color w:val="1B365D"/>
                <w:sz w:val="17"/>
              </w:rPr>
              <w:br/>
              <w:t>);</w:t>
            </w:r>
            <w:r>
              <w:rPr>
                <w:rFonts w:ascii="Courier New" w:hAnsi="Courier New"/>
                <w:color w:val="1B365D"/>
                <w:sz w:val="17"/>
              </w:rPr>
              <w:br/>
            </w:r>
            <w:r>
              <w:rPr>
                <w:rFonts w:ascii="Courier New" w:hAnsi="Courier New"/>
                <w:color w:val="1B365D"/>
                <w:sz w:val="17"/>
              </w:rPr>
              <w:br/>
            </w:r>
            <w:r>
              <w:rPr>
                <w:rFonts w:ascii="Courier New" w:hAnsi="Courier New"/>
                <w:color w:val="1B365D"/>
                <w:sz w:val="17"/>
              </w:rPr>
              <w:br/>
              <w:t>CREATE TABLE BOOK (</w:t>
            </w:r>
            <w:r>
              <w:rPr>
                <w:rFonts w:ascii="Courier New" w:hAnsi="Courier New"/>
                <w:color w:val="1B365D"/>
                <w:sz w:val="17"/>
              </w:rPr>
              <w:br/>
              <w:t xml:space="preserve">    </w:t>
            </w:r>
            <w:proofErr w:type="spellStart"/>
            <w:r>
              <w:rPr>
                <w:rFonts w:ascii="Courier New" w:hAnsi="Courier New"/>
                <w:color w:val="1B365D"/>
                <w:sz w:val="17"/>
              </w:rPr>
              <w:t>book_id</w:t>
            </w:r>
            <w:proofErr w:type="spellEnd"/>
            <w:r>
              <w:rPr>
                <w:rFonts w:ascii="Courier New" w:hAnsi="Courier New"/>
                <w:color w:val="1B365D"/>
                <w:sz w:val="17"/>
              </w:rPr>
              <w:t xml:space="preserve">             INT AUTO_INCREMENT PRIMARY KEY,</w:t>
            </w:r>
            <w:r>
              <w:rPr>
                <w:rFonts w:ascii="Courier New" w:hAnsi="Courier New"/>
                <w:color w:val="1B365D"/>
                <w:sz w:val="17"/>
              </w:rPr>
              <w:br/>
              <w:t xml:space="preserve">    title               VARCHAR(200) NOT NULL,</w:t>
            </w:r>
            <w:r>
              <w:rPr>
                <w:rFonts w:ascii="Courier New" w:hAnsi="Courier New"/>
                <w:color w:val="1B365D"/>
                <w:sz w:val="17"/>
              </w:rPr>
              <w:br/>
              <w:t xml:space="preserve">    </w:t>
            </w:r>
            <w:proofErr w:type="spellStart"/>
            <w:r>
              <w:rPr>
                <w:rFonts w:ascii="Courier New" w:hAnsi="Courier New"/>
                <w:color w:val="1B365D"/>
                <w:sz w:val="17"/>
              </w:rPr>
              <w:t>isbn</w:t>
            </w:r>
            <w:proofErr w:type="spellEnd"/>
            <w:r>
              <w:rPr>
                <w:rFonts w:ascii="Courier New" w:hAnsi="Courier New"/>
                <w:color w:val="1B365D"/>
                <w:sz w:val="17"/>
              </w:rPr>
              <w:t xml:space="preserve">                VARCHAR(20)  NOT NULL UNIQUE,</w:t>
            </w:r>
            <w:r>
              <w:rPr>
                <w:rFonts w:ascii="Courier New" w:hAnsi="Courier New"/>
                <w:color w:val="1B365D"/>
                <w:sz w:val="17"/>
              </w:rPr>
              <w:br/>
              <w:t xml:space="preserve">    </w:t>
            </w:r>
            <w:proofErr w:type="spellStart"/>
            <w:r>
              <w:rPr>
                <w:rFonts w:ascii="Courier New" w:hAnsi="Courier New"/>
                <w:color w:val="1B365D"/>
                <w:sz w:val="17"/>
              </w:rPr>
              <w:t>publication_year</w:t>
            </w:r>
            <w:proofErr w:type="spellEnd"/>
            <w:r>
              <w:rPr>
                <w:rFonts w:ascii="Courier New" w:hAnsi="Courier New"/>
                <w:color w:val="1B365D"/>
                <w:sz w:val="17"/>
              </w:rPr>
              <w:t xml:space="preserve">    INT          NOT NULL,</w:t>
            </w:r>
            <w:r>
              <w:rPr>
                <w:rFonts w:ascii="Courier New" w:hAnsi="Courier New"/>
                <w:color w:val="1B365D"/>
                <w:sz w:val="17"/>
              </w:rPr>
              <w:br/>
              <w:t xml:space="preserve">    language            VARCHAR(30)  NOT NULL,</w:t>
            </w:r>
            <w:r>
              <w:rPr>
                <w:rFonts w:ascii="Courier New" w:hAnsi="Courier New"/>
                <w:color w:val="1B365D"/>
                <w:sz w:val="17"/>
              </w:rPr>
              <w:br/>
              <w:t xml:space="preserve">    </w:t>
            </w:r>
            <w:proofErr w:type="spellStart"/>
            <w:r>
              <w:rPr>
                <w:rFonts w:ascii="Courier New" w:hAnsi="Courier New"/>
                <w:color w:val="1B365D"/>
                <w:sz w:val="17"/>
              </w:rPr>
              <w:t>total_copies</w:t>
            </w:r>
            <w:proofErr w:type="spellEnd"/>
            <w:r>
              <w:rPr>
                <w:rFonts w:ascii="Courier New" w:hAnsi="Courier New"/>
                <w:color w:val="1B365D"/>
                <w:sz w:val="17"/>
              </w:rPr>
              <w:t xml:space="preserve">        INT          NOT NULL,</w:t>
            </w:r>
            <w:r>
              <w:rPr>
                <w:rFonts w:ascii="Courier New" w:hAnsi="Courier New"/>
                <w:color w:val="1B365D"/>
                <w:sz w:val="17"/>
              </w:rPr>
              <w:br/>
              <w:t xml:space="preserve">    </w:t>
            </w:r>
            <w:proofErr w:type="spellStart"/>
            <w:r>
              <w:rPr>
                <w:rFonts w:ascii="Courier New" w:hAnsi="Courier New"/>
                <w:color w:val="1B365D"/>
                <w:sz w:val="17"/>
              </w:rPr>
              <w:t>available_copies</w:t>
            </w:r>
            <w:proofErr w:type="spellEnd"/>
            <w:r>
              <w:rPr>
                <w:rFonts w:ascii="Courier New" w:hAnsi="Courier New"/>
                <w:color w:val="1B365D"/>
                <w:sz w:val="17"/>
              </w:rPr>
              <w:t xml:space="preserve">    INT          NOT NULL,</w:t>
            </w:r>
            <w:r>
              <w:rPr>
                <w:rFonts w:ascii="Courier New" w:hAnsi="Courier New"/>
                <w:color w:val="1B365D"/>
                <w:sz w:val="17"/>
              </w:rPr>
              <w:br/>
            </w:r>
            <w:r>
              <w:rPr>
                <w:rFonts w:ascii="Courier New" w:hAnsi="Courier New"/>
                <w:color w:val="1B365D"/>
                <w:sz w:val="17"/>
              </w:rPr>
              <w:lastRenderedPageBreak/>
              <w:t xml:space="preserve">    </w:t>
            </w:r>
            <w:proofErr w:type="spellStart"/>
            <w:r>
              <w:rPr>
                <w:rFonts w:ascii="Courier New" w:hAnsi="Courier New"/>
                <w:color w:val="1B365D"/>
                <w:sz w:val="17"/>
              </w:rPr>
              <w:t>publisher_id</w:t>
            </w:r>
            <w:proofErr w:type="spellEnd"/>
            <w:r>
              <w:rPr>
                <w:rFonts w:ascii="Courier New" w:hAnsi="Courier New"/>
                <w:color w:val="1B365D"/>
                <w:sz w:val="17"/>
              </w:rPr>
              <w:t xml:space="preserve">        INT          NOT NULL,</w:t>
            </w:r>
            <w:r>
              <w:rPr>
                <w:rFonts w:ascii="Courier New" w:hAnsi="Courier New"/>
                <w:color w:val="1B365D"/>
                <w:sz w:val="17"/>
              </w:rPr>
              <w:br/>
              <w:t xml:space="preserve">    </w:t>
            </w:r>
            <w:proofErr w:type="spellStart"/>
            <w:r>
              <w:rPr>
                <w:rFonts w:ascii="Courier New" w:hAnsi="Courier New"/>
                <w:color w:val="1B365D"/>
                <w:sz w:val="17"/>
              </w:rPr>
              <w:t>category_id</w:t>
            </w:r>
            <w:proofErr w:type="spellEnd"/>
            <w:r>
              <w:rPr>
                <w:rFonts w:ascii="Courier New" w:hAnsi="Courier New"/>
                <w:color w:val="1B365D"/>
                <w:sz w:val="17"/>
              </w:rPr>
              <w:t xml:space="preserve">         INT          NOT NULL,</w:t>
            </w:r>
            <w:r>
              <w:rPr>
                <w:rFonts w:ascii="Courier New" w:hAnsi="Courier New"/>
                <w:color w:val="1B365D"/>
                <w:sz w:val="17"/>
              </w:rPr>
              <w:br/>
              <w:t xml:space="preserve">    CONSTRAINT </w:t>
            </w:r>
            <w:proofErr w:type="spellStart"/>
            <w:r>
              <w:rPr>
                <w:rFonts w:ascii="Courier New" w:hAnsi="Courier New"/>
                <w:color w:val="1B365D"/>
                <w:sz w:val="17"/>
              </w:rPr>
              <w:t>chk_publication_year</w:t>
            </w:r>
            <w:proofErr w:type="spellEnd"/>
            <w:r>
              <w:rPr>
                <w:rFonts w:ascii="Courier New" w:hAnsi="Courier New"/>
                <w:color w:val="1B365D"/>
                <w:sz w:val="17"/>
              </w:rPr>
              <w:t xml:space="preserve"> CHECK (</w:t>
            </w:r>
            <w:proofErr w:type="spellStart"/>
            <w:r>
              <w:rPr>
                <w:rFonts w:ascii="Courier New" w:hAnsi="Courier New"/>
                <w:color w:val="1B365D"/>
                <w:sz w:val="17"/>
              </w:rPr>
              <w:t>publication_year</w:t>
            </w:r>
            <w:proofErr w:type="spellEnd"/>
            <w:r>
              <w:rPr>
                <w:rFonts w:ascii="Courier New" w:hAnsi="Courier New"/>
                <w:color w:val="1B365D"/>
                <w:sz w:val="17"/>
              </w:rPr>
              <w:t xml:space="preserve"> &gt; 0),</w:t>
            </w:r>
            <w:r>
              <w:rPr>
                <w:rFonts w:ascii="Courier New" w:hAnsi="Courier New"/>
                <w:color w:val="1B365D"/>
                <w:sz w:val="17"/>
              </w:rPr>
              <w:br/>
              <w:t xml:space="preserve">    CONSTRAINT </w:t>
            </w:r>
            <w:proofErr w:type="spellStart"/>
            <w:r>
              <w:rPr>
                <w:rFonts w:ascii="Courier New" w:hAnsi="Courier New"/>
                <w:color w:val="1B365D"/>
                <w:sz w:val="17"/>
              </w:rPr>
              <w:t>chk_total_copies</w:t>
            </w:r>
            <w:proofErr w:type="spellEnd"/>
            <w:r>
              <w:rPr>
                <w:rFonts w:ascii="Courier New" w:hAnsi="Courier New"/>
                <w:color w:val="1B365D"/>
                <w:sz w:val="17"/>
              </w:rPr>
              <w:t xml:space="preserve">     CHECK (</w:t>
            </w:r>
            <w:proofErr w:type="spellStart"/>
            <w:r>
              <w:rPr>
                <w:rFonts w:ascii="Courier New" w:hAnsi="Courier New"/>
                <w:color w:val="1B365D"/>
                <w:sz w:val="17"/>
              </w:rPr>
              <w:t>total_copies</w:t>
            </w:r>
            <w:proofErr w:type="spellEnd"/>
            <w:r>
              <w:rPr>
                <w:rFonts w:ascii="Courier New" w:hAnsi="Courier New"/>
                <w:color w:val="1B365D"/>
                <w:sz w:val="17"/>
              </w:rPr>
              <w:t xml:space="preserve"> &gt; 0),</w:t>
            </w:r>
            <w:r>
              <w:rPr>
                <w:rFonts w:ascii="Courier New" w:hAnsi="Courier New"/>
                <w:color w:val="1B365D"/>
                <w:sz w:val="17"/>
              </w:rPr>
              <w:br/>
              <w:t xml:space="preserve">    CONSTRAINT </w:t>
            </w:r>
            <w:proofErr w:type="spellStart"/>
            <w:r>
              <w:rPr>
                <w:rFonts w:ascii="Courier New" w:hAnsi="Courier New"/>
                <w:color w:val="1B365D"/>
                <w:sz w:val="17"/>
              </w:rPr>
              <w:t>chk_available_copies</w:t>
            </w:r>
            <w:proofErr w:type="spellEnd"/>
            <w:r>
              <w:rPr>
                <w:rFonts w:ascii="Courier New" w:hAnsi="Courier New"/>
                <w:color w:val="1B365D"/>
                <w:sz w:val="17"/>
              </w:rPr>
              <w:t xml:space="preserve"> CHECK (</w:t>
            </w:r>
            <w:proofErr w:type="spellStart"/>
            <w:r>
              <w:rPr>
                <w:rFonts w:ascii="Courier New" w:hAnsi="Courier New"/>
                <w:color w:val="1B365D"/>
                <w:sz w:val="17"/>
              </w:rPr>
              <w:t>available_copies</w:t>
            </w:r>
            <w:proofErr w:type="spellEnd"/>
            <w:r>
              <w:rPr>
                <w:rFonts w:ascii="Courier New" w:hAnsi="Courier New"/>
                <w:color w:val="1B365D"/>
                <w:sz w:val="17"/>
              </w:rPr>
              <w:t xml:space="preserve"> &gt;= 0),</w:t>
            </w:r>
            <w:r>
              <w:rPr>
                <w:rFonts w:ascii="Courier New" w:hAnsi="Courier New"/>
                <w:color w:val="1B365D"/>
                <w:sz w:val="17"/>
              </w:rPr>
              <w:br/>
              <w:t xml:space="preserve">    CONSTRAINT </w:t>
            </w:r>
            <w:proofErr w:type="spellStart"/>
            <w:r>
              <w:rPr>
                <w:rFonts w:ascii="Courier New" w:hAnsi="Courier New"/>
                <w:color w:val="1B365D"/>
                <w:sz w:val="17"/>
              </w:rPr>
              <w:t>fk_book_publisher</w:t>
            </w:r>
            <w:proofErr w:type="spellEnd"/>
            <w:r>
              <w:rPr>
                <w:rFonts w:ascii="Courier New" w:hAnsi="Courier New"/>
                <w:color w:val="1B365D"/>
                <w:sz w:val="17"/>
              </w:rPr>
              <w:t xml:space="preserve"> FOREIGN KEY (</w:t>
            </w:r>
            <w:proofErr w:type="spellStart"/>
            <w:r>
              <w:rPr>
                <w:rFonts w:ascii="Courier New" w:hAnsi="Courier New"/>
                <w:color w:val="1B365D"/>
                <w:sz w:val="17"/>
              </w:rPr>
              <w:t>publisher_id</w:t>
            </w:r>
            <w:proofErr w:type="spellEnd"/>
            <w:r>
              <w:rPr>
                <w:rFonts w:ascii="Courier New" w:hAnsi="Courier New"/>
                <w:color w:val="1B365D"/>
                <w:sz w:val="17"/>
              </w:rPr>
              <w:t>)</w:t>
            </w:r>
            <w:r>
              <w:rPr>
                <w:rFonts w:ascii="Courier New" w:hAnsi="Courier New"/>
                <w:color w:val="1B365D"/>
                <w:sz w:val="17"/>
              </w:rPr>
              <w:br/>
              <w:t xml:space="preserve">        REFERENCES PUBLISHER(</w:t>
            </w:r>
            <w:proofErr w:type="spellStart"/>
            <w:r>
              <w:rPr>
                <w:rFonts w:ascii="Courier New" w:hAnsi="Courier New"/>
                <w:color w:val="1B365D"/>
                <w:sz w:val="17"/>
              </w:rPr>
              <w:t>publisher_id</w:t>
            </w:r>
            <w:proofErr w:type="spellEnd"/>
            <w:r>
              <w:rPr>
                <w:rFonts w:ascii="Courier New" w:hAnsi="Courier New"/>
                <w:color w:val="1B365D"/>
                <w:sz w:val="17"/>
              </w:rPr>
              <w:t>)</w:t>
            </w:r>
            <w:r>
              <w:rPr>
                <w:rFonts w:ascii="Courier New" w:hAnsi="Courier New"/>
                <w:color w:val="1B365D"/>
                <w:sz w:val="17"/>
              </w:rPr>
              <w:br/>
              <w:t xml:space="preserve">        ON UPDATE CASCADE ON DELETE RESTRICT,</w:t>
            </w:r>
            <w:r>
              <w:rPr>
                <w:rFonts w:ascii="Courier New" w:hAnsi="Courier New"/>
                <w:color w:val="1B365D"/>
                <w:sz w:val="17"/>
              </w:rPr>
              <w:br/>
              <w:t xml:space="preserve">    CONSTRAINT </w:t>
            </w:r>
            <w:proofErr w:type="spellStart"/>
            <w:r>
              <w:rPr>
                <w:rFonts w:ascii="Courier New" w:hAnsi="Courier New"/>
                <w:color w:val="1B365D"/>
                <w:sz w:val="17"/>
              </w:rPr>
              <w:t>fk_book_category</w:t>
            </w:r>
            <w:proofErr w:type="spellEnd"/>
            <w:r>
              <w:rPr>
                <w:rFonts w:ascii="Courier New" w:hAnsi="Courier New"/>
                <w:color w:val="1B365D"/>
                <w:sz w:val="17"/>
              </w:rPr>
              <w:t xml:space="preserve"> FOREIGN KEY (</w:t>
            </w:r>
            <w:proofErr w:type="spellStart"/>
            <w:r>
              <w:rPr>
                <w:rFonts w:ascii="Courier New" w:hAnsi="Courier New"/>
                <w:color w:val="1B365D"/>
                <w:sz w:val="17"/>
              </w:rPr>
              <w:t>category_id</w:t>
            </w:r>
            <w:proofErr w:type="spellEnd"/>
            <w:r>
              <w:rPr>
                <w:rFonts w:ascii="Courier New" w:hAnsi="Courier New"/>
                <w:color w:val="1B365D"/>
                <w:sz w:val="17"/>
              </w:rPr>
              <w:t>)</w:t>
            </w:r>
            <w:r>
              <w:rPr>
                <w:rFonts w:ascii="Courier New" w:hAnsi="Courier New"/>
                <w:color w:val="1B365D"/>
                <w:sz w:val="17"/>
              </w:rPr>
              <w:br/>
              <w:t xml:space="preserve">        REFERENCES CATEGORY(</w:t>
            </w:r>
            <w:proofErr w:type="spellStart"/>
            <w:r>
              <w:rPr>
                <w:rFonts w:ascii="Courier New" w:hAnsi="Courier New"/>
                <w:color w:val="1B365D"/>
                <w:sz w:val="17"/>
              </w:rPr>
              <w:t>category_id</w:t>
            </w:r>
            <w:proofErr w:type="spellEnd"/>
            <w:r>
              <w:rPr>
                <w:rFonts w:ascii="Courier New" w:hAnsi="Courier New"/>
                <w:color w:val="1B365D"/>
                <w:sz w:val="17"/>
              </w:rPr>
              <w:t>)</w:t>
            </w:r>
            <w:r>
              <w:rPr>
                <w:rFonts w:ascii="Courier New" w:hAnsi="Courier New"/>
                <w:color w:val="1B365D"/>
                <w:sz w:val="17"/>
              </w:rPr>
              <w:br/>
              <w:t xml:space="preserve">        ON UPDATE CASCADE ON DELETE RESTRICT</w:t>
            </w:r>
            <w:r>
              <w:rPr>
                <w:rFonts w:ascii="Courier New" w:hAnsi="Courier New"/>
                <w:color w:val="1B365D"/>
                <w:sz w:val="17"/>
              </w:rPr>
              <w:br/>
              <w:t>);</w:t>
            </w:r>
            <w:r>
              <w:rPr>
                <w:rFonts w:ascii="Courier New" w:hAnsi="Courier New"/>
                <w:color w:val="1B365D"/>
                <w:sz w:val="17"/>
              </w:rPr>
              <w:br/>
            </w:r>
            <w:r>
              <w:rPr>
                <w:rFonts w:ascii="Courier New" w:hAnsi="Courier New"/>
                <w:color w:val="1B365D"/>
                <w:sz w:val="17"/>
              </w:rPr>
              <w:br/>
            </w:r>
            <w:r>
              <w:rPr>
                <w:rFonts w:ascii="Courier New" w:hAnsi="Courier New"/>
                <w:color w:val="1B365D"/>
                <w:sz w:val="17"/>
              </w:rPr>
              <w:br/>
              <w:t>CREATE TABLE BOOK_AUTHOR (</w:t>
            </w:r>
            <w:r>
              <w:rPr>
                <w:rFonts w:ascii="Courier New" w:hAnsi="Courier New"/>
                <w:color w:val="1B365D"/>
                <w:sz w:val="17"/>
              </w:rPr>
              <w:br/>
              <w:t xml:space="preserve">    </w:t>
            </w:r>
            <w:proofErr w:type="spellStart"/>
            <w:r>
              <w:rPr>
                <w:rFonts w:ascii="Courier New" w:hAnsi="Courier New"/>
                <w:color w:val="1B365D"/>
                <w:sz w:val="17"/>
              </w:rPr>
              <w:t>book_id</w:t>
            </w:r>
            <w:proofErr w:type="spellEnd"/>
            <w:r>
              <w:rPr>
                <w:rFonts w:ascii="Courier New" w:hAnsi="Courier New"/>
                <w:color w:val="1B365D"/>
                <w:sz w:val="17"/>
              </w:rPr>
              <w:t xml:space="preserve">     INT NOT NULL,</w:t>
            </w:r>
            <w:r>
              <w:rPr>
                <w:rFonts w:ascii="Courier New" w:hAnsi="Courier New"/>
                <w:color w:val="1B365D"/>
                <w:sz w:val="17"/>
              </w:rPr>
              <w:br/>
              <w:t xml:space="preserve">    </w:t>
            </w:r>
            <w:proofErr w:type="spellStart"/>
            <w:r>
              <w:rPr>
                <w:rFonts w:ascii="Courier New" w:hAnsi="Courier New"/>
                <w:color w:val="1B365D"/>
                <w:sz w:val="17"/>
              </w:rPr>
              <w:t>author_id</w:t>
            </w:r>
            <w:proofErr w:type="spellEnd"/>
            <w:r>
              <w:rPr>
                <w:rFonts w:ascii="Courier New" w:hAnsi="Courier New"/>
                <w:color w:val="1B365D"/>
                <w:sz w:val="17"/>
              </w:rPr>
              <w:t xml:space="preserve">   INT NOT NULL,</w:t>
            </w:r>
            <w:r>
              <w:rPr>
                <w:rFonts w:ascii="Courier New" w:hAnsi="Courier New"/>
                <w:color w:val="1B365D"/>
                <w:sz w:val="17"/>
              </w:rPr>
              <w:br/>
              <w:t xml:space="preserve">    PRIMARY KEY (</w:t>
            </w:r>
            <w:proofErr w:type="spellStart"/>
            <w:r>
              <w:rPr>
                <w:rFonts w:ascii="Courier New" w:hAnsi="Courier New"/>
                <w:color w:val="1B365D"/>
                <w:sz w:val="17"/>
              </w:rPr>
              <w:t>book_id</w:t>
            </w:r>
            <w:proofErr w:type="spellEnd"/>
            <w:r>
              <w:rPr>
                <w:rFonts w:ascii="Courier New" w:hAnsi="Courier New"/>
                <w:color w:val="1B365D"/>
                <w:sz w:val="17"/>
              </w:rPr>
              <w:t xml:space="preserve">, </w:t>
            </w:r>
            <w:proofErr w:type="spellStart"/>
            <w:r>
              <w:rPr>
                <w:rFonts w:ascii="Courier New" w:hAnsi="Courier New"/>
                <w:color w:val="1B365D"/>
                <w:sz w:val="17"/>
              </w:rPr>
              <w:t>author_id</w:t>
            </w:r>
            <w:proofErr w:type="spellEnd"/>
            <w:r>
              <w:rPr>
                <w:rFonts w:ascii="Courier New" w:hAnsi="Courier New"/>
                <w:color w:val="1B365D"/>
                <w:sz w:val="17"/>
              </w:rPr>
              <w:t>),</w:t>
            </w:r>
            <w:r>
              <w:rPr>
                <w:rFonts w:ascii="Courier New" w:hAnsi="Courier New"/>
                <w:color w:val="1B365D"/>
                <w:sz w:val="17"/>
              </w:rPr>
              <w:br/>
              <w:t xml:space="preserve">    CONSTRAINT </w:t>
            </w:r>
            <w:proofErr w:type="spellStart"/>
            <w:r>
              <w:rPr>
                <w:rFonts w:ascii="Courier New" w:hAnsi="Courier New"/>
                <w:color w:val="1B365D"/>
                <w:sz w:val="17"/>
              </w:rPr>
              <w:t>fk_ba_book</w:t>
            </w:r>
            <w:proofErr w:type="spellEnd"/>
            <w:r>
              <w:rPr>
                <w:rFonts w:ascii="Courier New" w:hAnsi="Courier New"/>
                <w:color w:val="1B365D"/>
                <w:sz w:val="17"/>
              </w:rPr>
              <w:t xml:space="preserve"> FOREIGN KEY (</w:t>
            </w:r>
            <w:proofErr w:type="spellStart"/>
            <w:r>
              <w:rPr>
                <w:rFonts w:ascii="Courier New" w:hAnsi="Courier New"/>
                <w:color w:val="1B365D"/>
                <w:sz w:val="17"/>
              </w:rPr>
              <w:t>book_id</w:t>
            </w:r>
            <w:proofErr w:type="spellEnd"/>
            <w:r>
              <w:rPr>
                <w:rFonts w:ascii="Courier New" w:hAnsi="Courier New"/>
                <w:color w:val="1B365D"/>
                <w:sz w:val="17"/>
              </w:rPr>
              <w:t>)</w:t>
            </w:r>
            <w:r>
              <w:rPr>
                <w:rFonts w:ascii="Courier New" w:hAnsi="Courier New"/>
                <w:color w:val="1B365D"/>
                <w:sz w:val="17"/>
              </w:rPr>
              <w:br/>
              <w:t xml:space="preserve">        REFERENCES BOOK(</w:t>
            </w:r>
            <w:proofErr w:type="spellStart"/>
            <w:r>
              <w:rPr>
                <w:rFonts w:ascii="Courier New" w:hAnsi="Courier New"/>
                <w:color w:val="1B365D"/>
                <w:sz w:val="17"/>
              </w:rPr>
              <w:t>book_id</w:t>
            </w:r>
            <w:proofErr w:type="spellEnd"/>
            <w:r>
              <w:rPr>
                <w:rFonts w:ascii="Courier New" w:hAnsi="Courier New"/>
                <w:color w:val="1B365D"/>
                <w:sz w:val="17"/>
              </w:rPr>
              <w:t>)</w:t>
            </w:r>
            <w:r>
              <w:rPr>
                <w:rFonts w:ascii="Courier New" w:hAnsi="Courier New"/>
                <w:color w:val="1B365D"/>
                <w:sz w:val="17"/>
              </w:rPr>
              <w:br/>
              <w:t xml:space="preserve">        ON UPDATE CASCADE ON DELETE CASCADE,</w:t>
            </w:r>
            <w:r>
              <w:rPr>
                <w:rFonts w:ascii="Courier New" w:hAnsi="Courier New"/>
                <w:color w:val="1B365D"/>
                <w:sz w:val="17"/>
              </w:rPr>
              <w:br/>
              <w:t xml:space="preserve">    CONSTRAINT </w:t>
            </w:r>
            <w:proofErr w:type="spellStart"/>
            <w:r>
              <w:rPr>
                <w:rFonts w:ascii="Courier New" w:hAnsi="Courier New"/>
                <w:color w:val="1B365D"/>
                <w:sz w:val="17"/>
              </w:rPr>
              <w:t>fk_ba_author</w:t>
            </w:r>
            <w:proofErr w:type="spellEnd"/>
            <w:r>
              <w:rPr>
                <w:rFonts w:ascii="Courier New" w:hAnsi="Courier New"/>
                <w:color w:val="1B365D"/>
                <w:sz w:val="17"/>
              </w:rPr>
              <w:t xml:space="preserve"> FOREIGN KEY (</w:t>
            </w:r>
            <w:proofErr w:type="spellStart"/>
            <w:r>
              <w:rPr>
                <w:rFonts w:ascii="Courier New" w:hAnsi="Courier New"/>
                <w:color w:val="1B365D"/>
                <w:sz w:val="17"/>
              </w:rPr>
              <w:t>author_id</w:t>
            </w:r>
            <w:proofErr w:type="spellEnd"/>
            <w:r>
              <w:rPr>
                <w:rFonts w:ascii="Courier New" w:hAnsi="Courier New"/>
                <w:color w:val="1B365D"/>
                <w:sz w:val="17"/>
              </w:rPr>
              <w:t>)</w:t>
            </w:r>
            <w:r>
              <w:rPr>
                <w:rFonts w:ascii="Courier New" w:hAnsi="Courier New"/>
                <w:color w:val="1B365D"/>
                <w:sz w:val="17"/>
              </w:rPr>
              <w:br/>
              <w:t xml:space="preserve">        REFERENCES AUTHOR(</w:t>
            </w:r>
            <w:proofErr w:type="spellStart"/>
            <w:r>
              <w:rPr>
                <w:rFonts w:ascii="Courier New" w:hAnsi="Courier New"/>
                <w:color w:val="1B365D"/>
                <w:sz w:val="17"/>
              </w:rPr>
              <w:t>author_id</w:t>
            </w:r>
            <w:proofErr w:type="spellEnd"/>
            <w:r>
              <w:rPr>
                <w:rFonts w:ascii="Courier New" w:hAnsi="Courier New"/>
                <w:color w:val="1B365D"/>
                <w:sz w:val="17"/>
              </w:rPr>
              <w:t>)</w:t>
            </w:r>
            <w:r>
              <w:rPr>
                <w:rFonts w:ascii="Courier New" w:hAnsi="Courier New"/>
                <w:color w:val="1B365D"/>
                <w:sz w:val="17"/>
              </w:rPr>
              <w:br/>
              <w:t xml:space="preserve">        ON UPDATE CASCADE ON DELETE CASCADE</w:t>
            </w:r>
            <w:r>
              <w:rPr>
                <w:rFonts w:ascii="Courier New" w:hAnsi="Courier New"/>
                <w:color w:val="1B365D"/>
                <w:sz w:val="17"/>
              </w:rPr>
              <w:br/>
              <w:t>);</w:t>
            </w:r>
            <w:r>
              <w:rPr>
                <w:rFonts w:ascii="Courier New" w:hAnsi="Courier New"/>
                <w:color w:val="1B365D"/>
                <w:sz w:val="17"/>
              </w:rPr>
              <w:br/>
            </w:r>
            <w:r>
              <w:rPr>
                <w:rFonts w:ascii="Courier New" w:hAnsi="Courier New"/>
                <w:color w:val="1B365D"/>
                <w:sz w:val="17"/>
              </w:rPr>
              <w:br/>
              <w:t>CREATE TABLE ISSUE (</w:t>
            </w:r>
            <w:r>
              <w:rPr>
                <w:rFonts w:ascii="Courier New" w:hAnsi="Courier New"/>
                <w:color w:val="1B365D"/>
                <w:sz w:val="17"/>
              </w:rPr>
              <w:br/>
              <w:t xml:space="preserve">    </w:t>
            </w:r>
            <w:proofErr w:type="spellStart"/>
            <w:r>
              <w:rPr>
                <w:rFonts w:ascii="Courier New" w:hAnsi="Courier New"/>
                <w:color w:val="1B365D"/>
                <w:sz w:val="17"/>
              </w:rPr>
              <w:t>issue_id</w:t>
            </w:r>
            <w:proofErr w:type="spellEnd"/>
            <w:r>
              <w:rPr>
                <w:rFonts w:ascii="Courier New" w:hAnsi="Courier New"/>
                <w:color w:val="1B365D"/>
                <w:sz w:val="17"/>
              </w:rPr>
              <w:t xml:space="preserve">        INT AUTO_INCREMENT PRIMARY KEY,</w:t>
            </w:r>
            <w:r>
              <w:rPr>
                <w:rFonts w:ascii="Courier New" w:hAnsi="Courier New"/>
                <w:color w:val="1B365D"/>
                <w:sz w:val="17"/>
              </w:rPr>
              <w:br/>
              <w:t xml:space="preserve">    </w:t>
            </w:r>
            <w:proofErr w:type="spellStart"/>
            <w:r>
              <w:rPr>
                <w:rFonts w:ascii="Courier New" w:hAnsi="Courier New"/>
                <w:color w:val="1B365D"/>
                <w:sz w:val="17"/>
              </w:rPr>
              <w:t>student_id</w:t>
            </w:r>
            <w:proofErr w:type="spellEnd"/>
            <w:r>
              <w:rPr>
                <w:rFonts w:ascii="Courier New" w:hAnsi="Courier New"/>
                <w:color w:val="1B365D"/>
                <w:sz w:val="17"/>
              </w:rPr>
              <w:t xml:space="preserve">      INT         NOT NULL,</w:t>
            </w:r>
            <w:r>
              <w:rPr>
                <w:rFonts w:ascii="Courier New" w:hAnsi="Courier New"/>
                <w:color w:val="1B365D"/>
                <w:sz w:val="17"/>
              </w:rPr>
              <w:br/>
              <w:t xml:space="preserve">    </w:t>
            </w:r>
            <w:proofErr w:type="spellStart"/>
            <w:r>
              <w:rPr>
                <w:rFonts w:ascii="Courier New" w:hAnsi="Courier New"/>
                <w:color w:val="1B365D"/>
                <w:sz w:val="17"/>
              </w:rPr>
              <w:t>book_id</w:t>
            </w:r>
            <w:proofErr w:type="spellEnd"/>
            <w:r>
              <w:rPr>
                <w:rFonts w:ascii="Courier New" w:hAnsi="Courier New"/>
                <w:color w:val="1B365D"/>
                <w:sz w:val="17"/>
              </w:rPr>
              <w:t xml:space="preserve">         INT         NOT NULL,</w:t>
            </w:r>
            <w:r>
              <w:rPr>
                <w:rFonts w:ascii="Courier New" w:hAnsi="Courier New"/>
                <w:color w:val="1B365D"/>
                <w:sz w:val="17"/>
              </w:rPr>
              <w:br/>
              <w:t xml:space="preserve">    </w:t>
            </w:r>
            <w:proofErr w:type="spellStart"/>
            <w:r>
              <w:rPr>
                <w:rFonts w:ascii="Courier New" w:hAnsi="Courier New"/>
                <w:color w:val="1B365D"/>
                <w:sz w:val="17"/>
              </w:rPr>
              <w:t>librarian_id</w:t>
            </w:r>
            <w:proofErr w:type="spellEnd"/>
            <w:r>
              <w:rPr>
                <w:rFonts w:ascii="Courier New" w:hAnsi="Courier New"/>
                <w:color w:val="1B365D"/>
                <w:sz w:val="17"/>
              </w:rPr>
              <w:t xml:space="preserve">    INT         NOT NULL,</w:t>
            </w:r>
            <w:r>
              <w:rPr>
                <w:rFonts w:ascii="Courier New" w:hAnsi="Courier New"/>
                <w:color w:val="1B365D"/>
                <w:sz w:val="17"/>
              </w:rPr>
              <w:br/>
              <w:t xml:space="preserve">    </w:t>
            </w:r>
            <w:proofErr w:type="spellStart"/>
            <w:r>
              <w:rPr>
                <w:rFonts w:ascii="Courier New" w:hAnsi="Courier New"/>
                <w:color w:val="1B365D"/>
                <w:sz w:val="17"/>
              </w:rPr>
              <w:t>issue_date</w:t>
            </w:r>
            <w:proofErr w:type="spellEnd"/>
            <w:r>
              <w:rPr>
                <w:rFonts w:ascii="Courier New" w:hAnsi="Courier New"/>
                <w:color w:val="1B365D"/>
                <w:sz w:val="17"/>
              </w:rPr>
              <w:t xml:space="preserve">      DATE        NOT NULL DEFAULT (CURRENT_DATE),</w:t>
            </w:r>
            <w:r>
              <w:rPr>
                <w:rFonts w:ascii="Courier New" w:hAnsi="Courier New"/>
                <w:color w:val="1B365D"/>
                <w:sz w:val="17"/>
              </w:rPr>
              <w:br/>
              <w:t xml:space="preserve">    </w:t>
            </w:r>
            <w:proofErr w:type="spellStart"/>
            <w:r>
              <w:rPr>
                <w:rFonts w:ascii="Courier New" w:hAnsi="Courier New"/>
                <w:color w:val="1B365D"/>
                <w:sz w:val="17"/>
              </w:rPr>
              <w:t>due_date</w:t>
            </w:r>
            <w:proofErr w:type="spellEnd"/>
            <w:r>
              <w:rPr>
                <w:rFonts w:ascii="Courier New" w:hAnsi="Courier New"/>
                <w:color w:val="1B365D"/>
                <w:sz w:val="17"/>
              </w:rPr>
              <w:t xml:space="preserve">        DATE        NOT NULL,</w:t>
            </w:r>
            <w:r>
              <w:rPr>
                <w:rFonts w:ascii="Courier New" w:hAnsi="Courier New"/>
                <w:color w:val="1B365D"/>
                <w:sz w:val="17"/>
              </w:rPr>
              <w:br/>
              <w:t xml:space="preserve">    </w:t>
            </w:r>
            <w:proofErr w:type="spellStart"/>
            <w:r>
              <w:rPr>
                <w:rFonts w:ascii="Courier New" w:hAnsi="Courier New"/>
                <w:color w:val="1B365D"/>
                <w:sz w:val="17"/>
              </w:rPr>
              <w:t>return_date</w:t>
            </w:r>
            <w:proofErr w:type="spellEnd"/>
            <w:r>
              <w:rPr>
                <w:rFonts w:ascii="Courier New" w:hAnsi="Courier New"/>
                <w:color w:val="1B365D"/>
                <w:sz w:val="17"/>
              </w:rPr>
              <w:t xml:space="preserve">     DATE        NULL,</w:t>
            </w:r>
            <w:r>
              <w:rPr>
                <w:rFonts w:ascii="Courier New" w:hAnsi="Courier New"/>
                <w:color w:val="1B365D"/>
                <w:sz w:val="17"/>
              </w:rPr>
              <w:br/>
              <w:t xml:space="preserve">    status          VARCHAR(10) NOT NULL DEFAULT 'Issued',</w:t>
            </w:r>
            <w:r>
              <w:rPr>
                <w:rFonts w:ascii="Courier New" w:hAnsi="Courier New"/>
                <w:color w:val="1B365D"/>
                <w:sz w:val="17"/>
              </w:rPr>
              <w:br/>
              <w:t xml:space="preserve">    CONSTRAINT </w:t>
            </w:r>
            <w:proofErr w:type="spellStart"/>
            <w:r>
              <w:rPr>
                <w:rFonts w:ascii="Courier New" w:hAnsi="Courier New"/>
                <w:color w:val="1B365D"/>
                <w:sz w:val="17"/>
              </w:rPr>
              <w:t>chk_issue_status</w:t>
            </w:r>
            <w:proofErr w:type="spellEnd"/>
            <w:r>
              <w:rPr>
                <w:rFonts w:ascii="Courier New" w:hAnsi="Courier New"/>
                <w:color w:val="1B365D"/>
                <w:sz w:val="17"/>
              </w:rPr>
              <w:t xml:space="preserve"> CHECK (status IN ('Issued', 'Returned')),</w:t>
            </w:r>
            <w:r>
              <w:rPr>
                <w:rFonts w:ascii="Courier New" w:hAnsi="Courier New"/>
                <w:color w:val="1B365D"/>
                <w:sz w:val="17"/>
              </w:rPr>
              <w:br/>
              <w:t xml:space="preserve">    CONSTRAINT </w:t>
            </w:r>
            <w:proofErr w:type="spellStart"/>
            <w:r>
              <w:rPr>
                <w:rFonts w:ascii="Courier New" w:hAnsi="Courier New"/>
                <w:color w:val="1B365D"/>
                <w:sz w:val="17"/>
              </w:rPr>
              <w:t>fk_issue_student</w:t>
            </w:r>
            <w:proofErr w:type="spellEnd"/>
            <w:r>
              <w:rPr>
                <w:rFonts w:ascii="Courier New" w:hAnsi="Courier New"/>
                <w:color w:val="1B365D"/>
                <w:sz w:val="17"/>
              </w:rPr>
              <w:t xml:space="preserve"> FOREIGN KEY (</w:t>
            </w:r>
            <w:proofErr w:type="spellStart"/>
            <w:r>
              <w:rPr>
                <w:rFonts w:ascii="Courier New" w:hAnsi="Courier New"/>
                <w:color w:val="1B365D"/>
                <w:sz w:val="17"/>
              </w:rPr>
              <w:t>student_id</w:t>
            </w:r>
            <w:proofErr w:type="spellEnd"/>
            <w:r>
              <w:rPr>
                <w:rFonts w:ascii="Courier New" w:hAnsi="Courier New"/>
                <w:color w:val="1B365D"/>
                <w:sz w:val="17"/>
              </w:rPr>
              <w:t>)</w:t>
            </w:r>
            <w:r>
              <w:rPr>
                <w:rFonts w:ascii="Courier New" w:hAnsi="Courier New"/>
                <w:color w:val="1B365D"/>
                <w:sz w:val="17"/>
              </w:rPr>
              <w:br/>
              <w:t xml:space="preserve">        REFERENCES STUDENT(</w:t>
            </w:r>
            <w:proofErr w:type="spellStart"/>
            <w:r>
              <w:rPr>
                <w:rFonts w:ascii="Courier New" w:hAnsi="Courier New"/>
                <w:color w:val="1B365D"/>
                <w:sz w:val="17"/>
              </w:rPr>
              <w:t>student_id</w:t>
            </w:r>
            <w:proofErr w:type="spellEnd"/>
            <w:r>
              <w:rPr>
                <w:rFonts w:ascii="Courier New" w:hAnsi="Courier New"/>
                <w:color w:val="1B365D"/>
                <w:sz w:val="17"/>
              </w:rPr>
              <w:t>)</w:t>
            </w:r>
            <w:r>
              <w:rPr>
                <w:rFonts w:ascii="Courier New" w:hAnsi="Courier New"/>
                <w:color w:val="1B365D"/>
                <w:sz w:val="17"/>
              </w:rPr>
              <w:br/>
              <w:t xml:space="preserve">        ON UPDATE CASCADE ON DELETE RESTRICT,</w:t>
            </w:r>
            <w:r>
              <w:rPr>
                <w:rFonts w:ascii="Courier New" w:hAnsi="Courier New"/>
                <w:color w:val="1B365D"/>
                <w:sz w:val="17"/>
              </w:rPr>
              <w:br/>
              <w:t xml:space="preserve">    CONSTRAINT </w:t>
            </w:r>
            <w:proofErr w:type="spellStart"/>
            <w:r>
              <w:rPr>
                <w:rFonts w:ascii="Courier New" w:hAnsi="Courier New"/>
                <w:color w:val="1B365D"/>
                <w:sz w:val="17"/>
              </w:rPr>
              <w:t>fk_issue_book</w:t>
            </w:r>
            <w:proofErr w:type="spellEnd"/>
            <w:r>
              <w:rPr>
                <w:rFonts w:ascii="Courier New" w:hAnsi="Courier New"/>
                <w:color w:val="1B365D"/>
                <w:sz w:val="17"/>
              </w:rPr>
              <w:t xml:space="preserve"> FOREIGN KEY (</w:t>
            </w:r>
            <w:proofErr w:type="spellStart"/>
            <w:r>
              <w:rPr>
                <w:rFonts w:ascii="Courier New" w:hAnsi="Courier New"/>
                <w:color w:val="1B365D"/>
                <w:sz w:val="17"/>
              </w:rPr>
              <w:t>book_id</w:t>
            </w:r>
            <w:proofErr w:type="spellEnd"/>
            <w:r>
              <w:rPr>
                <w:rFonts w:ascii="Courier New" w:hAnsi="Courier New"/>
                <w:color w:val="1B365D"/>
                <w:sz w:val="17"/>
              </w:rPr>
              <w:t>)</w:t>
            </w:r>
            <w:r>
              <w:rPr>
                <w:rFonts w:ascii="Courier New" w:hAnsi="Courier New"/>
                <w:color w:val="1B365D"/>
                <w:sz w:val="17"/>
              </w:rPr>
              <w:br/>
              <w:t xml:space="preserve">        REFERENCES BOOK(</w:t>
            </w:r>
            <w:proofErr w:type="spellStart"/>
            <w:r>
              <w:rPr>
                <w:rFonts w:ascii="Courier New" w:hAnsi="Courier New"/>
                <w:color w:val="1B365D"/>
                <w:sz w:val="17"/>
              </w:rPr>
              <w:t>book_id</w:t>
            </w:r>
            <w:proofErr w:type="spellEnd"/>
            <w:r>
              <w:rPr>
                <w:rFonts w:ascii="Courier New" w:hAnsi="Courier New"/>
                <w:color w:val="1B365D"/>
                <w:sz w:val="17"/>
              </w:rPr>
              <w:t>)</w:t>
            </w:r>
            <w:r>
              <w:rPr>
                <w:rFonts w:ascii="Courier New" w:hAnsi="Courier New"/>
                <w:color w:val="1B365D"/>
                <w:sz w:val="17"/>
              </w:rPr>
              <w:br/>
              <w:t xml:space="preserve">        ON UPDATE CASCADE ON DELETE RESTRICT,</w:t>
            </w:r>
            <w:r>
              <w:rPr>
                <w:rFonts w:ascii="Courier New" w:hAnsi="Courier New"/>
                <w:color w:val="1B365D"/>
                <w:sz w:val="17"/>
              </w:rPr>
              <w:br/>
              <w:t xml:space="preserve">    CONSTRAINT </w:t>
            </w:r>
            <w:proofErr w:type="spellStart"/>
            <w:r>
              <w:rPr>
                <w:rFonts w:ascii="Courier New" w:hAnsi="Courier New"/>
                <w:color w:val="1B365D"/>
                <w:sz w:val="17"/>
              </w:rPr>
              <w:t>fk_issue_librarian</w:t>
            </w:r>
            <w:proofErr w:type="spellEnd"/>
            <w:r>
              <w:rPr>
                <w:rFonts w:ascii="Courier New" w:hAnsi="Courier New"/>
                <w:color w:val="1B365D"/>
                <w:sz w:val="17"/>
              </w:rPr>
              <w:t xml:space="preserve"> FOREIGN KEY (</w:t>
            </w:r>
            <w:proofErr w:type="spellStart"/>
            <w:r>
              <w:rPr>
                <w:rFonts w:ascii="Courier New" w:hAnsi="Courier New"/>
                <w:color w:val="1B365D"/>
                <w:sz w:val="17"/>
              </w:rPr>
              <w:t>librarian_id</w:t>
            </w:r>
            <w:proofErr w:type="spellEnd"/>
            <w:r>
              <w:rPr>
                <w:rFonts w:ascii="Courier New" w:hAnsi="Courier New"/>
                <w:color w:val="1B365D"/>
                <w:sz w:val="17"/>
              </w:rPr>
              <w:t>)</w:t>
            </w:r>
            <w:r>
              <w:rPr>
                <w:rFonts w:ascii="Courier New" w:hAnsi="Courier New"/>
                <w:color w:val="1B365D"/>
                <w:sz w:val="17"/>
              </w:rPr>
              <w:br/>
              <w:t xml:space="preserve">        REFERENCES LIBRARIAN(</w:t>
            </w:r>
            <w:proofErr w:type="spellStart"/>
            <w:r>
              <w:rPr>
                <w:rFonts w:ascii="Courier New" w:hAnsi="Courier New"/>
                <w:color w:val="1B365D"/>
                <w:sz w:val="17"/>
              </w:rPr>
              <w:t>librarian_id</w:t>
            </w:r>
            <w:proofErr w:type="spellEnd"/>
            <w:r>
              <w:rPr>
                <w:rFonts w:ascii="Courier New" w:hAnsi="Courier New"/>
                <w:color w:val="1B365D"/>
                <w:sz w:val="17"/>
              </w:rPr>
              <w:t>)</w:t>
            </w:r>
            <w:r>
              <w:rPr>
                <w:rFonts w:ascii="Courier New" w:hAnsi="Courier New"/>
                <w:color w:val="1B365D"/>
                <w:sz w:val="17"/>
              </w:rPr>
              <w:br/>
              <w:t xml:space="preserve">        ON UPDATE CASCADE ON DELETE RESTRICT</w:t>
            </w:r>
            <w:r>
              <w:rPr>
                <w:rFonts w:ascii="Courier New" w:hAnsi="Courier New"/>
                <w:color w:val="1B365D"/>
                <w:sz w:val="17"/>
              </w:rPr>
              <w:br/>
              <w:t>);</w:t>
            </w:r>
            <w:r>
              <w:rPr>
                <w:rFonts w:ascii="Courier New" w:hAnsi="Courier New"/>
                <w:color w:val="1B365D"/>
                <w:sz w:val="17"/>
              </w:rPr>
              <w:br/>
            </w:r>
            <w:r>
              <w:rPr>
                <w:rFonts w:ascii="Courier New" w:hAnsi="Courier New"/>
                <w:color w:val="1B365D"/>
                <w:sz w:val="17"/>
              </w:rPr>
              <w:br/>
              <w:t>CREATE TABLE FINE (</w:t>
            </w:r>
            <w:r>
              <w:rPr>
                <w:rFonts w:ascii="Courier New" w:hAnsi="Courier New"/>
                <w:color w:val="1B365D"/>
                <w:sz w:val="17"/>
              </w:rPr>
              <w:br/>
              <w:t xml:space="preserve">    </w:t>
            </w:r>
            <w:proofErr w:type="spellStart"/>
            <w:r>
              <w:rPr>
                <w:rFonts w:ascii="Courier New" w:hAnsi="Courier New"/>
                <w:color w:val="1B365D"/>
                <w:sz w:val="17"/>
              </w:rPr>
              <w:t>fine_id</w:t>
            </w:r>
            <w:proofErr w:type="spellEnd"/>
            <w:r>
              <w:rPr>
                <w:rFonts w:ascii="Courier New" w:hAnsi="Courier New"/>
                <w:color w:val="1B365D"/>
                <w:sz w:val="17"/>
              </w:rPr>
              <w:t xml:space="preserve">         INT AUTO_INCREMENT PRIMARY KEY,</w:t>
            </w:r>
            <w:r>
              <w:rPr>
                <w:rFonts w:ascii="Courier New" w:hAnsi="Courier New"/>
                <w:color w:val="1B365D"/>
                <w:sz w:val="17"/>
              </w:rPr>
              <w:br/>
              <w:t xml:space="preserve">    </w:t>
            </w:r>
            <w:proofErr w:type="spellStart"/>
            <w:r>
              <w:rPr>
                <w:rFonts w:ascii="Courier New" w:hAnsi="Courier New"/>
                <w:color w:val="1B365D"/>
                <w:sz w:val="17"/>
              </w:rPr>
              <w:t>issue_id</w:t>
            </w:r>
            <w:proofErr w:type="spellEnd"/>
            <w:r>
              <w:rPr>
                <w:rFonts w:ascii="Courier New" w:hAnsi="Courier New"/>
                <w:color w:val="1B365D"/>
                <w:sz w:val="17"/>
              </w:rPr>
              <w:t xml:space="preserve">        INT           NOT NULL UNIQUE,</w:t>
            </w:r>
            <w:r>
              <w:rPr>
                <w:rFonts w:ascii="Courier New" w:hAnsi="Courier New"/>
                <w:color w:val="1B365D"/>
                <w:sz w:val="17"/>
              </w:rPr>
              <w:br/>
              <w:t xml:space="preserve">    amount          DECIMAL(8,2)  NOT NULL,</w:t>
            </w:r>
            <w:r>
              <w:rPr>
                <w:rFonts w:ascii="Courier New" w:hAnsi="Courier New"/>
                <w:color w:val="1B365D"/>
                <w:sz w:val="17"/>
              </w:rPr>
              <w:br/>
              <w:t xml:space="preserve">    </w:t>
            </w:r>
            <w:proofErr w:type="spellStart"/>
            <w:r>
              <w:rPr>
                <w:rFonts w:ascii="Courier New" w:hAnsi="Courier New"/>
                <w:color w:val="1B365D"/>
                <w:sz w:val="17"/>
              </w:rPr>
              <w:t>fine_date</w:t>
            </w:r>
            <w:proofErr w:type="spellEnd"/>
            <w:r>
              <w:rPr>
                <w:rFonts w:ascii="Courier New" w:hAnsi="Courier New"/>
                <w:color w:val="1B365D"/>
                <w:sz w:val="17"/>
              </w:rPr>
              <w:t xml:space="preserve">       DATE          NOT NULL DEFAULT (CURRENT_DATE),</w:t>
            </w:r>
            <w:r>
              <w:rPr>
                <w:rFonts w:ascii="Courier New" w:hAnsi="Courier New"/>
                <w:color w:val="1B365D"/>
                <w:sz w:val="17"/>
              </w:rPr>
              <w:br/>
              <w:t xml:space="preserve">    </w:t>
            </w:r>
            <w:proofErr w:type="spellStart"/>
            <w:r>
              <w:rPr>
                <w:rFonts w:ascii="Courier New" w:hAnsi="Courier New"/>
                <w:color w:val="1B365D"/>
                <w:sz w:val="17"/>
              </w:rPr>
              <w:t>payment_status</w:t>
            </w:r>
            <w:proofErr w:type="spellEnd"/>
            <w:r>
              <w:rPr>
                <w:rFonts w:ascii="Courier New" w:hAnsi="Courier New"/>
                <w:color w:val="1B365D"/>
                <w:sz w:val="17"/>
              </w:rPr>
              <w:t xml:space="preserve">  VARCHAR(10)   NOT NULL DEFAULT 'Unpaid',</w:t>
            </w:r>
            <w:r>
              <w:rPr>
                <w:rFonts w:ascii="Courier New" w:hAnsi="Courier New"/>
                <w:color w:val="1B365D"/>
                <w:sz w:val="17"/>
              </w:rPr>
              <w:br/>
              <w:t xml:space="preserve">    </w:t>
            </w:r>
            <w:proofErr w:type="spellStart"/>
            <w:r>
              <w:rPr>
                <w:rFonts w:ascii="Courier New" w:hAnsi="Courier New"/>
                <w:color w:val="1B365D"/>
                <w:sz w:val="17"/>
              </w:rPr>
              <w:t>payment_date</w:t>
            </w:r>
            <w:proofErr w:type="spellEnd"/>
            <w:r>
              <w:rPr>
                <w:rFonts w:ascii="Courier New" w:hAnsi="Courier New"/>
                <w:color w:val="1B365D"/>
                <w:sz w:val="17"/>
              </w:rPr>
              <w:t xml:space="preserve">    DATE          NULL,</w:t>
            </w:r>
            <w:r>
              <w:rPr>
                <w:rFonts w:ascii="Courier New" w:hAnsi="Courier New"/>
                <w:color w:val="1B365D"/>
                <w:sz w:val="17"/>
              </w:rPr>
              <w:br/>
              <w:t xml:space="preserve">    CONSTRAINT </w:t>
            </w:r>
            <w:proofErr w:type="spellStart"/>
            <w:r>
              <w:rPr>
                <w:rFonts w:ascii="Courier New" w:hAnsi="Courier New"/>
                <w:color w:val="1B365D"/>
                <w:sz w:val="17"/>
              </w:rPr>
              <w:t>chk_fine_amount</w:t>
            </w:r>
            <w:proofErr w:type="spellEnd"/>
            <w:r>
              <w:rPr>
                <w:rFonts w:ascii="Courier New" w:hAnsi="Courier New"/>
                <w:color w:val="1B365D"/>
                <w:sz w:val="17"/>
              </w:rPr>
              <w:t xml:space="preserve"> CHECK (amount &gt;= 0),</w:t>
            </w:r>
            <w:r>
              <w:rPr>
                <w:rFonts w:ascii="Courier New" w:hAnsi="Courier New"/>
                <w:color w:val="1B365D"/>
                <w:sz w:val="17"/>
              </w:rPr>
              <w:br/>
              <w:t xml:space="preserve">    CONSTRAINT </w:t>
            </w:r>
            <w:proofErr w:type="spellStart"/>
            <w:r>
              <w:rPr>
                <w:rFonts w:ascii="Courier New" w:hAnsi="Courier New"/>
                <w:color w:val="1B365D"/>
                <w:sz w:val="17"/>
              </w:rPr>
              <w:t>chk_payment_status</w:t>
            </w:r>
            <w:proofErr w:type="spellEnd"/>
            <w:r>
              <w:rPr>
                <w:rFonts w:ascii="Courier New" w:hAnsi="Courier New"/>
                <w:color w:val="1B365D"/>
                <w:sz w:val="17"/>
              </w:rPr>
              <w:t xml:space="preserve"> CHECK (</w:t>
            </w:r>
            <w:proofErr w:type="spellStart"/>
            <w:r>
              <w:rPr>
                <w:rFonts w:ascii="Courier New" w:hAnsi="Courier New"/>
                <w:color w:val="1B365D"/>
                <w:sz w:val="17"/>
              </w:rPr>
              <w:t>payment_status</w:t>
            </w:r>
            <w:proofErr w:type="spellEnd"/>
            <w:r>
              <w:rPr>
                <w:rFonts w:ascii="Courier New" w:hAnsi="Courier New"/>
                <w:color w:val="1B365D"/>
                <w:sz w:val="17"/>
              </w:rPr>
              <w:t xml:space="preserve"> IN ('Paid', 'Unpaid')),</w:t>
            </w:r>
            <w:r>
              <w:rPr>
                <w:rFonts w:ascii="Courier New" w:hAnsi="Courier New"/>
                <w:color w:val="1B365D"/>
                <w:sz w:val="17"/>
              </w:rPr>
              <w:br/>
              <w:t xml:space="preserve">    CONSTRAINT </w:t>
            </w:r>
            <w:proofErr w:type="spellStart"/>
            <w:r>
              <w:rPr>
                <w:rFonts w:ascii="Courier New" w:hAnsi="Courier New"/>
                <w:color w:val="1B365D"/>
                <w:sz w:val="17"/>
              </w:rPr>
              <w:t>fk_fine_issue</w:t>
            </w:r>
            <w:proofErr w:type="spellEnd"/>
            <w:r>
              <w:rPr>
                <w:rFonts w:ascii="Courier New" w:hAnsi="Courier New"/>
                <w:color w:val="1B365D"/>
                <w:sz w:val="17"/>
              </w:rPr>
              <w:t xml:space="preserve"> FOREIGN KEY (</w:t>
            </w:r>
            <w:proofErr w:type="spellStart"/>
            <w:r>
              <w:rPr>
                <w:rFonts w:ascii="Courier New" w:hAnsi="Courier New"/>
                <w:color w:val="1B365D"/>
                <w:sz w:val="17"/>
              </w:rPr>
              <w:t>issue_id</w:t>
            </w:r>
            <w:proofErr w:type="spellEnd"/>
            <w:r>
              <w:rPr>
                <w:rFonts w:ascii="Courier New" w:hAnsi="Courier New"/>
                <w:color w:val="1B365D"/>
                <w:sz w:val="17"/>
              </w:rPr>
              <w:t>)</w:t>
            </w:r>
            <w:r>
              <w:rPr>
                <w:rFonts w:ascii="Courier New" w:hAnsi="Courier New"/>
                <w:color w:val="1B365D"/>
                <w:sz w:val="17"/>
              </w:rPr>
              <w:br/>
              <w:t xml:space="preserve">        REFERENCES ISSUE(</w:t>
            </w:r>
            <w:proofErr w:type="spellStart"/>
            <w:r>
              <w:rPr>
                <w:rFonts w:ascii="Courier New" w:hAnsi="Courier New"/>
                <w:color w:val="1B365D"/>
                <w:sz w:val="17"/>
              </w:rPr>
              <w:t>issue_id</w:t>
            </w:r>
            <w:proofErr w:type="spellEnd"/>
            <w:r>
              <w:rPr>
                <w:rFonts w:ascii="Courier New" w:hAnsi="Courier New"/>
                <w:color w:val="1B365D"/>
                <w:sz w:val="17"/>
              </w:rPr>
              <w:t>)</w:t>
            </w:r>
            <w:r>
              <w:rPr>
                <w:rFonts w:ascii="Courier New" w:hAnsi="Courier New"/>
                <w:color w:val="1B365D"/>
                <w:sz w:val="17"/>
              </w:rPr>
              <w:br/>
              <w:t xml:space="preserve">        ON UPDATE CASCADE ON DELETE CASCADE</w:t>
            </w:r>
            <w:r>
              <w:rPr>
                <w:rFonts w:ascii="Courier New" w:hAnsi="Courier New"/>
                <w:color w:val="1B365D"/>
                <w:sz w:val="17"/>
              </w:rPr>
              <w:br/>
              <w:t>);</w:t>
            </w:r>
          </w:p>
        </w:tc>
      </w:tr>
    </w:tbl>
    <w:p w14:paraId="5CA1CD7D" w14:textId="77777777" w:rsidR="00027189" w:rsidRDefault="00027189">
      <w:pPr>
        <w:spacing w:after="40"/>
      </w:pPr>
    </w:p>
    <w:p w14:paraId="46550901" w14:textId="67DC5B3C" w:rsidR="00FB1AC8" w:rsidRDefault="0037089D">
      <w:pPr>
        <w:spacing w:before="120" w:after="80"/>
        <w:jc w:val="center"/>
      </w:pPr>
      <w:r>
        <w:rPr>
          <w:noProof/>
        </w:rPr>
        <w:lastRenderedPageBreak/>
        <w:drawing>
          <wp:inline distT="0" distB="0" distL="0" distR="0" wp14:anchorId="0BA4FB3F" wp14:editId="2BE83C8C">
            <wp:extent cx="6172200" cy="3319145"/>
            <wp:effectExtent l="0" t="0" r="0" b="0"/>
            <wp:docPr id="80081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17877" name="Picture 800817877"/>
                    <pic:cNvPicPr/>
                  </pic:nvPicPr>
                  <pic:blipFill>
                    <a:blip r:embed="rId12"/>
                    <a:stretch>
                      <a:fillRect/>
                    </a:stretch>
                  </pic:blipFill>
                  <pic:spPr>
                    <a:xfrm>
                      <a:off x="0" y="0"/>
                      <a:ext cx="6172200" cy="3319145"/>
                    </a:xfrm>
                    <a:prstGeom prst="rect">
                      <a:avLst/>
                    </a:prstGeom>
                  </pic:spPr>
                </pic:pic>
              </a:graphicData>
            </a:graphic>
          </wp:inline>
        </w:drawing>
      </w:r>
    </w:p>
    <w:p w14:paraId="474747F9" w14:textId="77777777" w:rsidR="00FB1AC8" w:rsidRDefault="004D1453">
      <w:pPr>
        <w:spacing w:before="40" w:after="200"/>
        <w:jc w:val="center"/>
      </w:pPr>
      <w:r>
        <w:rPr>
          <w:b/>
          <w:color w:val="1B365D"/>
          <w:sz w:val="21"/>
        </w:rPr>
        <w:t>Fig. 4.1: Successful Creation of All 9 Tables with Constraints – MySQL 8.4 Command Line Output</w:t>
      </w:r>
    </w:p>
    <w:p w14:paraId="14A108C8" w14:textId="77777777" w:rsidR="00952E18" w:rsidRDefault="00952E18">
      <w:pPr>
        <w:pStyle w:val="BodyText"/>
        <w:spacing w:before="40" w:after="200"/>
        <w:jc w:val="center"/>
        <w:rPr>
          <w:b/>
          <w:sz w:val="22"/>
        </w:rPr>
      </w:pPr>
    </w:p>
    <w:p w14:paraId="00DA94A9" w14:textId="77777777" w:rsidR="00027189" w:rsidRDefault="004D1453">
      <w:pPr>
        <w:pStyle w:val="Heading3"/>
      </w:pPr>
      <w:bookmarkStart w:id="9017" w:name="_Toc_S4_2"/>
      <w:proofErr w:type="gramStart"/>
      <w:r>
        <w:t>4.2  Sample</w:t>
      </w:r>
      <w:proofErr w:type="gramEnd"/>
      <w:r>
        <w:t xml:space="preserve"> Data Insertion – DML</w:t>
      </w:r>
      <w:bookmarkEnd w:id="9017"/>
    </w:p>
    <w:p w14:paraId="141ADACF" w14:textId="77777777" w:rsidR="00027189" w:rsidRDefault="004D1453">
      <w:pPr>
        <w:pStyle w:val="BodyText"/>
        <w:spacing w:before="160" w:after="80"/>
        <w:jc w:val="center"/>
      </w:pPr>
      <w:r>
        <w:rPr>
          <w:b/>
          <w:sz w:val="22"/>
        </w:rPr>
        <w:t>Table 4.1: Sample Data Summary</w:t>
      </w:r>
    </w:p>
    <w:tbl>
      <w:tblPr>
        <w:tblStyle w:val="TableGrid"/>
        <w:tblW w:w="0" w:type="auto"/>
        <w:jc w:val="center"/>
        <w:tblLayout w:type="fixed"/>
        <w:tblLook w:val="04A0" w:firstRow="1" w:lastRow="0" w:firstColumn="1" w:lastColumn="0" w:noHBand="0" w:noVBand="1"/>
      </w:tblPr>
      <w:tblGrid>
        <w:gridCol w:w="1008"/>
        <w:gridCol w:w="2880"/>
        <w:gridCol w:w="2880"/>
        <w:gridCol w:w="2880"/>
      </w:tblGrid>
      <w:tr w:rsidR="00027189" w14:paraId="6623441C" w14:textId="77777777">
        <w:trPr>
          <w:jc w:val="center"/>
        </w:trPr>
        <w:tc>
          <w:tcPr>
            <w:tcW w:w="1008" w:type="dxa"/>
            <w:shd w:val="clear" w:color="auto" w:fill="D9E2F3"/>
          </w:tcPr>
          <w:p w14:paraId="6548ED25" w14:textId="77777777" w:rsidR="00027189" w:rsidRDefault="004D1453">
            <w:pPr>
              <w:jc w:val="center"/>
            </w:pPr>
            <w:proofErr w:type="spellStart"/>
            <w:proofErr w:type="gramStart"/>
            <w:r>
              <w:rPr>
                <w:b/>
                <w:sz w:val="22"/>
              </w:rPr>
              <w:t>S.No</w:t>
            </w:r>
            <w:proofErr w:type="spellEnd"/>
            <w:proofErr w:type="gramEnd"/>
          </w:p>
        </w:tc>
        <w:tc>
          <w:tcPr>
            <w:tcW w:w="2880" w:type="dxa"/>
            <w:shd w:val="clear" w:color="auto" w:fill="D9E2F3"/>
          </w:tcPr>
          <w:p w14:paraId="39BE9C41" w14:textId="77777777" w:rsidR="00027189" w:rsidRDefault="004D1453">
            <w:pPr>
              <w:jc w:val="center"/>
            </w:pPr>
            <w:r>
              <w:rPr>
                <w:b/>
                <w:sz w:val="22"/>
              </w:rPr>
              <w:t>Table Name</w:t>
            </w:r>
          </w:p>
        </w:tc>
        <w:tc>
          <w:tcPr>
            <w:tcW w:w="2880" w:type="dxa"/>
            <w:shd w:val="clear" w:color="auto" w:fill="D9E2F3"/>
          </w:tcPr>
          <w:p w14:paraId="607D2E19" w14:textId="77777777" w:rsidR="00027189" w:rsidRDefault="004D1453">
            <w:pPr>
              <w:jc w:val="center"/>
            </w:pPr>
            <w:r>
              <w:rPr>
                <w:b/>
                <w:sz w:val="22"/>
              </w:rPr>
              <w:t>No. of Records Inserted</w:t>
            </w:r>
          </w:p>
        </w:tc>
        <w:tc>
          <w:tcPr>
            <w:tcW w:w="2880" w:type="dxa"/>
            <w:shd w:val="clear" w:color="auto" w:fill="D9E2F3"/>
          </w:tcPr>
          <w:p w14:paraId="3D5E4FAC" w14:textId="77777777" w:rsidR="00027189" w:rsidRDefault="004D1453">
            <w:pPr>
              <w:jc w:val="center"/>
            </w:pPr>
            <w:r>
              <w:rPr>
                <w:b/>
                <w:sz w:val="22"/>
              </w:rPr>
              <w:t>Screenshot Reference</w:t>
            </w:r>
          </w:p>
        </w:tc>
      </w:tr>
      <w:tr w:rsidR="00027189" w14:paraId="0623B27E" w14:textId="77777777">
        <w:trPr>
          <w:jc w:val="center"/>
        </w:trPr>
        <w:tc>
          <w:tcPr>
            <w:tcW w:w="1008" w:type="dxa"/>
          </w:tcPr>
          <w:p w14:paraId="71F8E313" w14:textId="77777777" w:rsidR="00932D44" w:rsidRDefault="004D1453">
            <w:pPr>
              <w:spacing w:before="40" w:after="40" w:line="252" w:lineRule="auto"/>
            </w:pPr>
            <w:r>
              <w:rPr>
                <w:sz w:val="19"/>
              </w:rPr>
              <w:t>1</w:t>
            </w:r>
          </w:p>
        </w:tc>
        <w:tc>
          <w:tcPr>
            <w:tcW w:w="2880" w:type="dxa"/>
          </w:tcPr>
          <w:p w14:paraId="742C483C" w14:textId="77777777" w:rsidR="00932D44" w:rsidRDefault="004D1453">
            <w:pPr>
              <w:spacing w:before="40" w:after="40" w:line="252" w:lineRule="auto"/>
            </w:pPr>
            <w:r>
              <w:rPr>
                <w:sz w:val="19"/>
              </w:rPr>
              <w:t>CATEGORY</w:t>
            </w:r>
          </w:p>
        </w:tc>
        <w:tc>
          <w:tcPr>
            <w:tcW w:w="2880" w:type="dxa"/>
          </w:tcPr>
          <w:p w14:paraId="61DC1B35" w14:textId="77777777" w:rsidR="00932D44" w:rsidRDefault="004D1453">
            <w:pPr>
              <w:spacing w:before="40" w:after="40" w:line="252" w:lineRule="auto"/>
            </w:pPr>
            <w:r>
              <w:rPr>
                <w:sz w:val="19"/>
              </w:rPr>
              <w:t>6</w:t>
            </w:r>
          </w:p>
        </w:tc>
        <w:tc>
          <w:tcPr>
            <w:tcW w:w="2880" w:type="dxa"/>
          </w:tcPr>
          <w:p w14:paraId="540CB25E" w14:textId="77777777" w:rsidR="00932D44" w:rsidRDefault="004D1453">
            <w:pPr>
              <w:spacing w:before="40" w:after="40" w:line="252" w:lineRule="auto"/>
            </w:pPr>
            <w:r>
              <w:rPr>
                <w:sz w:val="19"/>
              </w:rPr>
              <w:t>6 categories: Fiction, Non-Fiction, Science, Technology, History, Biography</w:t>
            </w:r>
          </w:p>
        </w:tc>
      </w:tr>
      <w:tr w:rsidR="00027189" w14:paraId="12FCC6A3" w14:textId="77777777">
        <w:trPr>
          <w:jc w:val="center"/>
        </w:trPr>
        <w:tc>
          <w:tcPr>
            <w:tcW w:w="1008" w:type="dxa"/>
          </w:tcPr>
          <w:p w14:paraId="2283464B" w14:textId="77777777" w:rsidR="00932D44" w:rsidRDefault="004D1453">
            <w:pPr>
              <w:spacing w:before="40" w:after="40" w:line="252" w:lineRule="auto"/>
            </w:pPr>
            <w:r>
              <w:rPr>
                <w:sz w:val="19"/>
              </w:rPr>
              <w:t>2</w:t>
            </w:r>
          </w:p>
        </w:tc>
        <w:tc>
          <w:tcPr>
            <w:tcW w:w="2880" w:type="dxa"/>
          </w:tcPr>
          <w:p w14:paraId="212C7FC4" w14:textId="77777777" w:rsidR="00932D44" w:rsidRDefault="004D1453">
            <w:pPr>
              <w:spacing w:before="40" w:after="40" w:line="252" w:lineRule="auto"/>
            </w:pPr>
            <w:r>
              <w:rPr>
                <w:sz w:val="19"/>
              </w:rPr>
              <w:t>PUBLISHER</w:t>
            </w:r>
          </w:p>
        </w:tc>
        <w:tc>
          <w:tcPr>
            <w:tcW w:w="2880" w:type="dxa"/>
          </w:tcPr>
          <w:p w14:paraId="432E57D9" w14:textId="77777777" w:rsidR="00932D44" w:rsidRDefault="004D1453">
            <w:pPr>
              <w:spacing w:before="40" w:after="40" w:line="252" w:lineRule="auto"/>
            </w:pPr>
            <w:r>
              <w:rPr>
                <w:sz w:val="19"/>
              </w:rPr>
              <w:t>5</w:t>
            </w:r>
          </w:p>
        </w:tc>
        <w:tc>
          <w:tcPr>
            <w:tcW w:w="2880" w:type="dxa"/>
          </w:tcPr>
          <w:p w14:paraId="63ECEAE9" w14:textId="77777777" w:rsidR="00932D44" w:rsidRDefault="004D1453">
            <w:pPr>
              <w:spacing w:before="40" w:after="40" w:line="252" w:lineRule="auto"/>
            </w:pPr>
            <w:r>
              <w:rPr>
                <w:sz w:val="19"/>
              </w:rPr>
              <w:t>5 publishers: Penguin Random House, Oxford Univ Press, HarperCollins, Pearson, McGraw Hill</w:t>
            </w:r>
          </w:p>
        </w:tc>
      </w:tr>
      <w:tr w:rsidR="00027189" w14:paraId="08374B9E" w14:textId="77777777">
        <w:trPr>
          <w:jc w:val="center"/>
        </w:trPr>
        <w:tc>
          <w:tcPr>
            <w:tcW w:w="1008" w:type="dxa"/>
          </w:tcPr>
          <w:p w14:paraId="065D1477" w14:textId="77777777" w:rsidR="00932D44" w:rsidRDefault="004D1453">
            <w:pPr>
              <w:spacing w:before="40" w:after="40" w:line="252" w:lineRule="auto"/>
            </w:pPr>
            <w:r>
              <w:rPr>
                <w:sz w:val="19"/>
              </w:rPr>
              <w:t>3</w:t>
            </w:r>
          </w:p>
        </w:tc>
        <w:tc>
          <w:tcPr>
            <w:tcW w:w="2880" w:type="dxa"/>
          </w:tcPr>
          <w:p w14:paraId="3BE6C404" w14:textId="77777777" w:rsidR="00932D44" w:rsidRDefault="004D1453">
            <w:pPr>
              <w:spacing w:before="40" w:after="40" w:line="252" w:lineRule="auto"/>
            </w:pPr>
            <w:r>
              <w:rPr>
                <w:sz w:val="19"/>
              </w:rPr>
              <w:t>AUTHOR</w:t>
            </w:r>
          </w:p>
        </w:tc>
        <w:tc>
          <w:tcPr>
            <w:tcW w:w="2880" w:type="dxa"/>
          </w:tcPr>
          <w:p w14:paraId="1EFA9C6E" w14:textId="77777777" w:rsidR="00932D44" w:rsidRDefault="004D1453">
            <w:pPr>
              <w:spacing w:before="40" w:after="40" w:line="252" w:lineRule="auto"/>
            </w:pPr>
            <w:r>
              <w:rPr>
                <w:sz w:val="19"/>
              </w:rPr>
              <w:t>8</w:t>
            </w:r>
          </w:p>
        </w:tc>
        <w:tc>
          <w:tcPr>
            <w:tcW w:w="2880" w:type="dxa"/>
          </w:tcPr>
          <w:p w14:paraId="0F4FECAC" w14:textId="77777777" w:rsidR="00932D44" w:rsidRDefault="004D1453">
            <w:pPr>
              <w:spacing w:before="40" w:after="40" w:line="252" w:lineRule="auto"/>
            </w:pPr>
            <w:r>
              <w:rPr>
                <w:sz w:val="19"/>
              </w:rPr>
              <w:t>8 authors: J.K. Rowling, Orwell, Agatha Christie, Hawking, Harari, Bhagat, Austen, Bryson</w:t>
            </w:r>
          </w:p>
        </w:tc>
      </w:tr>
      <w:tr w:rsidR="00027189" w14:paraId="62BF19B5" w14:textId="77777777">
        <w:trPr>
          <w:jc w:val="center"/>
        </w:trPr>
        <w:tc>
          <w:tcPr>
            <w:tcW w:w="1008" w:type="dxa"/>
          </w:tcPr>
          <w:p w14:paraId="4C5CAAAA" w14:textId="77777777" w:rsidR="00932D44" w:rsidRDefault="004D1453">
            <w:pPr>
              <w:spacing w:before="40" w:after="40" w:line="252" w:lineRule="auto"/>
            </w:pPr>
            <w:r>
              <w:rPr>
                <w:sz w:val="19"/>
              </w:rPr>
              <w:t>4</w:t>
            </w:r>
          </w:p>
        </w:tc>
        <w:tc>
          <w:tcPr>
            <w:tcW w:w="2880" w:type="dxa"/>
          </w:tcPr>
          <w:p w14:paraId="1A0C136D" w14:textId="77777777" w:rsidR="00932D44" w:rsidRDefault="004D1453">
            <w:pPr>
              <w:spacing w:before="40" w:after="40" w:line="252" w:lineRule="auto"/>
            </w:pPr>
            <w:r>
              <w:rPr>
                <w:sz w:val="19"/>
              </w:rPr>
              <w:t>LIBRARIAN</w:t>
            </w:r>
          </w:p>
        </w:tc>
        <w:tc>
          <w:tcPr>
            <w:tcW w:w="2880" w:type="dxa"/>
          </w:tcPr>
          <w:p w14:paraId="5C520401" w14:textId="77777777" w:rsidR="00932D44" w:rsidRDefault="004D1453">
            <w:pPr>
              <w:spacing w:before="40" w:after="40" w:line="252" w:lineRule="auto"/>
            </w:pPr>
            <w:r>
              <w:rPr>
                <w:sz w:val="19"/>
              </w:rPr>
              <w:t>5</w:t>
            </w:r>
          </w:p>
        </w:tc>
        <w:tc>
          <w:tcPr>
            <w:tcW w:w="2880" w:type="dxa"/>
          </w:tcPr>
          <w:p w14:paraId="5170782C" w14:textId="77777777" w:rsidR="00932D44" w:rsidRDefault="004D1453">
            <w:pPr>
              <w:spacing w:before="40" w:after="40" w:line="252" w:lineRule="auto"/>
            </w:pPr>
            <w:r>
              <w:rPr>
                <w:sz w:val="19"/>
              </w:rPr>
              <w:t>5 staff librarians managing desks, issue transactions, and returns</w:t>
            </w:r>
          </w:p>
        </w:tc>
      </w:tr>
      <w:tr w:rsidR="00027189" w14:paraId="48886982" w14:textId="77777777">
        <w:trPr>
          <w:jc w:val="center"/>
        </w:trPr>
        <w:tc>
          <w:tcPr>
            <w:tcW w:w="1008" w:type="dxa"/>
          </w:tcPr>
          <w:p w14:paraId="584A19E8" w14:textId="77777777" w:rsidR="00932D44" w:rsidRDefault="004D1453">
            <w:pPr>
              <w:spacing w:before="40" w:after="40" w:line="252" w:lineRule="auto"/>
            </w:pPr>
            <w:r>
              <w:rPr>
                <w:sz w:val="19"/>
              </w:rPr>
              <w:t>5</w:t>
            </w:r>
          </w:p>
        </w:tc>
        <w:tc>
          <w:tcPr>
            <w:tcW w:w="2880" w:type="dxa"/>
          </w:tcPr>
          <w:p w14:paraId="2DD0BB5D" w14:textId="77777777" w:rsidR="00932D44" w:rsidRDefault="004D1453">
            <w:pPr>
              <w:spacing w:before="40" w:after="40" w:line="252" w:lineRule="auto"/>
            </w:pPr>
            <w:r>
              <w:rPr>
                <w:sz w:val="19"/>
              </w:rPr>
              <w:t>STUDENT</w:t>
            </w:r>
          </w:p>
        </w:tc>
        <w:tc>
          <w:tcPr>
            <w:tcW w:w="2880" w:type="dxa"/>
          </w:tcPr>
          <w:p w14:paraId="3BB0AFB5" w14:textId="77777777" w:rsidR="00932D44" w:rsidRDefault="004D1453">
            <w:pPr>
              <w:spacing w:before="40" w:after="40" w:line="252" w:lineRule="auto"/>
            </w:pPr>
            <w:r>
              <w:rPr>
                <w:sz w:val="19"/>
              </w:rPr>
              <w:t>10</w:t>
            </w:r>
          </w:p>
        </w:tc>
        <w:tc>
          <w:tcPr>
            <w:tcW w:w="2880" w:type="dxa"/>
          </w:tcPr>
          <w:p w14:paraId="04519331" w14:textId="77777777" w:rsidR="00932D44" w:rsidRDefault="004D1453">
            <w:pPr>
              <w:spacing w:before="40" w:after="40" w:line="252" w:lineRule="auto"/>
            </w:pPr>
            <w:r>
              <w:rPr>
                <w:sz w:val="19"/>
              </w:rPr>
              <w:t>10 students across Computer Science, Electronics, Mechanical, and Civil departments</w:t>
            </w:r>
          </w:p>
        </w:tc>
      </w:tr>
      <w:tr w:rsidR="00027189" w14:paraId="541F50AE" w14:textId="77777777">
        <w:trPr>
          <w:jc w:val="center"/>
        </w:trPr>
        <w:tc>
          <w:tcPr>
            <w:tcW w:w="1008" w:type="dxa"/>
          </w:tcPr>
          <w:p w14:paraId="34448E99" w14:textId="77777777" w:rsidR="00932D44" w:rsidRDefault="004D1453">
            <w:pPr>
              <w:spacing w:before="40" w:after="40" w:line="252" w:lineRule="auto"/>
            </w:pPr>
            <w:r>
              <w:rPr>
                <w:sz w:val="19"/>
              </w:rPr>
              <w:t>6</w:t>
            </w:r>
          </w:p>
        </w:tc>
        <w:tc>
          <w:tcPr>
            <w:tcW w:w="2880" w:type="dxa"/>
          </w:tcPr>
          <w:p w14:paraId="451F4C6A" w14:textId="77777777" w:rsidR="00932D44" w:rsidRDefault="004D1453">
            <w:pPr>
              <w:spacing w:before="40" w:after="40" w:line="252" w:lineRule="auto"/>
            </w:pPr>
            <w:r>
              <w:rPr>
                <w:sz w:val="19"/>
              </w:rPr>
              <w:t>BOOK</w:t>
            </w:r>
          </w:p>
        </w:tc>
        <w:tc>
          <w:tcPr>
            <w:tcW w:w="2880" w:type="dxa"/>
          </w:tcPr>
          <w:p w14:paraId="5CC34743" w14:textId="77777777" w:rsidR="00932D44" w:rsidRDefault="004D1453">
            <w:pPr>
              <w:spacing w:before="40" w:after="40" w:line="252" w:lineRule="auto"/>
            </w:pPr>
            <w:r>
              <w:rPr>
                <w:sz w:val="19"/>
              </w:rPr>
              <w:t>15</w:t>
            </w:r>
          </w:p>
        </w:tc>
        <w:tc>
          <w:tcPr>
            <w:tcW w:w="2880" w:type="dxa"/>
          </w:tcPr>
          <w:p w14:paraId="4A91BD7D" w14:textId="77777777" w:rsidR="00932D44" w:rsidRDefault="004D1453">
            <w:pPr>
              <w:spacing w:before="40" w:after="40" w:line="252" w:lineRule="auto"/>
            </w:pPr>
            <w:r>
              <w:rPr>
                <w:sz w:val="19"/>
              </w:rPr>
              <w:t>15 book titles with categorized inventory, ISBNs, and copy tracking</w:t>
            </w:r>
          </w:p>
        </w:tc>
      </w:tr>
      <w:tr w:rsidR="00027189" w14:paraId="51C3E13D" w14:textId="77777777">
        <w:trPr>
          <w:jc w:val="center"/>
        </w:trPr>
        <w:tc>
          <w:tcPr>
            <w:tcW w:w="1008" w:type="dxa"/>
          </w:tcPr>
          <w:p w14:paraId="50670F1B" w14:textId="77777777" w:rsidR="00932D44" w:rsidRDefault="004D1453">
            <w:pPr>
              <w:spacing w:before="40" w:after="40" w:line="252" w:lineRule="auto"/>
            </w:pPr>
            <w:r>
              <w:rPr>
                <w:sz w:val="19"/>
              </w:rPr>
              <w:t>7</w:t>
            </w:r>
          </w:p>
        </w:tc>
        <w:tc>
          <w:tcPr>
            <w:tcW w:w="2880" w:type="dxa"/>
          </w:tcPr>
          <w:p w14:paraId="1CBB6E3B" w14:textId="77777777" w:rsidR="00932D44" w:rsidRDefault="004D1453">
            <w:pPr>
              <w:spacing w:before="40" w:after="40" w:line="252" w:lineRule="auto"/>
            </w:pPr>
            <w:r>
              <w:rPr>
                <w:sz w:val="19"/>
              </w:rPr>
              <w:t>BOOK_AUTHOR</w:t>
            </w:r>
          </w:p>
        </w:tc>
        <w:tc>
          <w:tcPr>
            <w:tcW w:w="2880" w:type="dxa"/>
          </w:tcPr>
          <w:p w14:paraId="5D8084BB" w14:textId="77777777" w:rsidR="00932D44" w:rsidRDefault="004D1453">
            <w:pPr>
              <w:spacing w:before="40" w:after="40" w:line="252" w:lineRule="auto"/>
            </w:pPr>
            <w:r>
              <w:rPr>
                <w:sz w:val="19"/>
              </w:rPr>
              <w:t>21</w:t>
            </w:r>
          </w:p>
        </w:tc>
        <w:tc>
          <w:tcPr>
            <w:tcW w:w="2880" w:type="dxa"/>
          </w:tcPr>
          <w:p w14:paraId="2670D5B9" w14:textId="77777777" w:rsidR="00932D44" w:rsidRDefault="004D1453">
            <w:pPr>
              <w:spacing w:before="40" w:after="40" w:line="252" w:lineRule="auto"/>
            </w:pPr>
            <w:r>
              <w:rPr>
                <w:sz w:val="19"/>
              </w:rPr>
              <w:t>21 author-book relationship records supporting single and multi-author works</w:t>
            </w:r>
          </w:p>
        </w:tc>
      </w:tr>
      <w:tr w:rsidR="00FB1AC8" w14:paraId="66E21A98" w14:textId="77777777">
        <w:trPr>
          <w:jc w:val="center"/>
        </w:trPr>
        <w:tc>
          <w:tcPr>
            <w:tcW w:w="1008" w:type="dxa"/>
          </w:tcPr>
          <w:p w14:paraId="62A4C27D" w14:textId="77777777" w:rsidR="00932D44" w:rsidRDefault="004D1453">
            <w:pPr>
              <w:spacing w:before="40" w:after="40" w:line="252" w:lineRule="auto"/>
            </w:pPr>
            <w:r>
              <w:rPr>
                <w:sz w:val="19"/>
              </w:rPr>
              <w:lastRenderedPageBreak/>
              <w:t>8</w:t>
            </w:r>
          </w:p>
        </w:tc>
        <w:tc>
          <w:tcPr>
            <w:tcW w:w="2880" w:type="dxa"/>
          </w:tcPr>
          <w:p w14:paraId="65C633BD" w14:textId="77777777" w:rsidR="00932D44" w:rsidRDefault="004D1453">
            <w:pPr>
              <w:spacing w:before="40" w:after="40" w:line="252" w:lineRule="auto"/>
            </w:pPr>
            <w:r>
              <w:rPr>
                <w:sz w:val="19"/>
              </w:rPr>
              <w:t>ISSUE</w:t>
            </w:r>
          </w:p>
        </w:tc>
        <w:tc>
          <w:tcPr>
            <w:tcW w:w="2880" w:type="dxa"/>
          </w:tcPr>
          <w:p w14:paraId="7FBBBCF0" w14:textId="77777777" w:rsidR="00932D44" w:rsidRDefault="004D1453">
            <w:pPr>
              <w:spacing w:before="40" w:after="40" w:line="252" w:lineRule="auto"/>
            </w:pPr>
            <w:r>
              <w:rPr>
                <w:sz w:val="19"/>
              </w:rPr>
              <w:t>15</w:t>
            </w:r>
          </w:p>
        </w:tc>
        <w:tc>
          <w:tcPr>
            <w:tcW w:w="2880" w:type="dxa"/>
          </w:tcPr>
          <w:p w14:paraId="604C36E0" w14:textId="77777777" w:rsidR="00932D44" w:rsidRDefault="004D1453">
            <w:pPr>
              <w:spacing w:before="40" w:after="40" w:line="252" w:lineRule="auto"/>
            </w:pPr>
            <w:r>
              <w:rPr>
                <w:sz w:val="19"/>
              </w:rPr>
              <w:t>15 borrowing transactions (mix of active issued, returned, and overdue records)</w:t>
            </w:r>
          </w:p>
        </w:tc>
      </w:tr>
      <w:tr w:rsidR="00FB1AC8" w14:paraId="72718337" w14:textId="77777777">
        <w:trPr>
          <w:jc w:val="center"/>
        </w:trPr>
        <w:tc>
          <w:tcPr>
            <w:tcW w:w="1008" w:type="dxa"/>
          </w:tcPr>
          <w:p w14:paraId="0B2336A7" w14:textId="77777777" w:rsidR="00932D44" w:rsidRDefault="004D1453">
            <w:pPr>
              <w:spacing w:before="40" w:after="40" w:line="252" w:lineRule="auto"/>
            </w:pPr>
            <w:r>
              <w:rPr>
                <w:sz w:val="19"/>
              </w:rPr>
              <w:t>9</w:t>
            </w:r>
          </w:p>
        </w:tc>
        <w:tc>
          <w:tcPr>
            <w:tcW w:w="2880" w:type="dxa"/>
          </w:tcPr>
          <w:p w14:paraId="60F45AB1" w14:textId="77777777" w:rsidR="00932D44" w:rsidRDefault="004D1453">
            <w:pPr>
              <w:spacing w:before="40" w:after="40" w:line="252" w:lineRule="auto"/>
            </w:pPr>
            <w:r>
              <w:rPr>
                <w:sz w:val="19"/>
              </w:rPr>
              <w:t>FINE</w:t>
            </w:r>
          </w:p>
        </w:tc>
        <w:tc>
          <w:tcPr>
            <w:tcW w:w="2880" w:type="dxa"/>
          </w:tcPr>
          <w:p w14:paraId="194810B8" w14:textId="77777777" w:rsidR="00932D44" w:rsidRDefault="004D1453">
            <w:pPr>
              <w:spacing w:before="40" w:after="40" w:line="252" w:lineRule="auto"/>
            </w:pPr>
            <w:r>
              <w:rPr>
                <w:sz w:val="19"/>
              </w:rPr>
              <w:t>5</w:t>
            </w:r>
          </w:p>
        </w:tc>
        <w:tc>
          <w:tcPr>
            <w:tcW w:w="2880" w:type="dxa"/>
          </w:tcPr>
          <w:p w14:paraId="7CB62334" w14:textId="77777777" w:rsidR="00932D44" w:rsidRDefault="004D1453">
            <w:pPr>
              <w:spacing w:before="40" w:after="40" w:line="252" w:lineRule="auto"/>
            </w:pPr>
            <w:r>
              <w:rPr>
                <w:sz w:val="19"/>
              </w:rPr>
              <w:t xml:space="preserve">5 fine records: 2 paid </w:t>
            </w:r>
            <w:proofErr w:type="gramStart"/>
            <w:r>
              <w:rPr>
                <w:sz w:val="19"/>
              </w:rPr>
              <w:t>from</w:t>
            </w:r>
            <w:proofErr w:type="gramEnd"/>
            <w:r>
              <w:rPr>
                <w:sz w:val="19"/>
              </w:rPr>
              <w:t xml:space="preserve"> late returns, 3 unpaid </w:t>
            </w:r>
            <w:proofErr w:type="gramStart"/>
            <w:r>
              <w:rPr>
                <w:sz w:val="19"/>
              </w:rPr>
              <w:t>from</w:t>
            </w:r>
            <w:proofErr w:type="gramEnd"/>
            <w:r>
              <w:rPr>
                <w:sz w:val="19"/>
              </w:rPr>
              <w:t xml:space="preserve"> overdue issues</w:t>
            </w:r>
          </w:p>
        </w:tc>
      </w:tr>
    </w:tbl>
    <w:p w14:paraId="07C3C29B" w14:textId="77777777" w:rsidR="00027189" w:rsidRDefault="00027189">
      <w:pPr>
        <w:spacing w:after="40"/>
      </w:pPr>
    </w:p>
    <w:p w14:paraId="7C0D5DE4" w14:textId="77777777" w:rsidR="00FB1AC8" w:rsidRDefault="004D1453">
      <w:pPr>
        <w:spacing w:before="120" w:after="80"/>
        <w:jc w:val="center"/>
      </w:pPr>
      <w:r>
        <w:rPr>
          <w:noProof/>
        </w:rPr>
        <w:drawing>
          <wp:inline distT="0" distB="0" distL="0" distR="0" wp14:anchorId="2C182C5B" wp14:editId="366A79A6">
            <wp:extent cx="5486400" cy="115392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00450.png"/>
                    <pic:cNvPicPr/>
                  </pic:nvPicPr>
                  <pic:blipFill>
                    <a:blip r:embed="rId13"/>
                    <a:stretch>
                      <a:fillRect/>
                    </a:stretch>
                  </pic:blipFill>
                  <pic:spPr>
                    <a:xfrm>
                      <a:off x="0" y="0"/>
                      <a:ext cx="5486400" cy="1153927"/>
                    </a:xfrm>
                    <a:prstGeom prst="rect">
                      <a:avLst/>
                    </a:prstGeom>
                  </pic:spPr>
                </pic:pic>
              </a:graphicData>
            </a:graphic>
          </wp:inline>
        </w:drawing>
      </w:r>
    </w:p>
    <w:p w14:paraId="27D7ECC4" w14:textId="77777777" w:rsidR="00FB1AC8" w:rsidRDefault="004D1453">
      <w:pPr>
        <w:spacing w:before="40" w:after="200"/>
        <w:jc w:val="center"/>
      </w:pPr>
      <w:r>
        <w:rPr>
          <w:b/>
          <w:color w:val="1B365D"/>
          <w:sz w:val="21"/>
        </w:rPr>
        <w:t xml:space="preserve">Fig. 4.2: Sample Data Inserted into Tables – Live MySQL Record Population across STUDENT, BOOK, ISSUE, and FINE Entities in </w:t>
      </w:r>
      <w:proofErr w:type="spellStart"/>
      <w:r>
        <w:rPr>
          <w:b/>
          <w:color w:val="1B365D"/>
          <w:sz w:val="21"/>
        </w:rPr>
        <w:t>CompileBytes</w:t>
      </w:r>
      <w:proofErr w:type="spellEnd"/>
    </w:p>
    <w:p w14:paraId="21A2D546" w14:textId="77777777" w:rsidR="00027189" w:rsidRDefault="004D1453">
      <w:pPr>
        <w:pStyle w:val="Heading3"/>
      </w:pPr>
      <w:bookmarkStart w:id="9018" w:name="_Toc_S4_3"/>
      <w:proofErr w:type="gramStart"/>
      <w:r>
        <w:t>4.3  Constraints</w:t>
      </w:r>
      <w:proofErr w:type="gramEnd"/>
      <w:r>
        <w:t xml:space="preserve"> and Data Integrity</w:t>
      </w:r>
      <w:bookmarkEnd w:id="9018"/>
    </w:p>
    <w:p w14:paraId="7EDCAF80" w14:textId="77777777" w:rsidR="00027189" w:rsidRDefault="004D1453">
      <w:pPr>
        <w:pStyle w:val="BodyText"/>
        <w:spacing w:before="160" w:after="80"/>
        <w:jc w:val="center"/>
      </w:pPr>
      <w:r>
        <w:rPr>
          <w:b/>
          <w:sz w:val="22"/>
        </w:rPr>
        <w:t>Table 4.2: Constraints and Data Integrity Rules</w:t>
      </w:r>
    </w:p>
    <w:tbl>
      <w:tblPr>
        <w:tblStyle w:val="TableGrid"/>
        <w:tblW w:w="0" w:type="auto"/>
        <w:jc w:val="center"/>
        <w:tblLayout w:type="fixed"/>
        <w:tblLook w:val="04A0" w:firstRow="1" w:lastRow="0" w:firstColumn="1" w:lastColumn="0" w:noHBand="0" w:noVBand="1"/>
      </w:tblPr>
      <w:tblGrid>
        <w:gridCol w:w="2592"/>
        <w:gridCol w:w="2736"/>
        <w:gridCol w:w="2448"/>
        <w:gridCol w:w="1872"/>
      </w:tblGrid>
      <w:tr w:rsidR="00027189" w14:paraId="05C15EED" w14:textId="77777777">
        <w:trPr>
          <w:jc w:val="center"/>
        </w:trPr>
        <w:tc>
          <w:tcPr>
            <w:tcW w:w="2592" w:type="dxa"/>
            <w:shd w:val="clear" w:color="auto" w:fill="D9E2F3"/>
          </w:tcPr>
          <w:p w14:paraId="7345AFDE" w14:textId="77777777" w:rsidR="00027189" w:rsidRDefault="004D1453">
            <w:pPr>
              <w:jc w:val="center"/>
            </w:pPr>
            <w:r>
              <w:rPr>
                <w:b/>
                <w:sz w:val="22"/>
              </w:rPr>
              <w:t>Constraint / Validation</w:t>
            </w:r>
          </w:p>
        </w:tc>
        <w:tc>
          <w:tcPr>
            <w:tcW w:w="2736" w:type="dxa"/>
            <w:shd w:val="clear" w:color="auto" w:fill="D9E2F3"/>
          </w:tcPr>
          <w:p w14:paraId="5378C6EB" w14:textId="77777777" w:rsidR="00027189" w:rsidRDefault="004D1453">
            <w:pPr>
              <w:jc w:val="center"/>
            </w:pPr>
            <w:r>
              <w:rPr>
                <w:b/>
                <w:sz w:val="22"/>
              </w:rPr>
              <w:t>Applied On (</w:t>
            </w:r>
            <w:proofErr w:type="spellStart"/>
            <w:r>
              <w:rPr>
                <w:b/>
                <w:sz w:val="22"/>
              </w:rPr>
              <w:t>Table.Column</w:t>
            </w:r>
            <w:proofErr w:type="spellEnd"/>
            <w:r>
              <w:rPr>
                <w:b/>
                <w:sz w:val="22"/>
              </w:rPr>
              <w:t>)</w:t>
            </w:r>
          </w:p>
        </w:tc>
        <w:tc>
          <w:tcPr>
            <w:tcW w:w="2448" w:type="dxa"/>
            <w:shd w:val="clear" w:color="auto" w:fill="D9E2F3"/>
          </w:tcPr>
          <w:p w14:paraId="5B73F52B" w14:textId="77777777" w:rsidR="00027189" w:rsidRDefault="004D1453">
            <w:pPr>
              <w:jc w:val="center"/>
            </w:pPr>
            <w:r>
              <w:rPr>
                <w:b/>
                <w:sz w:val="22"/>
              </w:rPr>
              <w:t>Purpose</w:t>
            </w:r>
          </w:p>
        </w:tc>
        <w:tc>
          <w:tcPr>
            <w:tcW w:w="1872" w:type="dxa"/>
            <w:shd w:val="clear" w:color="auto" w:fill="D9E2F3"/>
          </w:tcPr>
          <w:p w14:paraId="0A915D9F" w14:textId="77777777" w:rsidR="00027189" w:rsidRDefault="004D1453">
            <w:pPr>
              <w:jc w:val="center"/>
            </w:pPr>
            <w:r>
              <w:rPr>
                <w:b/>
                <w:sz w:val="22"/>
              </w:rPr>
              <w:t>Evidence / Screenshot Ref.</w:t>
            </w:r>
          </w:p>
        </w:tc>
      </w:tr>
      <w:tr w:rsidR="00027189" w14:paraId="1D014338" w14:textId="77777777">
        <w:trPr>
          <w:jc w:val="center"/>
        </w:trPr>
        <w:tc>
          <w:tcPr>
            <w:tcW w:w="2592" w:type="dxa"/>
          </w:tcPr>
          <w:p w14:paraId="66636C7B" w14:textId="77777777" w:rsidR="00027189" w:rsidRDefault="00027189">
            <w:pPr>
              <w:spacing w:after="40"/>
            </w:pPr>
            <w:r>
              <w:t>PRIMARY KEY (Entity Integrity)</w:t>
            </w:r>
          </w:p>
        </w:tc>
        <w:tc>
          <w:tcPr>
            <w:tcW w:w="2736" w:type="dxa"/>
          </w:tcPr>
          <w:p w14:paraId="0F45A857" w14:textId="77777777" w:rsidR="00027189" w:rsidRDefault="00027189">
            <w:pPr>
              <w:spacing w:after="40"/>
            </w:pPr>
            <w:r>
              <w:t>All 9 tables (</w:t>
            </w:r>
            <w:proofErr w:type="spellStart"/>
            <w:r>
              <w:t>student_id</w:t>
            </w:r>
            <w:proofErr w:type="spellEnd"/>
            <w:r>
              <w:t xml:space="preserve">, </w:t>
            </w:r>
            <w:proofErr w:type="spellStart"/>
            <w:r>
              <w:t>book_id</w:t>
            </w:r>
            <w:proofErr w:type="spellEnd"/>
            <w:r>
              <w:t xml:space="preserve">, </w:t>
            </w:r>
            <w:proofErr w:type="spellStart"/>
            <w:r>
              <w:t>issue_id</w:t>
            </w:r>
            <w:proofErr w:type="spellEnd"/>
            <w:r>
              <w:t>, etc.)</w:t>
            </w:r>
          </w:p>
        </w:tc>
        <w:tc>
          <w:tcPr>
            <w:tcW w:w="2448" w:type="dxa"/>
          </w:tcPr>
          <w:p w14:paraId="7E57DC88" w14:textId="77777777" w:rsidR="00027189" w:rsidRDefault="00027189">
            <w:pPr>
              <w:spacing w:after="40"/>
            </w:pPr>
            <w:r>
              <w:t>Guarantees uniqueness of each row; prevents duplicate IDs</w:t>
            </w:r>
          </w:p>
        </w:tc>
        <w:tc>
          <w:tcPr>
            <w:tcW w:w="1872" w:type="dxa"/>
          </w:tcPr>
          <w:p w14:paraId="0BB43FD3" w14:textId="77777777" w:rsidR="00027189" w:rsidRDefault="00027189">
            <w:pPr>
              <w:spacing w:after="40"/>
            </w:pPr>
            <w:r>
              <w:t>Error 1062: Duplicate entry rejected</w:t>
            </w:r>
          </w:p>
        </w:tc>
      </w:tr>
      <w:tr w:rsidR="00027189" w14:paraId="430582F7" w14:textId="77777777">
        <w:trPr>
          <w:jc w:val="center"/>
        </w:trPr>
        <w:tc>
          <w:tcPr>
            <w:tcW w:w="2592" w:type="dxa"/>
          </w:tcPr>
          <w:p w14:paraId="547C6C59" w14:textId="77777777" w:rsidR="00027189" w:rsidRDefault="00027189">
            <w:pPr>
              <w:spacing w:after="40"/>
            </w:pPr>
            <w:r>
              <w:t>FOREIGN KEY (Referential Integrity)</w:t>
            </w:r>
          </w:p>
        </w:tc>
        <w:tc>
          <w:tcPr>
            <w:tcW w:w="2736" w:type="dxa"/>
          </w:tcPr>
          <w:p w14:paraId="4455643B" w14:textId="77777777" w:rsidR="00027189" w:rsidRDefault="00027189">
            <w:pPr>
              <w:spacing w:after="40"/>
            </w:pPr>
            <w:proofErr w:type="gramStart"/>
            <w:r>
              <w:t>BOOK(</w:t>
            </w:r>
            <w:proofErr w:type="spellStart"/>
            <w:proofErr w:type="gramEnd"/>
            <w:r>
              <w:t>publisher_id</w:t>
            </w:r>
            <w:proofErr w:type="spellEnd"/>
            <w:r>
              <w:t xml:space="preserve">, </w:t>
            </w:r>
            <w:proofErr w:type="spellStart"/>
            <w:r>
              <w:t>category_id</w:t>
            </w:r>
            <w:proofErr w:type="spellEnd"/>
            <w:r>
              <w:t>), BOOK_</w:t>
            </w:r>
            <w:proofErr w:type="gramStart"/>
            <w:r>
              <w:t>AUTHOR(</w:t>
            </w:r>
            <w:proofErr w:type="spellStart"/>
            <w:proofErr w:type="gramEnd"/>
            <w:r>
              <w:t>book_id</w:t>
            </w:r>
            <w:proofErr w:type="spellEnd"/>
            <w:r>
              <w:t xml:space="preserve">, </w:t>
            </w:r>
            <w:proofErr w:type="spellStart"/>
            <w:r>
              <w:t>author_id</w:t>
            </w:r>
            <w:proofErr w:type="spellEnd"/>
            <w:r>
              <w:t xml:space="preserve">), </w:t>
            </w:r>
            <w:proofErr w:type="gramStart"/>
            <w:r>
              <w:t>ISSUE(</w:t>
            </w:r>
            <w:proofErr w:type="spellStart"/>
            <w:proofErr w:type="gramEnd"/>
            <w:r>
              <w:t>student_id</w:t>
            </w:r>
            <w:proofErr w:type="spellEnd"/>
            <w:r>
              <w:t xml:space="preserve">, </w:t>
            </w:r>
            <w:proofErr w:type="spellStart"/>
            <w:r>
              <w:t>book_id</w:t>
            </w:r>
            <w:proofErr w:type="spellEnd"/>
            <w:r>
              <w:t xml:space="preserve">, </w:t>
            </w:r>
            <w:proofErr w:type="spellStart"/>
            <w:r>
              <w:t>librarian_id</w:t>
            </w:r>
            <w:proofErr w:type="spellEnd"/>
            <w:r>
              <w:t xml:space="preserve">), </w:t>
            </w:r>
            <w:proofErr w:type="gramStart"/>
            <w:r>
              <w:t>FINE(</w:t>
            </w:r>
            <w:proofErr w:type="spellStart"/>
            <w:proofErr w:type="gramEnd"/>
            <w:r>
              <w:t>issue_id</w:t>
            </w:r>
            <w:proofErr w:type="spellEnd"/>
            <w:r>
              <w:t>)</w:t>
            </w:r>
          </w:p>
        </w:tc>
        <w:tc>
          <w:tcPr>
            <w:tcW w:w="2448" w:type="dxa"/>
          </w:tcPr>
          <w:p w14:paraId="1AF2F35E" w14:textId="77777777" w:rsidR="00027189" w:rsidRDefault="00027189">
            <w:pPr>
              <w:spacing w:after="40"/>
            </w:pPr>
            <w:r>
              <w:t>Prevents orphan records; enforces valid relationships between tables</w:t>
            </w:r>
          </w:p>
        </w:tc>
        <w:tc>
          <w:tcPr>
            <w:tcW w:w="1872" w:type="dxa"/>
          </w:tcPr>
          <w:p w14:paraId="756F1F02" w14:textId="77777777" w:rsidR="00027189" w:rsidRDefault="00027189">
            <w:pPr>
              <w:spacing w:after="40"/>
            </w:pPr>
            <w:r>
              <w:t>Error 1452: Cannot add child row — parent key violation</w:t>
            </w:r>
          </w:p>
        </w:tc>
      </w:tr>
      <w:tr w:rsidR="00027189" w14:paraId="611F7443" w14:textId="77777777">
        <w:trPr>
          <w:jc w:val="center"/>
        </w:trPr>
        <w:tc>
          <w:tcPr>
            <w:tcW w:w="2592" w:type="dxa"/>
          </w:tcPr>
          <w:p w14:paraId="457E25A8" w14:textId="77777777" w:rsidR="00027189" w:rsidRDefault="00027189">
            <w:pPr>
              <w:spacing w:after="40"/>
            </w:pPr>
            <w:r>
              <w:t>UNIQUE Constraint (Domain Integrity)</w:t>
            </w:r>
          </w:p>
        </w:tc>
        <w:tc>
          <w:tcPr>
            <w:tcW w:w="2736" w:type="dxa"/>
          </w:tcPr>
          <w:p w14:paraId="13777567" w14:textId="77777777" w:rsidR="00027189" w:rsidRDefault="00027189">
            <w:pPr>
              <w:spacing w:after="40"/>
            </w:pPr>
            <w:proofErr w:type="gramStart"/>
            <w:r>
              <w:t>STUDENT(</w:t>
            </w:r>
            <w:proofErr w:type="gramEnd"/>
            <w:r>
              <w:t xml:space="preserve">email, phone), </w:t>
            </w:r>
            <w:proofErr w:type="gramStart"/>
            <w:r>
              <w:t>BOOK(</w:t>
            </w:r>
            <w:proofErr w:type="spellStart"/>
            <w:proofErr w:type="gramEnd"/>
            <w:r>
              <w:t>isbn</w:t>
            </w:r>
            <w:proofErr w:type="spellEnd"/>
            <w:r>
              <w:t xml:space="preserve">), </w:t>
            </w:r>
            <w:proofErr w:type="gramStart"/>
            <w:r>
              <w:t>PUBLISHER(</w:t>
            </w:r>
            <w:proofErr w:type="gramEnd"/>
            <w:r>
              <w:t>email, phone, name)</w:t>
            </w:r>
          </w:p>
        </w:tc>
        <w:tc>
          <w:tcPr>
            <w:tcW w:w="2448" w:type="dxa"/>
          </w:tcPr>
          <w:p w14:paraId="68DF9BF3" w14:textId="77777777" w:rsidR="00027189" w:rsidRDefault="00027189">
            <w:pPr>
              <w:spacing w:after="40"/>
            </w:pPr>
            <w:r>
              <w:t>Prevents duplicate email addresses, phone numbers, and ISBN values</w:t>
            </w:r>
          </w:p>
        </w:tc>
        <w:tc>
          <w:tcPr>
            <w:tcW w:w="1872" w:type="dxa"/>
          </w:tcPr>
          <w:p w14:paraId="656EA792" w14:textId="77777777" w:rsidR="00027189" w:rsidRDefault="00027189">
            <w:pPr>
              <w:spacing w:after="40"/>
            </w:pPr>
            <w:r>
              <w:t>Error 1062: Duplicate entry for key 'email'</w:t>
            </w:r>
          </w:p>
        </w:tc>
      </w:tr>
      <w:tr w:rsidR="00027189" w14:paraId="02DEB059" w14:textId="77777777">
        <w:trPr>
          <w:jc w:val="center"/>
        </w:trPr>
        <w:tc>
          <w:tcPr>
            <w:tcW w:w="2592" w:type="dxa"/>
          </w:tcPr>
          <w:p w14:paraId="0EBC2195" w14:textId="77777777" w:rsidR="00027189" w:rsidRDefault="00027189">
            <w:pPr>
              <w:spacing w:after="40"/>
            </w:pPr>
            <w:r>
              <w:t>NOT NULL Constraint</w:t>
            </w:r>
          </w:p>
        </w:tc>
        <w:tc>
          <w:tcPr>
            <w:tcW w:w="2736" w:type="dxa"/>
          </w:tcPr>
          <w:p w14:paraId="6261128A" w14:textId="77777777" w:rsidR="00027189" w:rsidRDefault="00027189">
            <w:pPr>
              <w:spacing w:after="40"/>
            </w:pPr>
            <w:r>
              <w:t>All critical columns across all 9 tables</w:t>
            </w:r>
          </w:p>
        </w:tc>
        <w:tc>
          <w:tcPr>
            <w:tcW w:w="2448" w:type="dxa"/>
          </w:tcPr>
          <w:p w14:paraId="411127ED" w14:textId="77777777" w:rsidR="00027189" w:rsidRDefault="00027189">
            <w:pPr>
              <w:spacing w:after="40"/>
            </w:pPr>
            <w:proofErr w:type="gramStart"/>
            <w:r>
              <w:t>Ensures</w:t>
            </w:r>
            <w:proofErr w:type="gramEnd"/>
            <w:r>
              <w:t xml:space="preserve"> mandatory fields are always populated</w:t>
            </w:r>
          </w:p>
        </w:tc>
        <w:tc>
          <w:tcPr>
            <w:tcW w:w="1872" w:type="dxa"/>
          </w:tcPr>
          <w:p w14:paraId="4A35893C" w14:textId="77777777" w:rsidR="00027189" w:rsidRDefault="00027189">
            <w:pPr>
              <w:spacing w:after="40"/>
            </w:pPr>
            <w:r>
              <w:t>Error 1048: Column cannot be null</w:t>
            </w:r>
          </w:p>
        </w:tc>
      </w:tr>
      <w:tr w:rsidR="00027189" w14:paraId="79C464CE" w14:textId="77777777">
        <w:trPr>
          <w:jc w:val="center"/>
        </w:trPr>
        <w:tc>
          <w:tcPr>
            <w:tcW w:w="2592" w:type="dxa"/>
          </w:tcPr>
          <w:p w14:paraId="341FE8E0" w14:textId="77777777" w:rsidR="00027189" w:rsidRDefault="00027189">
            <w:pPr>
              <w:spacing w:after="40"/>
            </w:pPr>
            <w:r>
              <w:t>CHECK Constraint (Domain Integrity)</w:t>
            </w:r>
          </w:p>
        </w:tc>
        <w:tc>
          <w:tcPr>
            <w:tcW w:w="2736" w:type="dxa"/>
          </w:tcPr>
          <w:p w14:paraId="4735A91A" w14:textId="77777777" w:rsidR="00027189" w:rsidRDefault="00027189">
            <w:pPr>
              <w:spacing w:after="40"/>
            </w:pPr>
            <w:proofErr w:type="spellStart"/>
            <w:r>
              <w:t>STUDENT.year</w:t>
            </w:r>
            <w:proofErr w:type="spellEnd"/>
            <w:r>
              <w:t xml:space="preserve"> BETWEEN 1 AND 6, </w:t>
            </w:r>
            <w:proofErr w:type="spellStart"/>
            <w:r>
              <w:t>FINE.amount</w:t>
            </w:r>
            <w:proofErr w:type="spellEnd"/>
            <w:r>
              <w:t xml:space="preserve"> &gt; 0, </w:t>
            </w:r>
            <w:proofErr w:type="spellStart"/>
            <w:r>
              <w:t>ISSUE.status</w:t>
            </w:r>
            <w:proofErr w:type="spellEnd"/>
            <w:r>
              <w:t xml:space="preserve"> IN ('</w:t>
            </w:r>
            <w:proofErr w:type="spellStart"/>
            <w:r>
              <w:t>Issued','Returned','Overdue</w:t>
            </w:r>
            <w:proofErr w:type="spellEnd"/>
            <w:r>
              <w:t>')</w:t>
            </w:r>
          </w:p>
        </w:tc>
        <w:tc>
          <w:tcPr>
            <w:tcW w:w="2448" w:type="dxa"/>
          </w:tcPr>
          <w:p w14:paraId="70A51F1D" w14:textId="77777777" w:rsidR="00027189" w:rsidRDefault="00027189">
            <w:pPr>
              <w:spacing w:after="40"/>
            </w:pPr>
            <w:r>
              <w:t>Restricts values to logically valid domain ranges</w:t>
            </w:r>
          </w:p>
        </w:tc>
        <w:tc>
          <w:tcPr>
            <w:tcW w:w="1872" w:type="dxa"/>
          </w:tcPr>
          <w:p w14:paraId="09A77F1E" w14:textId="77777777" w:rsidR="00027189" w:rsidRDefault="00027189">
            <w:pPr>
              <w:spacing w:after="40"/>
            </w:pPr>
            <w:r>
              <w:t>Error 3819: Check constraint violated</w:t>
            </w:r>
          </w:p>
        </w:tc>
      </w:tr>
      <w:tr w:rsidR="00027189" w14:paraId="5EA1BF7F" w14:textId="77777777">
        <w:trPr>
          <w:jc w:val="center"/>
        </w:trPr>
        <w:tc>
          <w:tcPr>
            <w:tcW w:w="2592" w:type="dxa"/>
          </w:tcPr>
          <w:p w14:paraId="7E5C3AE7" w14:textId="77777777" w:rsidR="00027189" w:rsidRDefault="00027189">
            <w:pPr>
              <w:spacing w:after="40"/>
            </w:pPr>
            <w:r>
              <w:t>DEFAULT Constraint</w:t>
            </w:r>
          </w:p>
        </w:tc>
        <w:tc>
          <w:tcPr>
            <w:tcW w:w="2736" w:type="dxa"/>
          </w:tcPr>
          <w:p w14:paraId="334CAABA" w14:textId="77777777" w:rsidR="00027189" w:rsidRDefault="00027189">
            <w:pPr>
              <w:spacing w:after="40"/>
            </w:pPr>
            <w:proofErr w:type="spellStart"/>
            <w:r>
              <w:t>STUDENT.status</w:t>
            </w:r>
            <w:proofErr w:type="spellEnd"/>
            <w:r>
              <w:t>='Active</w:t>
            </w:r>
            <w:r>
              <w:lastRenderedPageBreak/>
              <w:t xml:space="preserve">', </w:t>
            </w:r>
            <w:proofErr w:type="spellStart"/>
            <w:r>
              <w:t>BOOK.available_copies</w:t>
            </w:r>
            <w:proofErr w:type="spellEnd"/>
            <w:r>
              <w:t xml:space="preserve">=0, </w:t>
            </w:r>
            <w:proofErr w:type="spellStart"/>
            <w:r>
              <w:t>LIBRARIAN.hire_date</w:t>
            </w:r>
            <w:proofErr w:type="spellEnd"/>
            <w:r>
              <w:t>=CURRENT_DATE</w:t>
            </w:r>
          </w:p>
        </w:tc>
        <w:tc>
          <w:tcPr>
            <w:tcW w:w="2448" w:type="dxa"/>
          </w:tcPr>
          <w:p w14:paraId="1F3E7053" w14:textId="77777777" w:rsidR="00027189" w:rsidRDefault="00027189">
            <w:pPr>
              <w:spacing w:after="40"/>
            </w:pPr>
            <w:r>
              <w:lastRenderedPageBreak/>
              <w:t xml:space="preserve">Provides sensible </w:t>
            </w:r>
            <w:r>
              <w:lastRenderedPageBreak/>
              <w:t>default values when not explicitly specified</w:t>
            </w:r>
          </w:p>
        </w:tc>
        <w:tc>
          <w:tcPr>
            <w:tcW w:w="1872" w:type="dxa"/>
          </w:tcPr>
          <w:p w14:paraId="3967CFF5" w14:textId="77777777" w:rsidR="00027189" w:rsidRDefault="00027189">
            <w:pPr>
              <w:spacing w:after="40"/>
            </w:pPr>
            <w:r>
              <w:lastRenderedPageBreak/>
              <w:t xml:space="preserve">Automatically </w:t>
            </w:r>
            <w:r>
              <w:lastRenderedPageBreak/>
              <w:t>applied on INSERT</w:t>
            </w:r>
          </w:p>
        </w:tc>
      </w:tr>
      <w:tr w:rsidR="00027189" w14:paraId="40DC254A" w14:textId="77777777">
        <w:trPr>
          <w:jc w:val="center"/>
        </w:trPr>
        <w:tc>
          <w:tcPr>
            <w:tcW w:w="2592" w:type="dxa"/>
          </w:tcPr>
          <w:p w14:paraId="7E3C4EA3" w14:textId="77777777" w:rsidR="00027189" w:rsidRDefault="00027189">
            <w:pPr>
              <w:spacing w:after="40"/>
            </w:pPr>
            <w:r>
              <w:lastRenderedPageBreak/>
              <w:t>AUTO_INCREMENT</w:t>
            </w:r>
          </w:p>
        </w:tc>
        <w:tc>
          <w:tcPr>
            <w:tcW w:w="2736" w:type="dxa"/>
          </w:tcPr>
          <w:p w14:paraId="6AA1CBCF" w14:textId="77777777" w:rsidR="00027189" w:rsidRDefault="00027189">
            <w:pPr>
              <w:spacing w:after="40"/>
            </w:pPr>
            <w:r>
              <w:t>All primary key columns</w:t>
            </w:r>
          </w:p>
        </w:tc>
        <w:tc>
          <w:tcPr>
            <w:tcW w:w="2448" w:type="dxa"/>
          </w:tcPr>
          <w:p w14:paraId="5C14A322" w14:textId="77777777" w:rsidR="00027189" w:rsidRDefault="00027189">
            <w:pPr>
              <w:spacing w:after="40"/>
            </w:pPr>
            <w:r>
              <w:t>Automatically generates unique sequential IDs</w:t>
            </w:r>
          </w:p>
        </w:tc>
        <w:tc>
          <w:tcPr>
            <w:tcW w:w="1872" w:type="dxa"/>
          </w:tcPr>
          <w:p w14:paraId="1EC32E83" w14:textId="77777777" w:rsidR="00027189" w:rsidRDefault="00027189">
            <w:pPr>
              <w:spacing w:after="40"/>
            </w:pPr>
            <w:r>
              <w:t>No manual ID entry required</w:t>
            </w:r>
          </w:p>
        </w:tc>
      </w:tr>
      <w:tr w:rsidR="00027189" w14:paraId="53902912" w14:textId="77777777">
        <w:trPr>
          <w:jc w:val="center"/>
        </w:trPr>
        <w:tc>
          <w:tcPr>
            <w:tcW w:w="2592" w:type="dxa"/>
          </w:tcPr>
          <w:p w14:paraId="588F6F95" w14:textId="77777777" w:rsidR="00027189" w:rsidRDefault="00027189">
            <w:pPr>
              <w:spacing w:after="40"/>
            </w:pPr>
            <w:r>
              <w:t>ON DELETE RESTRICT</w:t>
            </w:r>
          </w:p>
        </w:tc>
        <w:tc>
          <w:tcPr>
            <w:tcW w:w="2736" w:type="dxa"/>
          </w:tcPr>
          <w:p w14:paraId="11B88FF5" w14:textId="77777777" w:rsidR="00027189" w:rsidRDefault="00027189">
            <w:pPr>
              <w:spacing w:after="40"/>
            </w:pPr>
            <w:proofErr w:type="spellStart"/>
            <w:r>
              <w:t>ISSUE.book_id</w:t>
            </w:r>
            <w:proofErr w:type="spellEnd"/>
            <w:r>
              <w:t xml:space="preserve">, </w:t>
            </w:r>
            <w:proofErr w:type="spellStart"/>
            <w:r>
              <w:t>ISSUE.student_id</w:t>
            </w:r>
            <w:proofErr w:type="spellEnd"/>
          </w:p>
        </w:tc>
        <w:tc>
          <w:tcPr>
            <w:tcW w:w="2448" w:type="dxa"/>
          </w:tcPr>
          <w:p w14:paraId="707761E6" w14:textId="77777777" w:rsidR="00027189" w:rsidRDefault="00027189">
            <w:pPr>
              <w:spacing w:after="40"/>
            </w:pPr>
            <w:r>
              <w:t>Prevents deletion of referenced parent records</w:t>
            </w:r>
          </w:p>
        </w:tc>
        <w:tc>
          <w:tcPr>
            <w:tcW w:w="1872" w:type="dxa"/>
          </w:tcPr>
          <w:p w14:paraId="2EF3A1BA" w14:textId="77777777" w:rsidR="00027189" w:rsidRDefault="00027189">
            <w:pPr>
              <w:spacing w:after="40"/>
            </w:pPr>
            <w:r>
              <w:t>Error 1451: Cannot delete parent row</w:t>
            </w:r>
          </w:p>
        </w:tc>
      </w:tr>
    </w:tbl>
    <w:p w14:paraId="5C8482D6" w14:textId="77777777" w:rsidR="00027189" w:rsidRDefault="00027189">
      <w:pPr>
        <w:spacing w:after="40"/>
      </w:pPr>
    </w:p>
    <w:p w14:paraId="629C29C7" w14:textId="77777777" w:rsidR="00027189" w:rsidRDefault="004D1453">
      <w:pPr>
        <w:pStyle w:val="Heading3"/>
      </w:pPr>
      <w:bookmarkStart w:id="9019" w:name="_Toc_S4_4"/>
      <w:proofErr w:type="gramStart"/>
      <w:r>
        <w:t>4.4  Data</w:t>
      </w:r>
      <w:proofErr w:type="gramEnd"/>
      <w:r>
        <w:t xml:space="preserve"> Validation Rules</w:t>
      </w:r>
      <w:bookmarkEnd w:id="9019"/>
    </w:p>
    <w:p w14:paraId="1BFB8F90" w14:textId="77777777" w:rsidR="00027189" w:rsidRPr="009B3203" w:rsidRDefault="004D1453">
      <w:pPr>
        <w:pStyle w:val="BodyText"/>
        <w:rPr>
          <w:color w:val="1D1B11" w:themeColor="background2" w:themeShade="1A"/>
        </w:rPr>
      </w:pPr>
      <w:r w:rsidRPr="009B3203">
        <w:rPr>
          <w:i/>
          <w:color w:val="1D1B11" w:themeColor="background2" w:themeShade="1A"/>
          <w:sz w:val="22"/>
        </w:rPr>
        <w:t xml:space="preserve">The Library Management System enforces data validation at three levels: (1) Entity Integrity — Every table has an AUTO_INCREMENT PRIMARY KEY ensuring no two rows share the same identifier. Attempting to INSERT a duplicate primary key raises MySQL Error 1062. (2) Referential Integrity — FOREIGN KEY constraints with ON DELETE RESTRICT ensure no orphan records exist in ISSUE or FINE. Inserting an ISSUE record with a non-existent </w:t>
      </w:r>
      <w:proofErr w:type="spellStart"/>
      <w:r w:rsidRPr="009B3203">
        <w:rPr>
          <w:i/>
          <w:color w:val="1D1B11" w:themeColor="background2" w:themeShade="1A"/>
          <w:sz w:val="22"/>
        </w:rPr>
        <w:t>student_id</w:t>
      </w:r>
      <w:proofErr w:type="spellEnd"/>
      <w:r w:rsidRPr="009B3203">
        <w:rPr>
          <w:i/>
          <w:color w:val="1D1B11" w:themeColor="background2" w:themeShade="1A"/>
          <w:sz w:val="22"/>
        </w:rPr>
        <w:t xml:space="preserve"> raises Error 1452. (3) Domain Integrity — CHECK constraints enforce year BETWEEN 1 AND 6, amount &gt; 0, and valid status values. Invalid values raise Error 3819. UNIQUE constraints on email and </w:t>
      </w:r>
      <w:proofErr w:type="spellStart"/>
      <w:r w:rsidRPr="009B3203">
        <w:rPr>
          <w:i/>
          <w:color w:val="1D1B11" w:themeColor="background2" w:themeShade="1A"/>
          <w:sz w:val="22"/>
        </w:rPr>
        <w:t>isbn</w:t>
      </w:r>
      <w:proofErr w:type="spellEnd"/>
      <w:r w:rsidRPr="009B3203">
        <w:rPr>
          <w:i/>
          <w:color w:val="1D1B11" w:themeColor="background2" w:themeShade="1A"/>
          <w:sz w:val="22"/>
        </w:rPr>
        <w:t xml:space="preserve"> prevent duplicate entries (Error 1062). Trigger-based validation ensures </w:t>
      </w:r>
      <w:proofErr w:type="spellStart"/>
      <w:r w:rsidRPr="009B3203">
        <w:rPr>
          <w:i/>
          <w:color w:val="1D1B11" w:themeColor="background2" w:themeShade="1A"/>
          <w:sz w:val="22"/>
        </w:rPr>
        <w:t>available_copies</w:t>
      </w:r>
      <w:proofErr w:type="spellEnd"/>
      <w:r w:rsidRPr="009B3203">
        <w:rPr>
          <w:i/>
          <w:color w:val="1D1B11" w:themeColor="background2" w:themeShade="1A"/>
          <w:sz w:val="22"/>
        </w:rPr>
        <w:t xml:space="preserve"> never </w:t>
      </w:r>
      <w:proofErr w:type="gramStart"/>
      <w:r w:rsidRPr="009B3203">
        <w:rPr>
          <w:i/>
          <w:color w:val="1D1B11" w:themeColor="background2" w:themeShade="1A"/>
          <w:sz w:val="22"/>
        </w:rPr>
        <w:t>drops</w:t>
      </w:r>
      <w:proofErr w:type="gramEnd"/>
      <w:r w:rsidRPr="009B3203">
        <w:rPr>
          <w:i/>
          <w:color w:val="1D1B11" w:themeColor="background2" w:themeShade="1A"/>
          <w:sz w:val="22"/>
        </w:rPr>
        <w:t xml:space="preserve"> below zero.</w:t>
      </w:r>
    </w:p>
    <w:p w14:paraId="1CBF39BE" w14:textId="77777777" w:rsidR="00027189" w:rsidRDefault="00027189">
      <w:pPr>
        <w:spacing w:after="40"/>
      </w:pPr>
    </w:p>
    <w:p w14:paraId="6F16EADD" w14:textId="781396AD" w:rsidR="00FB1AC8" w:rsidRDefault="009C2954">
      <w:pPr>
        <w:spacing w:before="120" w:after="80"/>
        <w:jc w:val="center"/>
      </w:pPr>
      <w:r>
        <w:rPr>
          <w:noProof/>
        </w:rPr>
        <w:drawing>
          <wp:inline distT="0" distB="0" distL="0" distR="0" wp14:anchorId="22886608" wp14:editId="18CD91AB">
            <wp:extent cx="6172200" cy="3139440"/>
            <wp:effectExtent l="0" t="0" r="0" b="3810"/>
            <wp:docPr id="1599637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37262" name="Picture 1599637262"/>
                    <pic:cNvPicPr/>
                  </pic:nvPicPr>
                  <pic:blipFill>
                    <a:blip r:embed="rId14"/>
                    <a:stretch>
                      <a:fillRect/>
                    </a:stretch>
                  </pic:blipFill>
                  <pic:spPr>
                    <a:xfrm>
                      <a:off x="0" y="0"/>
                      <a:ext cx="6172200" cy="3139440"/>
                    </a:xfrm>
                    <a:prstGeom prst="rect">
                      <a:avLst/>
                    </a:prstGeom>
                  </pic:spPr>
                </pic:pic>
              </a:graphicData>
            </a:graphic>
          </wp:inline>
        </w:drawing>
      </w:r>
    </w:p>
    <w:p w14:paraId="0A28CEC9" w14:textId="34DBD4CA" w:rsidR="00027189" w:rsidRDefault="009C2954">
      <w:r w:rsidRPr="009C2954">
        <w:t>Fig. 4.3: Referential Integrity Enforced — FOREIGN KEY Violation (Error 1452)</w:t>
      </w:r>
      <w:r w:rsidR="004D1453">
        <w:br w:type="page"/>
      </w:r>
    </w:p>
    <w:p w14:paraId="5A91AC51" w14:textId="77777777" w:rsidR="00027189" w:rsidRDefault="004D1453">
      <w:pPr>
        <w:pStyle w:val="Heading2"/>
      </w:pPr>
      <w:bookmarkStart w:id="9020" w:name="_Toc_CH5"/>
      <w:r>
        <w:lastRenderedPageBreak/>
        <w:t>CHAPTER 5: SQL OPERATIONS AND QUERIES</w:t>
      </w:r>
      <w:bookmarkEnd w:id="9020"/>
    </w:p>
    <w:p w14:paraId="255FB404" w14:textId="77777777" w:rsidR="00027189" w:rsidRDefault="004D1453">
      <w:pPr>
        <w:pStyle w:val="Heading3"/>
      </w:pPr>
      <w:bookmarkStart w:id="9021" w:name="_Toc_S5_1"/>
      <w:proofErr w:type="gramStart"/>
      <w:r>
        <w:t>5.1  DQL</w:t>
      </w:r>
      <w:proofErr w:type="gramEnd"/>
      <w:r>
        <w:t xml:space="preserve"> – Basic Retrieval Queries</w:t>
      </w:r>
      <w:bookmarkEnd w:id="9021"/>
    </w:p>
    <w:p w14:paraId="6389B86B" w14:textId="77777777" w:rsidR="00027189" w:rsidRDefault="004D1453">
      <w:pPr>
        <w:pStyle w:val="BodyText"/>
        <w:spacing w:before="160" w:after="80"/>
        <w:jc w:val="center"/>
      </w:pPr>
      <w:r>
        <w:rPr>
          <w:b/>
          <w:sz w:val="22"/>
        </w:rPr>
        <w:t>Table 5.1: Basic Retrieval Queries</w:t>
      </w:r>
    </w:p>
    <w:tbl>
      <w:tblPr>
        <w:tblStyle w:val="TableGrid"/>
        <w:tblW w:w="0" w:type="auto"/>
        <w:jc w:val="center"/>
        <w:tblLayout w:type="fixed"/>
        <w:tblLook w:val="04A0" w:firstRow="1" w:lastRow="0" w:firstColumn="1" w:lastColumn="0" w:noHBand="0" w:noVBand="1"/>
      </w:tblPr>
      <w:tblGrid>
        <w:gridCol w:w="864"/>
        <w:gridCol w:w="3024"/>
        <w:gridCol w:w="4176"/>
        <w:gridCol w:w="1584"/>
      </w:tblGrid>
      <w:tr w:rsidR="00027189" w14:paraId="1979ABFD" w14:textId="77777777">
        <w:trPr>
          <w:jc w:val="center"/>
        </w:trPr>
        <w:tc>
          <w:tcPr>
            <w:tcW w:w="864" w:type="dxa"/>
            <w:shd w:val="clear" w:color="auto" w:fill="D9E2F3"/>
          </w:tcPr>
          <w:p w14:paraId="3574DF33" w14:textId="77777777" w:rsidR="00027189" w:rsidRDefault="004D1453">
            <w:pPr>
              <w:jc w:val="center"/>
            </w:pPr>
            <w:proofErr w:type="spellStart"/>
            <w:proofErr w:type="gramStart"/>
            <w:r>
              <w:rPr>
                <w:b/>
                <w:sz w:val="22"/>
              </w:rPr>
              <w:t>Q.No</w:t>
            </w:r>
            <w:proofErr w:type="spellEnd"/>
            <w:proofErr w:type="gramEnd"/>
          </w:p>
        </w:tc>
        <w:tc>
          <w:tcPr>
            <w:tcW w:w="3024" w:type="dxa"/>
            <w:shd w:val="clear" w:color="auto" w:fill="D9E2F3"/>
          </w:tcPr>
          <w:p w14:paraId="5FA38ACE" w14:textId="77777777" w:rsidR="00027189" w:rsidRDefault="004D1453">
            <w:pPr>
              <w:jc w:val="center"/>
            </w:pPr>
            <w:r>
              <w:rPr>
                <w:b/>
                <w:sz w:val="22"/>
              </w:rPr>
              <w:t>Purpose of the Query</w:t>
            </w:r>
          </w:p>
        </w:tc>
        <w:tc>
          <w:tcPr>
            <w:tcW w:w="4176" w:type="dxa"/>
            <w:shd w:val="clear" w:color="auto" w:fill="D9E2F3"/>
          </w:tcPr>
          <w:p w14:paraId="2010F487" w14:textId="77777777" w:rsidR="00027189" w:rsidRDefault="004D1453">
            <w:pPr>
              <w:jc w:val="center"/>
            </w:pPr>
            <w:r>
              <w:rPr>
                <w:b/>
                <w:sz w:val="22"/>
              </w:rPr>
              <w:t>SQL Statement</w:t>
            </w:r>
          </w:p>
        </w:tc>
        <w:tc>
          <w:tcPr>
            <w:tcW w:w="1584" w:type="dxa"/>
            <w:shd w:val="clear" w:color="auto" w:fill="D9E2F3"/>
          </w:tcPr>
          <w:p w14:paraId="4581A3E7" w14:textId="77777777" w:rsidR="00027189" w:rsidRDefault="004D1453">
            <w:pPr>
              <w:jc w:val="center"/>
            </w:pPr>
            <w:r>
              <w:rPr>
                <w:b/>
                <w:sz w:val="22"/>
              </w:rPr>
              <w:t>Output Ref.</w:t>
            </w:r>
          </w:p>
        </w:tc>
      </w:tr>
      <w:tr w:rsidR="00027189" w14:paraId="626D8B11" w14:textId="77777777">
        <w:trPr>
          <w:jc w:val="center"/>
        </w:trPr>
        <w:tc>
          <w:tcPr>
            <w:tcW w:w="864" w:type="dxa"/>
          </w:tcPr>
          <w:p w14:paraId="6BC7BEEE" w14:textId="77777777" w:rsidR="00932D44" w:rsidRDefault="004D1453">
            <w:pPr>
              <w:spacing w:before="40" w:after="40" w:line="252" w:lineRule="auto"/>
            </w:pPr>
            <w:r>
              <w:rPr>
                <w:sz w:val="18"/>
              </w:rPr>
              <w:t>Q1</w:t>
            </w:r>
          </w:p>
        </w:tc>
        <w:tc>
          <w:tcPr>
            <w:tcW w:w="3024" w:type="dxa"/>
          </w:tcPr>
          <w:p w14:paraId="68F4AF3D" w14:textId="77777777" w:rsidR="00932D44" w:rsidRDefault="004D1453">
            <w:pPr>
              <w:spacing w:before="40" w:after="40" w:line="252" w:lineRule="auto"/>
            </w:pPr>
            <w:r>
              <w:rPr>
                <w:sz w:val="18"/>
              </w:rPr>
              <w:t>Retrieve all catalog books</w:t>
            </w:r>
          </w:p>
        </w:tc>
        <w:tc>
          <w:tcPr>
            <w:tcW w:w="4176" w:type="dxa"/>
          </w:tcPr>
          <w:p w14:paraId="0DF39DE4" w14:textId="77777777" w:rsidR="00932D44" w:rsidRDefault="004D1453">
            <w:pPr>
              <w:spacing w:before="40" w:after="40" w:line="252" w:lineRule="auto"/>
            </w:pPr>
            <w:r>
              <w:rPr>
                <w:rFonts w:ascii="Courier New" w:hAnsi="Courier New"/>
                <w:sz w:val="17"/>
              </w:rPr>
              <w:t>SELECT * FROM BOOK;</w:t>
            </w:r>
          </w:p>
        </w:tc>
        <w:tc>
          <w:tcPr>
            <w:tcW w:w="1584" w:type="dxa"/>
          </w:tcPr>
          <w:p w14:paraId="55FCE86D" w14:textId="77777777" w:rsidR="00932D44" w:rsidRDefault="004D1453">
            <w:pPr>
              <w:spacing w:before="40" w:after="40" w:line="252" w:lineRule="auto"/>
            </w:pPr>
            <w:proofErr w:type="spellStart"/>
            <w:r>
              <w:rPr>
                <w:sz w:val="18"/>
              </w:rPr>
              <w:t>CompileBytes</w:t>
            </w:r>
            <w:proofErr w:type="spellEnd"/>
            <w:r>
              <w:rPr>
                <w:sz w:val="18"/>
              </w:rPr>
              <w:t xml:space="preserve"> Output (Fig. 7.1 / Screenshot 1)</w:t>
            </w:r>
          </w:p>
        </w:tc>
      </w:tr>
      <w:tr w:rsidR="00027189" w14:paraId="1732412F" w14:textId="77777777">
        <w:trPr>
          <w:jc w:val="center"/>
        </w:trPr>
        <w:tc>
          <w:tcPr>
            <w:tcW w:w="864" w:type="dxa"/>
          </w:tcPr>
          <w:p w14:paraId="1F7CF37A" w14:textId="77777777" w:rsidR="00932D44" w:rsidRDefault="004D1453">
            <w:pPr>
              <w:spacing w:before="40" w:after="40" w:line="252" w:lineRule="auto"/>
            </w:pPr>
            <w:r>
              <w:rPr>
                <w:sz w:val="18"/>
              </w:rPr>
              <w:t>Q2</w:t>
            </w:r>
          </w:p>
        </w:tc>
        <w:tc>
          <w:tcPr>
            <w:tcW w:w="3024" w:type="dxa"/>
          </w:tcPr>
          <w:p w14:paraId="1795632B" w14:textId="77777777" w:rsidR="00932D44" w:rsidRDefault="004D1453">
            <w:pPr>
              <w:spacing w:before="40" w:after="40" w:line="252" w:lineRule="auto"/>
            </w:pPr>
            <w:r>
              <w:rPr>
                <w:sz w:val="18"/>
              </w:rPr>
              <w:t>Find active students</w:t>
            </w:r>
          </w:p>
        </w:tc>
        <w:tc>
          <w:tcPr>
            <w:tcW w:w="4176" w:type="dxa"/>
          </w:tcPr>
          <w:p w14:paraId="590A25E9" w14:textId="77777777" w:rsidR="00932D44" w:rsidRDefault="004D1453">
            <w:pPr>
              <w:spacing w:before="40" w:after="40" w:line="252" w:lineRule="auto"/>
            </w:pPr>
            <w:r>
              <w:rPr>
                <w:rFonts w:ascii="Courier New" w:hAnsi="Courier New"/>
                <w:sz w:val="17"/>
              </w:rPr>
              <w:t xml:space="preserve">SELECT </w:t>
            </w:r>
            <w:proofErr w:type="spellStart"/>
            <w:r>
              <w:rPr>
                <w:rFonts w:ascii="Courier New" w:hAnsi="Courier New"/>
                <w:sz w:val="17"/>
              </w:rPr>
              <w:t>student_id</w:t>
            </w:r>
            <w:proofErr w:type="spellEnd"/>
            <w:r>
              <w:rPr>
                <w:rFonts w:ascii="Courier New" w:hAnsi="Courier New"/>
                <w:sz w:val="17"/>
              </w:rPr>
              <w:t>, name, department FROM STUDENT WHERE status = 'Active';</w:t>
            </w:r>
          </w:p>
        </w:tc>
        <w:tc>
          <w:tcPr>
            <w:tcW w:w="1584" w:type="dxa"/>
          </w:tcPr>
          <w:p w14:paraId="755D4BCF" w14:textId="77777777" w:rsidR="00932D44" w:rsidRDefault="004D1453">
            <w:pPr>
              <w:spacing w:before="40" w:after="40" w:line="252" w:lineRule="auto"/>
            </w:pPr>
            <w:proofErr w:type="spellStart"/>
            <w:r>
              <w:rPr>
                <w:sz w:val="18"/>
              </w:rPr>
              <w:t>CompileBytes</w:t>
            </w:r>
            <w:proofErr w:type="spellEnd"/>
            <w:r>
              <w:rPr>
                <w:sz w:val="18"/>
              </w:rPr>
              <w:t xml:space="preserve"> Output (Fig. 7.1 / Screenshot 2)</w:t>
            </w:r>
          </w:p>
        </w:tc>
      </w:tr>
      <w:tr w:rsidR="00027189" w14:paraId="1982832B" w14:textId="77777777">
        <w:trPr>
          <w:jc w:val="center"/>
        </w:trPr>
        <w:tc>
          <w:tcPr>
            <w:tcW w:w="864" w:type="dxa"/>
          </w:tcPr>
          <w:p w14:paraId="7DFB5AA6" w14:textId="77777777" w:rsidR="00932D44" w:rsidRDefault="004D1453">
            <w:pPr>
              <w:spacing w:before="40" w:after="40" w:line="252" w:lineRule="auto"/>
            </w:pPr>
            <w:r>
              <w:rPr>
                <w:sz w:val="18"/>
              </w:rPr>
              <w:t>Q3</w:t>
            </w:r>
          </w:p>
        </w:tc>
        <w:tc>
          <w:tcPr>
            <w:tcW w:w="3024" w:type="dxa"/>
          </w:tcPr>
          <w:p w14:paraId="2ED18373" w14:textId="77777777" w:rsidR="00932D44" w:rsidRDefault="004D1453">
            <w:pPr>
              <w:spacing w:before="40" w:after="40" w:line="252" w:lineRule="auto"/>
            </w:pPr>
            <w:r>
              <w:rPr>
                <w:sz w:val="18"/>
              </w:rPr>
              <w:t>Filter by department and year (AND/OR)</w:t>
            </w:r>
          </w:p>
        </w:tc>
        <w:tc>
          <w:tcPr>
            <w:tcW w:w="4176" w:type="dxa"/>
          </w:tcPr>
          <w:p w14:paraId="36AC910B" w14:textId="77777777" w:rsidR="00932D44" w:rsidRDefault="004D1453">
            <w:pPr>
              <w:spacing w:before="40" w:after="40" w:line="252" w:lineRule="auto"/>
            </w:pPr>
            <w:r>
              <w:rPr>
                <w:rFonts w:ascii="Courier New" w:hAnsi="Courier New"/>
                <w:sz w:val="17"/>
              </w:rPr>
              <w:t>SELECT name, department, year FROM STUDENT WHERE department = 'Computer Science' AND (year = 1 OR year = 2);</w:t>
            </w:r>
          </w:p>
        </w:tc>
        <w:tc>
          <w:tcPr>
            <w:tcW w:w="1584" w:type="dxa"/>
          </w:tcPr>
          <w:p w14:paraId="15452AAA" w14:textId="77777777" w:rsidR="00932D44" w:rsidRDefault="004D1453">
            <w:pPr>
              <w:spacing w:before="40" w:after="40" w:line="252" w:lineRule="auto"/>
            </w:pPr>
            <w:proofErr w:type="spellStart"/>
            <w:r>
              <w:rPr>
                <w:sz w:val="18"/>
              </w:rPr>
              <w:t>CompileBytes</w:t>
            </w:r>
            <w:proofErr w:type="spellEnd"/>
            <w:r>
              <w:rPr>
                <w:sz w:val="18"/>
              </w:rPr>
              <w:t xml:space="preserve"> Output (Screenshot 3)</w:t>
            </w:r>
          </w:p>
        </w:tc>
      </w:tr>
      <w:tr w:rsidR="00027189" w14:paraId="55D684AA" w14:textId="77777777">
        <w:trPr>
          <w:jc w:val="center"/>
        </w:trPr>
        <w:tc>
          <w:tcPr>
            <w:tcW w:w="864" w:type="dxa"/>
          </w:tcPr>
          <w:p w14:paraId="3EEEC012" w14:textId="77777777" w:rsidR="00932D44" w:rsidRDefault="004D1453">
            <w:pPr>
              <w:spacing w:before="40" w:after="40" w:line="252" w:lineRule="auto"/>
            </w:pPr>
            <w:r>
              <w:rPr>
                <w:sz w:val="18"/>
              </w:rPr>
              <w:t>Q4</w:t>
            </w:r>
          </w:p>
        </w:tc>
        <w:tc>
          <w:tcPr>
            <w:tcW w:w="3024" w:type="dxa"/>
          </w:tcPr>
          <w:p w14:paraId="684B35E6" w14:textId="77777777" w:rsidR="00932D44" w:rsidRDefault="004D1453">
            <w:pPr>
              <w:spacing w:before="40" w:after="40" w:line="252" w:lineRule="auto"/>
            </w:pPr>
            <w:r>
              <w:rPr>
                <w:sz w:val="18"/>
              </w:rPr>
              <w:t>Range query on publication year (BETWEEN)</w:t>
            </w:r>
          </w:p>
        </w:tc>
        <w:tc>
          <w:tcPr>
            <w:tcW w:w="4176" w:type="dxa"/>
          </w:tcPr>
          <w:p w14:paraId="285F9DB6" w14:textId="77777777" w:rsidR="00932D44" w:rsidRDefault="004D1453">
            <w:pPr>
              <w:spacing w:before="40" w:after="40" w:line="252" w:lineRule="auto"/>
            </w:pPr>
            <w:r>
              <w:rPr>
                <w:rFonts w:ascii="Courier New" w:hAnsi="Courier New"/>
                <w:sz w:val="17"/>
              </w:rPr>
              <w:t xml:space="preserve">SELECT title, </w:t>
            </w:r>
            <w:proofErr w:type="spellStart"/>
            <w:r>
              <w:rPr>
                <w:rFonts w:ascii="Courier New" w:hAnsi="Courier New"/>
                <w:sz w:val="17"/>
              </w:rPr>
              <w:t>publication_year</w:t>
            </w:r>
            <w:proofErr w:type="spellEnd"/>
            <w:r>
              <w:rPr>
                <w:rFonts w:ascii="Courier New" w:hAnsi="Courier New"/>
                <w:sz w:val="17"/>
              </w:rPr>
              <w:t xml:space="preserve"> FROM BOOK WHERE </w:t>
            </w:r>
            <w:proofErr w:type="spellStart"/>
            <w:r>
              <w:rPr>
                <w:rFonts w:ascii="Courier New" w:hAnsi="Courier New"/>
                <w:sz w:val="17"/>
              </w:rPr>
              <w:t>publication_year</w:t>
            </w:r>
            <w:proofErr w:type="spellEnd"/>
            <w:r>
              <w:rPr>
                <w:rFonts w:ascii="Courier New" w:hAnsi="Courier New"/>
                <w:sz w:val="17"/>
              </w:rPr>
              <w:t xml:space="preserve"> BETWEEN 1900 AND 2000;</w:t>
            </w:r>
          </w:p>
        </w:tc>
        <w:tc>
          <w:tcPr>
            <w:tcW w:w="1584" w:type="dxa"/>
          </w:tcPr>
          <w:p w14:paraId="77320AD5" w14:textId="77777777" w:rsidR="00932D44" w:rsidRDefault="004D1453">
            <w:pPr>
              <w:spacing w:before="40" w:after="40" w:line="252" w:lineRule="auto"/>
            </w:pPr>
            <w:proofErr w:type="spellStart"/>
            <w:r>
              <w:rPr>
                <w:sz w:val="18"/>
              </w:rPr>
              <w:t>CompileBytes</w:t>
            </w:r>
            <w:proofErr w:type="spellEnd"/>
            <w:r>
              <w:rPr>
                <w:sz w:val="18"/>
              </w:rPr>
              <w:t xml:space="preserve"> Output (Screenshot 4)</w:t>
            </w:r>
          </w:p>
        </w:tc>
      </w:tr>
      <w:tr w:rsidR="00027189" w14:paraId="4DB35A14" w14:textId="77777777">
        <w:trPr>
          <w:jc w:val="center"/>
        </w:trPr>
        <w:tc>
          <w:tcPr>
            <w:tcW w:w="864" w:type="dxa"/>
          </w:tcPr>
          <w:p w14:paraId="21AC4E31" w14:textId="77777777" w:rsidR="00932D44" w:rsidRDefault="004D1453">
            <w:pPr>
              <w:spacing w:before="40" w:after="40" w:line="252" w:lineRule="auto"/>
            </w:pPr>
            <w:r>
              <w:rPr>
                <w:sz w:val="18"/>
              </w:rPr>
              <w:t>Q5</w:t>
            </w:r>
          </w:p>
        </w:tc>
        <w:tc>
          <w:tcPr>
            <w:tcW w:w="3024" w:type="dxa"/>
          </w:tcPr>
          <w:p w14:paraId="6A407EDF" w14:textId="77777777" w:rsidR="00932D44" w:rsidRDefault="004D1453">
            <w:pPr>
              <w:spacing w:before="40" w:after="40" w:line="252" w:lineRule="auto"/>
            </w:pPr>
            <w:r>
              <w:rPr>
                <w:sz w:val="18"/>
              </w:rPr>
              <w:t>Filter by category membership (IN)</w:t>
            </w:r>
          </w:p>
        </w:tc>
        <w:tc>
          <w:tcPr>
            <w:tcW w:w="4176" w:type="dxa"/>
          </w:tcPr>
          <w:p w14:paraId="47501F62" w14:textId="77777777" w:rsidR="00932D44" w:rsidRDefault="004D1453">
            <w:pPr>
              <w:spacing w:before="40" w:after="40" w:line="252" w:lineRule="auto"/>
            </w:pPr>
            <w:r>
              <w:rPr>
                <w:rFonts w:ascii="Courier New" w:hAnsi="Courier New"/>
                <w:sz w:val="17"/>
              </w:rPr>
              <w:t xml:space="preserve">SELECT title, </w:t>
            </w:r>
            <w:proofErr w:type="spellStart"/>
            <w:r>
              <w:rPr>
                <w:rFonts w:ascii="Courier New" w:hAnsi="Courier New"/>
                <w:sz w:val="17"/>
              </w:rPr>
              <w:t>category_id</w:t>
            </w:r>
            <w:proofErr w:type="spellEnd"/>
            <w:r>
              <w:rPr>
                <w:rFonts w:ascii="Courier New" w:hAnsi="Courier New"/>
                <w:sz w:val="17"/>
              </w:rPr>
              <w:t xml:space="preserve"> FROM BOOK WHERE </w:t>
            </w:r>
            <w:proofErr w:type="spellStart"/>
            <w:r>
              <w:rPr>
                <w:rFonts w:ascii="Courier New" w:hAnsi="Courier New"/>
                <w:sz w:val="17"/>
              </w:rPr>
              <w:t>category_id</w:t>
            </w:r>
            <w:proofErr w:type="spellEnd"/>
            <w:r>
              <w:rPr>
                <w:rFonts w:ascii="Courier New" w:hAnsi="Courier New"/>
                <w:sz w:val="17"/>
              </w:rPr>
              <w:t xml:space="preserve"> IN (1, 5);</w:t>
            </w:r>
          </w:p>
        </w:tc>
        <w:tc>
          <w:tcPr>
            <w:tcW w:w="1584" w:type="dxa"/>
          </w:tcPr>
          <w:p w14:paraId="67D0BB6E" w14:textId="77777777" w:rsidR="00932D44" w:rsidRDefault="004D1453">
            <w:pPr>
              <w:spacing w:before="40" w:after="40" w:line="252" w:lineRule="auto"/>
            </w:pPr>
            <w:proofErr w:type="spellStart"/>
            <w:r>
              <w:rPr>
                <w:sz w:val="18"/>
              </w:rPr>
              <w:t>CompileBytes</w:t>
            </w:r>
            <w:proofErr w:type="spellEnd"/>
            <w:r>
              <w:rPr>
                <w:sz w:val="18"/>
              </w:rPr>
              <w:t xml:space="preserve"> Output (Screenshot 5)</w:t>
            </w:r>
          </w:p>
        </w:tc>
      </w:tr>
    </w:tbl>
    <w:p w14:paraId="7493996A" w14:textId="77777777" w:rsidR="00027189" w:rsidRDefault="00027189">
      <w:pPr>
        <w:spacing w:after="40"/>
      </w:pPr>
    </w:p>
    <w:p w14:paraId="5D7163C7" w14:textId="77777777" w:rsidR="00027189" w:rsidRDefault="004D1453">
      <w:pPr>
        <w:pStyle w:val="Heading3"/>
      </w:pPr>
      <w:bookmarkStart w:id="9022" w:name="_Toc_S5_2"/>
      <w:proofErr w:type="gramStart"/>
      <w:r>
        <w:t>5.2  Join</w:t>
      </w:r>
      <w:proofErr w:type="gramEnd"/>
      <w:r>
        <w:t xml:space="preserve"> Operations</w:t>
      </w:r>
      <w:bookmarkEnd w:id="9022"/>
    </w:p>
    <w:p w14:paraId="42EFC1BA" w14:textId="77777777" w:rsidR="00027189" w:rsidRDefault="004D1453">
      <w:pPr>
        <w:pStyle w:val="BodyText"/>
        <w:spacing w:before="160" w:after="80"/>
        <w:jc w:val="center"/>
      </w:pPr>
      <w:r>
        <w:rPr>
          <w:b/>
          <w:sz w:val="22"/>
        </w:rPr>
        <w:t>Table 5.2: Join Operations</w:t>
      </w:r>
    </w:p>
    <w:tbl>
      <w:tblPr>
        <w:tblStyle w:val="TableGrid"/>
        <w:tblW w:w="0" w:type="auto"/>
        <w:jc w:val="center"/>
        <w:tblLayout w:type="fixed"/>
        <w:tblLook w:val="04A0" w:firstRow="1" w:lastRow="0" w:firstColumn="1" w:lastColumn="0" w:noHBand="0" w:noVBand="1"/>
      </w:tblPr>
      <w:tblGrid>
        <w:gridCol w:w="864"/>
        <w:gridCol w:w="2304"/>
        <w:gridCol w:w="4896"/>
        <w:gridCol w:w="1584"/>
      </w:tblGrid>
      <w:tr w:rsidR="00027189" w14:paraId="096DB43F" w14:textId="77777777">
        <w:trPr>
          <w:jc w:val="center"/>
        </w:trPr>
        <w:tc>
          <w:tcPr>
            <w:tcW w:w="864" w:type="dxa"/>
            <w:shd w:val="clear" w:color="auto" w:fill="D9E2F3"/>
          </w:tcPr>
          <w:p w14:paraId="02E7D61D" w14:textId="77777777" w:rsidR="00027189" w:rsidRDefault="004D1453">
            <w:pPr>
              <w:jc w:val="center"/>
            </w:pPr>
            <w:proofErr w:type="spellStart"/>
            <w:proofErr w:type="gramStart"/>
            <w:r>
              <w:rPr>
                <w:b/>
                <w:sz w:val="22"/>
              </w:rPr>
              <w:t>Q.No</w:t>
            </w:r>
            <w:proofErr w:type="spellEnd"/>
            <w:proofErr w:type="gramEnd"/>
          </w:p>
        </w:tc>
        <w:tc>
          <w:tcPr>
            <w:tcW w:w="2304" w:type="dxa"/>
            <w:shd w:val="clear" w:color="auto" w:fill="D9E2F3"/>
          </w:tcPr>
          <w:p w14:paraId="130DCC56" w14:textId="77777777" w:rsidR="00027189" w:rsidRDefault="004D1453">
            <w:pPr>
              <w:jc w:val="center"/>
            </w:pPr>
            <w:r>
              <w:rPr>
                <w:b/>
                <w:sz w:val="22"/>
              </w:rPr>
              <w:t>Type of Join</w:t>
            </w:r>
          </w:p>
        </w:tc>
        <w:tc>
          <w:tcPr>
            <w:tcW w:w="4896" w:type="dxa"/>
            <w:shd w:val="clear" w:color="auto" w:fill="D9E2F3"/>
          </w:tcPr>
          <w:p w14:paraId="1364C2C2" w14:textId="77777777" w:rsidR="00027189" w:rsidRDefault="004D1453">
            <w:pPr>
              <w:jc w:val="center"/>
            </w:pPr>
            <w:r>
              <w:rPr>
                <w:b/>
                <w:sz w:val="22"/>
              </w:rPr>
              <w:t>SQL Statement</w:t>
            </w:r>
          </w:p>
        </w:tc>
        <w:tc>
          <w:tcPr>
            <w:tcW w:w="1584" w:type="dxa"/>
            <w:shd w:val="clear" w:color="auto" w:fill="D9E2F3"/>
          </w:tcPr>
          <w:p w14:paraId="1B9049D8" w14:textId="77777777" w:rsidR="00027189" w:rsidRDefault="004D1453">
            <w:pPr>
              <w:jc w:val="center"/>
            </w:pPr>
            <w:r>
              <w:rPr>
                <w:b/>
                <w:sz w:val="22"/>
              </w:rPr>
              <w:t>Output Ref.</w:t>
            </w:r>
          </w:p>
        </w:tc>
      </w:tr>
      <w:tr w:rsidR="00027189" w14:paraId="31597B69" w14:textId="77777777">
        <w:trPr>
          <w:jc w:val="center"/>
        </w:trPr>
        <w:tc>
          <w:tcPr>
            <w:tcW w:w="864" w:type="dxa"/>
          </w:tcPr>
          <w:p w14:paraId="50A88105" w14:textId="77777777" w:rsidR="00932D44" w:rsidRDefault="004D1453">
            <w:pPr>
              <w:spacing w:before="40" w:after="40" w:line="252" w:lineRule="auto"/>
            </w:pPr>
            <w:r>
              <w:rPr>
                <w:sz w:val="18"/>
              </w:rPr>
              <w:t>Q6</w:t>
            </w:r>
          </w:p>
        </w:tc>
        <w:tc>
          <w:tcPr>
            <w:tcW w:w="2304" w:type="dxa"/>
          </w:tcPr>
          <w:p w14:paraId="6B6A7621" w14:textId="77777777" w:rsidR="00932D44" w:rsidRDefault="004D1453">
            <w:pPr>
              <w:spacing w:before="40" w:after="40" w:line="252" w:lineRule="auto"/>
            </w:pPr>
            <w:r>
              <w:rPr>
                <w:sz w:val="18"/>
              </w:rPr>
              <w:t>INNER JOIN (3 Tables: Student + Issue + Book)</w:t>
            </w:r>
          </w:p>
        </w:tc>
        <w:tc>
          <w:tcPr>
            <w:tcW w:w="4896" w:type="dxa"/>
          </w:tcPr>
          <w:p w14:paraId="6E42BD9B" w14:textId="77777777" w:rsidR="00932D44" w:rsidRDefault="004D1453">
            <w:pPr>
              <w:spacing w:before="40" w:after="40" w:line="252" w:lineRule="auto"/>
            </w:pPr>
            <w:r>
              <w:rPr>
                <w:rFonts w:ascii="Courier New" w:hAnsi="Courier New"/>
                <w:sz w:val="17"/>
              </w:rPr>
              <w:t xml:space="preserve">SELECT s.name AS </w:t>
            </w:r>
            <w:proofErr w:type="spellStart"/>
            <w:r>
              <w:rPr>
                <w:rFonts w:ascii="Courier New" w:hAnsi="Courier New"/>
                <w:sz w:val="17"/>
              </w:rPr>
              <w:t>student_name</w:t>
            </w:r>
            <w:proofErr w:type="spellEnd"/>
            <w:r>
              <w:rPr>
                <w:rFonts w:ascii="Courier New" w:hAnsi="Courier New"/>
                <w:sz w:val="17"/>
              </w:rPr>
              <w:t xml:space="preserve">, </w:t>
            </w:r>
            <w:proofErr w:type="spellStart"/>
            <w:proofErr w:type="gramStart"/>
            <w:r>
              <w:rPr>
                <w:rFonts w:ascii="Courier New" w:hAnsi="Courier New"/>
                <w:sz w:val="17"/>
              </w:rPr>
              <w:t>b.title</w:t>
            </w:r>
            <w:proofErr w:type="spellEnd"/>
            <w:proofErr w:type="gramEnd"/>
            <w:r>
              <w:rPr>
                <w:rFonts w:ascii="Courier New" w:hAnsi="Courier New"/>
                <w:sz w:val="17"/>
              </w:rPr>
              <w:t xml:space="preserve"> AS </w:t>
            </w:r>
            <w:proofErr w:type="spellStart"/>
            <w:r>
              <w:rPr>
                <w:rFonts w:ascii="Courier New" w:hAnsi="Courier New"/>
                <w:sz w:val="17"/>
              </w:rPr>
              <w:t>book_title</w:t>
            </w:r>
            <w:proofErr w:type="spellEnd"/>
            <w:r>
              <w:rPr>
                <w:rFonts w:ascii="Courier New" w:hAnsi="Courier New"/>
                <w:sz w:val="17"/>
              </w:rPr>
              <w:t xml:space="preserve">, </w:t>
            </w:r>
            <w:proofErr w:type="spellStart"/>
            <w:proofErr w:type="gramStart"/>
            <w:r>
              <w:rPr>
                <w:rFonts w:ascii="Courier New" w:hAnsi="Courier New"/>
                <w:sz w:val="17"/>
              </w:rPr>
              <w:t>i.issue</w:t>
            </w:r>
            <w:proofErr w:type="gramEnd"/>
            <w:r>
              <w:rPr>
                <w:rFonts w:ascii="Courier New" w:hAnsi="Courier New"/>
                <w:sz w:val="17"/>
              </w:rPr>
              <w:t>_date</w:t>
            </w:r>
            <w:proofErr w:type="spellEnd"/>
            <w:r>
              <w:rPr>
                <w:rFonts w:ascii="Courier New" w:hAnsi="Courier New"/>
                <w:sz w:val="17"/>
              </w:rPr>
              <w:t xml:space="preserve">, </w:t>
            </w:r>
            <w:proofErr w:type="spellStart"/>
            <w:proofErr w:type="gramStart"/>
            <w:r>
              <w:rPr>
                <w:rFonts w:ascii="Courier New" w:hAnsi="Courier New"/>
                <w:sz w:val="17"/>
              </w:rPr>
              <w:t>i.status</w:t>
            </w:r>
            <w:proofErr w:type="spellEnd"/>
            <w:proofErr w:type="gramEnd"/>
            <w:r>
              <w:rPr>
                <w:rFonts w:ascii="Courier New" w:hAnsi="Courier New"/>
                <w:sz w:val="17"/>
              </w:rPr>
              <w:t xml:space="preserve"> FROM STUDENT s INNER JOIN ISSUE </w:t>
            </w:r>
            <w:proofErr w:type="spellStart"/>
            <w:r>
              <w:rPr>
                <w:rFonts w:ascii="Courier New" w:hAnsi="Courier New"/>
                <w:sz w:val="17"/>
              </w:rPr>
              <w:t>i</w:t>
            </w:r>
            <w:proofErr w:type="spellEnd"/>
            <w:r>
              <w:rPr>
                <w:rFonts w:ascii="Courier New" w:hAnsi="Courier New"/>
                <w:sz w:val="17"/>
              </w:rPr>
              <w:t xml:space="preserve"> ON </w:t>
            </w:r>
            <w:proofErr w:type="spellStart"/>
            <w:proofErr w:type="gramStart"/>
            <w:r>
              <w:rPr>
                <w:rFonts w:ascii="Courier New" w:hAnsi="Courier New"/>
                <w:sz w:val="17"/>
              </w:rPr>
              <w:t>s.student</w:t>
            </w:r>
            <w:proofErr w:type="gramEnd"/>
            <w:r>
              <w:rPr>
                <w:rFonts w:ascii="Courier New" w:hAnsi="Courier New"/>
                <w:sz w:val="17"/>
              </w:rPr>
              <w:t>_id</w:t>
            </w:r>
            <w:proofErr w:type="spellEnd"/>
            <w:r>
              <w:rPr>
                <w:rFonts w:ascii="Courier New" w:hAnsi="Courier New"/>
                <w:sz w:val="17"/>
              </w:rPr>
              <w:t xml:space="preserve"> = </w:t>
            </w:r>
            <w:proofErr w:type="spellStart"/>
            <w:proofErr w:type="gramStart"/>
            <w:r>
              <w:rPr>
                <w:rFonts w:ascii="Courier New" w:hAnsi="Courier New"/>
                <w:sz w:val="17"/>
              </w:rPr>
              <w:t>i.student</w:t>
            </w:r>
            <w:proofErr w:type="gramEnd"/>
            <w:r>
              <w:rPr>
                <w:rFonts w:ascii="Courier New" w:hAnsi="Courier New"/>
                <w:sz w:val="17"/>
              </w:rPr>
              <w:t>_id</w:t>
            </w:r>
            <w:proofErr w:type="spellEnd"/>
            <w:r>
              <w:rPr>
                <w:rFonts w:ascii="Courier New" w:hAnsi="Courier New"/>
                <w:sz w:val="17"/>
              </w:rPr>
              <w:t xml:space="preserve"> INNER JOIN BOOK b ON </w:t>
            </w:r>
            <w:proofErr w:type="spellStart"/>
            <w:proofErr w:type="gramStart"/>
            <w:r>
              <w:rPr>
                <w:rFonts w:ascii="Courier New" w:hAnsi="Courier New"/>
                <w:sz w:val="17"/>
              </w:rPr>
              <w:t>i.book</w:t>
            </w:r>
            <w:proofErr w:type="gramEnd"/>
            <w:r>
              <w:rPr>
                <w:rFonts w:ascii="Courier New" w:hAnsi="Courier New"/>
                <w:sz w:val="17"/>
              </w:rPr>
              <w:t>_id</w:t>
            </w:r>
            <w:proofErr w:type="spellEnd"/>
            <w:r>
              <w:rPr>
                <w:rFonts w:ascii="Courier New" w:hAnsi="Courier New"/>
                <w:sz w:val="17"/>
              </w:rPr>
              <w:t xml:space="preserve"> = </w:t>
            </w:r>
            <w:proofErr w:type="spellStart"/>
            <w:proofErr w:type="gramStart"/>
            <w:r>
              <w:rPr>
                <w:rFonts w:ascii="Courier New" w:hAnsi="Courier New"/>
                <w:sz w:val="17"/>
              </w:rPr>
              <w:t>b.book</w:t>
            </w:r>
            <w:proofErr w:type="gramEnd"/>
            <w:r>
              <w:rPr>
                <w:rFonts w:ascii="Courier New" w:hAnsi="Courier New"/>
                <w:sz w:val="17"/>
              </w:rPr>
              <w:t>_id</w:t>
            </w:r>
            <w:proofErr w:type="spellEnd"/>
            <w:r>
              <w:rPr>
                <w:rFonts w:ascii="Courier New" w:hAnsi="Courier New"/>
                <w:sz w:val="17"/>
              </w:rPr>
              <w:t>;</w:t>
            </w:r>
          </w:p>
        </w:tc>
        <w:tc>
          <w:tcPr>
            <w:tcW w:w="1584" w:type="dxa"/>
          </w:tcPr>
          <w:p w14:paraId="1170D9A0" w14:textId="77777777" w:rsidR="00932D44" w:rsidRDefault="004D1453">
            <w:pPr>
              <w:spacing w:before="40" w:after="40" w:line="252" w:lineRule="auto"/>
            </w:pPr>
            <w:proofErr w:type="spellStart"/>
            <w:r>
              <w:rPr>
                <w:sz w:val="18"/>
              </w:rPr>
              <w:t>CompileBytes</w:t>
            </w:r>
            <w:proofErr w:type="spellEnd"/>
            <w:r>
              <w:rPr>
                <w:sz w:val="18"/>
              </w:rPr>
              <w:t xml:space="preserve"> Output (Fig. 7.2 / Screenshot 12)</w:t>
            </w:r>
          </w:p>
        </w:tc>
      </w:tr>
      <w:tr w:rsidR="00027189" w14:paraId="0175DE90" w14:textId="77777777">
        <w:trPr>
          <w:jc w:val="center"/>
        </w:trPr>
        <w:tc>
          <w:tcPr>
            <w:tcW w:w="864" w:type="dxa"/>
          </w:tcPr>
          <w:p w14:paraId="50E02C08" w14:textId="77777777" w:rsidR="00932D44" w:rsidRDefault="004D1453">
            <w:pPr>
              <w:spacing w:before="40" w:after="40" w:line="252" w:lineRule="auto"/>
            </w:pPr>
            <w:r>
              <w:rPr>
                <w:sz w:val="18"/>
              </w:rPr>
              <w:t>Q7</w:t>
            </w:r>
          </w:p>
        </w:tc>
        <w:tc>
          <w:tcPr>
            <w:tcW w:w="2304" w:type="dxa"/>
          </w:tcPr>
          <w:p w14:paraId="43061449" w14:textId="77777777" w:rsidR="00932D44" w:rsidRDefault="004D1453">
            <w:pPr>
              <w:spacing w:before="40" w:after="40" w:line="252" w:lineRule="auto"/>
            </w:pPr>
            <w:r>
              <w:rPr>
                <w:sz w:val="18"/>
              </w:rPr>
              <w:t>INNER JOIN (Book + Publisher + Category)</w:t>
            </w:r>
          </w:p>
        </w:tc>
        <w:tc>
          <w:tcPr>
            <w:tcW w:w="4896" w:type="dxa"/>
          </w:tcPr>
          <w:p w14:paraId="5B450524" w14:textId="77777777" w:rsidR="00932D44" w:rsidRDefault="004D1453">
            <w:pPr>
              <w:spacing w:before="40" w:after="40" w:line="252" w:lineRule="auto"/>
            </w:pPr>
            <w:r>
              <w:rPr>
                <w:rFonts w:ascii="Courier New" w:hAnsi="Courier New"/>
                <w:sz w:val="17"/>
              </w:rPr>
              <w:t xml:space="preserve">SELECT </w:t>
            </w:r>
            <w:proofErr w:type="spellStart"/>
            <w:proofErr w:type="gramStart"/>
            <w:r>
              <w:rPr>
                <w:rFonts w:ascii="Courier New" w:hAnsi="Courier New"/>
                <w:sz w:val="17"/>
              </w:rPr>
              <w:t>b.title</w:t>
            </w:r>
            <w:proofErr w:type="spellEnd"/>
            <w:proofErr w:type="gramEnd"/>
            <w:r>
              <w:rPr>
                <w:rFonts w:ascii="Courier New" w:hAnsi="Courier New"/>
                <w:sz w:val="17"/>
              </w:rPr>
              <w:t xml:space="preserve">, </w:t>
            </w:r>
            <w:proofErr w:type="spellStart"/>
            <w:proofErr w:type="gramStart"/>
            <w:r>
              <w:rPr>
                <w:rFonts w:ascii="Courier New" w:hAnsi="Courier New"/>
                <w:sz w:val="17"/>
              </w:rPr>
              <w:t>p.publisher</w:t>
            </w:r>
            <w:proofErr w:type="gramEnd"/>
            <w:r>
              <w:rPr>
                <w:rFonts w:ascii="Courier New" w:hAnsi="Courier New"/>
                <w:sz w:val="17"/>
              </w:rPr>
              <w:t>_name</w:t>
            </w:r>
            <w:proofErr w:type="spellEnd"/>
            <w:r>
              <w:rPr>
                <w:rFonts w:ascii="Courier New" w:hAnsi="Courier New"/>
                <w:sz w:val="17"/>
              </w:rPr>
              <w:t xml:space="preserve">, </w:t>
            </w:r>
            <w:proofErr w:type="spellStart"/>
            <w:proofErr w:type="gramStart"/>
            <w:r>
              <w:rPr>
                <w:rFonts w:ascii="Courier New" w:hAnsi="Courier New"/>
                <w:sz w:val="17"/>
              </w:rPr>
              <w:t>c.category</w:t>
            </w:r>
            <w:proofErr w:type="gramEnd"/>
            <w:r>
              <w:rPr>
                <w:rFonts w:ascii="Courier New" w:hAnsi="Courier New"/>
                <w:sz w:val="17"/>
              </w:rPr>
              <w:t>_name</w:t>
            </w:r>
            <w:proofErr w:type="spellEnd"/>
            <w:r>
              <w:rPr>
                <w:rFonts w:ascii="Courier New" w:hAnsi="Courier New"/>
                <w:sz w:val="17"/>
              </w:rPr>
              <w:t xml:space="preserve"> FROM BOOK b INNER JOIN PUBLISHER p ON </w:t>
            </w:r>
            <w:proofErr w:type="spellStart"/>
            <w:proofErr w:type="gramStart"/>
            <w:r>
              <w:rPr>
                <w:rFonts w:ascii="Courier New" w:hAnsi="Courier New"/>
                <w:sz w:val="17"/>
              </w:rPr>
              <w:t>b.publisher</w:t>
            </w:r>
            <w:proofErr w:type="gramEnd"/>
            <w:r>
              <w:rPr>
                <w:rFonts w:ascii="Courier New" w:hAnsi="Courier New"/>
                <w:sz w:val="17"/>
              </w:rPr>
              <w:t>_id</w:t>
            </w:r>
            <w:proofErr w:type="spellEnd"/>
            <w:r>
              <w:rPr>
                <w:rFonts w:ascii="Courier New" w:hAnsi="Courier New"/>
                <w:sz w:val="17"/>
              </w:rPr>
              <w:t xml:space="preserve"> = </w:t>
            </w:r>
            <w:proofErr w:type="spellStart"/>
            <w:proofErr w:type="gramStart"/>
            <w:r>
              <w:rPr>
                <w:rFonts w:ascii="Courier New" w:hAnsi="Courier New"/>
                <w:sz w:val="17"/>
              </w:rPr>
              <w:t>p.publisher</w:t>
            </w:r>
            <w:proofErr w:type="gramEnd"/>
            <w:r>
              <w:rPr>
                <w:rFonts w:ascii="Courier New" w:hAnsi="Courier New"/>
                <w:sz w:val="17"/>
              </w:rPr>
              <w:t>_id</w:t>
            </w:r>
            <w:proofErr w:type="spellEnd"/>
            <w:r>
              <w:rPr>
                <w:rFonts w:ascii="Courier New" w:hAnsi="Courier New"/>
                <w:sz w:val="17"/>
              </w:rPr>
              <w:t xml:space="preserve"> INNER JOIN CATEGORY c ON </w:t>
            </w:r>
            <w:proofErr w:type="spellStart"/>
            <w:proofErr w:type="gramStart"/>
            <w:r>
              <w:rPr>
                <w:rFonts w:ascii="Courier New" w:hAnsi="Courier New"/>
                <w:sz w:val="17"/>
              </w:rPr>
              <w:t>b.category</w:t>
            </w:r>
            <w:proofErr w:type="gramEnd"/>
            <w:r>
              <w:rPr>
                <w:rFonts w:ascii="Courier New" w:hAnsi="Courier New"/>
                <w:sz w:val="17"/>
              </w:rPr>
              <w:t>_id</w:t>
            </w:r>
            <w:proofErr w:type="spellEnd"/>
            <w:r>
              <w:rPr>
                <w:rFonts w:ascii="Courier New" w:hAnsi="Courier New"/>
                <w:sz w:val="17"/>
              </w:rPr>
              <w:t xml:space="preserve"> = </w:t>
            </w:r>
            <w:proofErr w:type="spellStart"/>
            <w:proofErr w:type="gramStart"/>
            <w:r>
              <w:rPr>
                <w:rFonts w:ascii="Courier New" w:hAnsi="Courier New"/>
                <w:sz w:val="17"/>
              </w:rPr>
              <w:t>c.category</w:t>
            </w:r>
            <w:proofErr w:type="gramEnd"/>
            <w:r>
              <w:rPr>
                <w:rFonts w:ascii="Courier New" w:hAnsi="Courier New"/>
                <w:sz w:val="17"/>
              </w:rPr>
              <w:t>_id</w:t>
            </w:r>
            <w:proofErr w:type="spellEnd"/>
            <w:r>
              <w:rPr>
                <w:rFonts w:ascii="Courier New" w:hAnsi="Courier New"/>
                <w:sz w:val="17"/>
              </w:rPr>
              <w:t>;</w:t>
            </w:r>
          </w:p>
        </w:tc>
        <w:tc>
          <w:tcPr>
            <w:tcW w:w="1584" w:type="dxa"/>
          </w:tcPr>
          <w:p w14:paraId="01E32101" w14:textId="77777777" w:rsidR="00932D44" w:rsidRDefault="004D1453">
            <w:pPr>
              <w:spacing w:before="40" w:after="40" w:line="252" w:lineRule="auto"/>
            </w:pPr>
            <w:proofErr w:type="spellStart"/>
            <w:r>
              <w:rPr>
                <w:sz w:val="18"/>
              </w:rPr>
              <w:t>CompileBytes</w:t>
            </w:r>
            <w:proofErr w:type="spellEnd"/>
            <w:r>
              <w:rPr>
                <w:sz w:val="18"/>
              </w:rPr>
              <w:t xml:space="preserve"> Output (Screenshot 13)</w:t>
            </w:r>
          </w:p>
        </w:tc>
      </w:tr>
      <w:tr w:rsidR="00027189" w14:paraId="57EBD083" w14:textId="77777777">
        <w:trPr>
          <w:jc w:val="center"/>
        </w:trPr>
        <w:tc>
          <w:tcPr>
            <w:tcW w:w="864" w:type="dxa"/>
          </w:tcPr>
          <w:p w14:paraId="21E7DA76" w14:textId="77777777" w:rsidR="00932D44" w:rsidRDefault="004D1453">
            <w:pPr>
              <w:spacing w:before="40" w:after="40" w:line="252" w:lineRule="auto"/>
            </w:pPr>
            <w:r>
              <w:rPr>
                <w:sz w:val="18"/>
              </w:rPr>
              <w:t>Q8</w:t>
            </w:r>
          </w:p>
        </w:tc>
        <w:tc>
          <w:tcPr>
            <w:tcW w:w="2304" w:type="dxa"/>
          </w:tcPr>
          <w:p w14:paraId="56B4A86B" w14:textId="77777777" w:rsidR="00932D44" w:rsidRDefault="004D1453">
            <w:pPr>
              <w:spacing w:before="40" w:after="40" w:line="252" w:lineRule="auto"/>
            </w:pPr>
            <w:r>
              <w:rPr>
                <w:sz w:val="18"/>
              </w:rPr>
              <w:t xml:space="preserve">INNER JOIN (Book + </w:t>
            </w:r>
            <w:proofErr w:type="spellStart"/>
            <w:r>
              <w:rPr>
                <w:sz w:val="18"/>
              </w:rPr>
              <w:t>Book_Author</w:t>
            </w:r>
            <w:proofErr w:type="spellEnd"/>
            <w:r>
              <w:rPr>
                <w:sz w:val="18"/>
              </w:rPr>
              <w:t xml:space="preserve"> + Author)</w:t>
            </w:r>
          </w:p>
        </w:tc>
        <w:tc>
          <w:tcPr>
            <w:tcW w:w="4896" w:type="dxa"/>
          </w:tcPr>
          <w:p w14:paraId="6BADE979" w14:textId="77777777" w:rsidR="00932D44" w:rsidRDefault="004D1453">
            <w:pPr>
              <w:spacing w:before="40" w:after="40" w:line="252" w:lineRule="auto"/>
            </w:pPr>
            <w:r>
              <w:rPr>
                <w:rFonts w:ascii="Courier New" w:hAnsi="Courier New"/>
                <w:sz w:val="17"/>
              </w:rPr>
              <w:t xml:space="preserve">SELECT </w:t>
            </w:r>
            <w:proofErr w:type="spellStart"/>
            <w:proofErr w:type="gramStart"/>
            <w:r>
              <w:rPr>
                <w:rFonts w:ascii="Courier New" w:hAnsi="Courier New"/>
                <w:sz w:val="17"/>
              </w:rPr>
              <w:t>b.title</w:t>
            </w:r>
            <w:proofErr w:type="spellEnd"/>
            <w:proofErr w:type="gramEnd"/>
            <w:r>
              <w:rPr>
                <w:rFonts w:ascii="Courier New" w:hAnsi="Courier New"/>
                <w:sz w:val="17"/>
              </w:rPr>
              <w:t xml:space="preserve">, </w:t>
            </w:r>
            <w:proofErr w:type="spellStart"/>
            <w:proofErr w:type="gramStart"/>
            <w:r>
              <w:rPr>
                <w:rFonts w:ascii="Courier New" w:hAnsi="Courier New"/>
                <w:sz w:val="17"/>
              </w:rPr>
              <w:t>a.author</w:t>
            </w:r>
            <w:proofErr w:type="gramEnd"/>
            <w:r>
              <w:rPr>
                <w:rFonts w:ascii="Courier New" w:hAnsi="Courier New"/>
                <w:sz w:val="17"/>
              </w:rPr>
              <w:t>_name</w:t>
            </w:r>
            <w:proofErr w:type="spellEnd"/>
            <w:r>
              <w:rPr>
                <w:rFonts w:ascii="Courier New" w:hAnsi="Courier New"/>
                <w:sz w:val="17"/>
              </w:rPr>
              <w:t xml:space="preserve"> FROM BOOK b INNER JOIN BOOK_AUTHOR </w:t>
            </w:r>
            <w:proofErr w:type="spellStart"/>
            <w:r>
              <w:rPr>
                <w:rFonts w:ascii="Courier New" w:hAnsi="Courier New"/>
                <w:sz w:val="17"/>
              </w:rPr>
              <w:t>ba</w:t>
            </w:r>
            <w:proofErr w:type="spellEnd"/>
            <w:r>
              <w:rPr>
                <w:rFonts w:ascii="Courier New" w:hAnsi="Courier New"/>
                <w:sz w:val="17"/>
              </w:rPr>
              <w:t xml:space="preserve"> ON </w:t>
            </w:r>
            <w:proofErr w:type="spellStart"/>
            <w:proofErr w:type="gramStart"/>
            <w:r>
              <w:rPr>
                <w:rFonts w:ascii="Courier New" w:hAnsi="Courier New"/>
                <w:sz w:val="17"/>
              </w:rPr>
              <w:t>b.book</w:t>
            </w:r>
            <w:proofErr w:type="gramEnd"/>
            <w:r>
              <w:rPr>
                <w:rFonts w:ascii="Courier New" w:hAnsi="Courier New"/>
                <w:sz w:val="17"/>
              </w:rPr>
              <w:t>_id</w:t>
            </w:r>
            <w:proofErr w:type="spellEnd"/>
            <w:r>
              <w:rPr>
                <w:rFonts w:ascii="Courier New" w:hAnsi="Courier New"/>
                <w:sz w:val="17"/>
              </w:rPr>
              <w:t xml:space="preserve"> = </w:t>
            </w:r>
            <w:proofErr w:type="spellStart"/>
            <w:proofErr w:type="gramStart"/>
            <w:r>
              <w:rPr>
                <w:rFonts w:ascii="Courier New" w:hAnsi="Courier New"/>
                <w:sz w:val="17"/>
              </w:rPr>
              <w:t>ba.book</w:t>
            </w:r>
            <w:proofErr w:type="gramEnd"/>
            <w:r>
              <w:rPr>
                <w:rFonts w:ascii="Courier New" w:hAnsi="Courier New"/>
                <w:sz w:val="17"/>
              </w:rPr>
              <w:t>_id</w:t>
            </w:r>
            <w:proofErr w:type="spellEnd"/>
            <w:r>
              <w:rPr>
                <w:rFonts w:ascii="Courier New" w:hAnsi="Courier New"/>
                <w:sz w:val="17"/>
              </w:rPr>
              <w:t xml:space="preserve"> INNER JOIN AUTHOR a ON </w:t>
            </w:r>
            <w:proofErr w:type="spellStart"/>
            <w:proofErr w:type="gramStart"/>
            <w:r>
              <w:rPr>
                <w:rFonts w:ascii="Courier New" w:hAnsi="Courier New"/>
                <w:sz w:val="17"/>
              </w:rPr>
              <w:t>ba.author</w:t>
            </w:r>
            <w:proofErr w:type="gramEnd"/>
            <w:r>
              <w:rPr>
                <w:rFonts w:ascii="Courier New" w:hAnsi="Courier New"/>
                <w:sz w:val="17"/>
              </w:rPr>
              <w:t>_id</w:t>
            </w:r>
            <w:proofErr w:type="spellEnd"/>
            <w:r>
              <w:rPr>
                <w:rFonts w:ascii="Courier New" w:hAnsi="Courier New"/>
                <w:sz w:val="17"/>
              </w:rPr>
              <w:t xml:space="preserve"> = </w:t>
            </w:r>
            <w:proofErr w:type="spellStart"/>
            <w:proofErr w:type="gramStart"/>
            <w:r>
              <w:rPr>
                <w:rFonts w:ascii="Courier New" w:hAnsi="Courier New"/>
                <w:sz w:val="17"/>
              </w:rPr>
              <w:t>a.author</w:t>
            </w:r>
            <w:proofErr w:type="gramEnd"/>
            <w:r>
              <w:rPr>
                <w:rFonts w:ascii="Courier New" w:hAnsi="Courier New"/>
                <w:sz w:val="17"/>
              </w:rPr>
              <w:t>_id</w:t>
            </w:r>
            <w:proofErr w:type="spellEnd"/>
            <w:r>
              <w:rPr>
                <w:rFonts w:ascii="Courier New" w:hAnsi="Courier New"/>
                <w:sz w:val="17"/>
              </w:rPr>
              <w:t xml:space="preserve"> ORDER BY </w:t>
            </w:r>
            <w:proofErr w:type="spellStart"/>
            <w:proofErr w:type="gramStart"/>
            <w:r>
              <w:rPr>
                <w:rFonts w:ascii="Courier New" w:hAnsi="Courier New"/>
                <w:sz w:val="17"/>
              </w:rPr>
              <w:t>b.title</w:t>
            </w:r>
            <w:proofErr w:type="spellEnd"/>
            <w:proofErr w:type="gramEnd"/>
            <w:r>
              <w:rPr>
                <w:rFonts w:ascii="Courier New" w:hAnsi="Courier New"/>
                <w:sz w:val="17"/>
              </w:rPr>
              <w:t>;</w:t>
            </w:r>
          </w:p>
        </w:tc>
        <w:tc>
          <w:tcPr>
            <w:tcW w:w="1584" w:type="dxa"/>
          </w:tcPr>
          <w:p w14:paraId="09E2ABF7" w14:textId="77777777" w:rsidR="00932D44" w:rsidRDefault="004D1453">
            <w:pPr>
              <w:spacing w:before="40" w:after="40" w:line="252" w:lineRule="auto"/>
            </w:pPr>
            <w:proofErr w:type="spellStart"/>
            <w:r>
              <w:rPr>
                <w:sz w:val="18"/>
              </w:rPr>
              <w:t>CompileBytes</w:t>
            </w:r>
            <w:proofErr w:type="spellEnd"/>
            <w:r>
              <w:rPr>
                <w:sz w:val="18"/>
              </w:rPr>
              <w:t xml:space="preserve"> Output (Screenshot 14)</w:t>
            </w:r>
          </w:p>
        </w:tc>
      </w:tr>
      <w:tr w:rsidR="00027189" w14:paraId="02AA5330" w14:textId="77777777">
        <w:trPr>
          <w:jc w:val="center"/>
        </w:trPr>
        <w:tc>
          <w:tcPr>
            <w:tcW w:w="864" w:type="dxa"/>
          </w:tcPr>
          <w:p w14:paraId="0CAB0AC2" w14:textId="77777777" w:rsidR="00932D44" w:rsidRDefault="004D1453">
            <w:pPr>
              <w:spacing w:before="40" w:after="40" w:line="252" w:lineRule="auto"/>
            </w:pPr>
            <w:r>
              <w:rPr>
                <w:sz w:val="18"/>
              </w:rPr>
              <w:t>Q9</w:t>
            </w:r>
          </w:p>
        </w:tc>
        <w:tc>
          <w:tcPr>
            <w:tcW w:w="2304" w:type="dxa"/>
          </w:tcPr>
          <w:p w14:paraId="18C86DCD" w14:textId="77777777" w:rsidR="00932D44" w:rsidRDefault="004D1453">
            <w:pPr>
              <w:spacing w:before="40" w:after="40" w:line="252" w:lineRule="auto"/>
            </w:pPr>
            <w:r>
              <w:rPr>
                <w:sz w:val="18"/>
              </w:rPr>
              <w:t>4-Table Full Transaction Detail JOIN</w:t>
            </w:r>
          </w:p>
        </w:tc>
        <w:tc>
          <w:tcPr>
            <w:tcW w:w="4896" w:type="dxa"/>
          </w:tcPr>
          <w:p w14:paraId="5C290339" w14:textId="77777777" w:rsidR="00932D44" w:rsidRDefault="004D1453">
            <w:pPr>
              <w:spacing w:before="40" w:after="40" w:line="252" w:lineRule="auto"/>
            </w:pPr>
            <w:r>
              <w:rPr>
                <w:rFonts w:ascii="Courier New" w:hAnsi="Courier New"/>
                <w:sz w:val="17"/>
              </w:rPr>
              <w:t xml:space="preserve">SELECT </w:t>
            </w:r>
            <w:proofErr w:type="spellStart"/>
            <w:proofErr w:type="gramStart"/>
            <w:r>
              <w:rPr>
                <w:rFonts w:ascii="Courier New" w:hAnsi="Courier New"/>
                <w:sz w:val="17"/>
              </w:rPr>
              <w:t>i.issue</w:t>
            </w:r>
            <w:proofErr w:type="gramEnd"/>
            <w:r>
              <w:rPr>
                <w:rFonts w:ascii="Courier New" w:hAnsi="Courier New"/>
                <w:sz w:val="17"/>
              </w:rPr>
              <w:t>_id</w:t>
            </w:r>
            <w:proofErr w:type="spellEnd"/>
            <w:r>
              <w:rPr>
                <w:rFonts w:ascii="Courier New" w:hAnsi="Courier New"/>
                <w:sz w:val="17"/>
              </w:rPr>
              <w:t xml:space="preserve">, s.name AS </w:t>
            </w:r>
            <w:proofErr w:type="spellStart"/>
            <w:r>
              <w:rPr>
                <w:rFonts w:ascii="Courier New" w:hAnsi="Courier New"/>
                <w:sz w:val="17"/>
              </w:rPr>
              <w:t>student_name</w:t>
            </w:r>
            <w:proofErr w:type="spellEnd"/>
            <w:r>
              <w:rPr>
                <w:rFonts w:ascii="Courier New" w:hAnsi="Courier New"/>
                <w:sz w:val="17"/>
              </w:rPr>
              <w:t xml:space="preserve">, </w:t>
            </w:r>
            <w:proofErr w:type="spellStart"/>
            <w:proofErr w:type="gramStart"/>
            <w:r>
              <w:rPr>
                <w:rFonts w:ascii="Courier New" w:hAnsi="Courier New"/>
                <w:sz w:val="17"/>
              </w:rPr>
              <w:t>b.title</w:t>
            </w:r>
            <w:proofErr w:type="spellEnd"/>
            <w:proofErr w:type="gramEnd"/>
            <w:r>
              <w:rPr>
                <w:rFonts w:ascii="Courier New" w:hAnsi="Courier New"/>
                <w:sz w:val="17"/>
              </w:rPr>
              <w:t xml:space="preserve"> AS </w:t>
            </w:r>
            <w:proofErr w:type="spellStart"/>
            <w:r>
              <w:rPr>
                <w:rFonts w:ascii="Courier New" w:hAnsi="Courier New"/>
                <w:sz w:val="17"/>
              </w:rPr>
              <w:t>book_title</w:t>
            </w:r>
            <w:proofErr w:type="spellEnd"/>
            <w:r>
              <w:rPr>
                <w:rFonts w:ascii="Courier New" w:hAnsi="Courier New"/>
                <w:sz w:val="17"/>
              </w:rPr>
              <w:t xml:space="preserve">, l.name AS </w:t>
            </w:r>
            <w:proofErr w:type="spellStart"/>
            <w:r>
              <w:rPr>
                <w:rFonts w:ascii="Courier New" w:hAnsi="Courier New"/>
                <w:sz w:val="17"/>
              </w:rPr>
              <w:t>librarian_name</w:t>
            </w:r>
            <w:proofErr w:type="spellEnd"/>
            <w:r>
              <w:rPr>
                <w:rFonts w:ascii="Courier New" w:hAnsi="Courier New"/>
                <w:sz w:val="17"/>
              </w:rPr>
              <w:t xml:space="preserve">, </w:t>
            </w:r>
            <w:proofErr w:type="spellStart"/>
            <w:proofErr w:type="gramStart"/>
            <w:r>
              <w:rPr>
                <w:rFonts w:ascii="Courier New" w:hAnsi="Courier New"/>
                <w:sz w:val="17"/>
              </w:rPr>
              <w:t>i.issue</w:t>
            </w:r>
            <w:proofErr w:type="gramEnd"/>
            <w:r>
              <w:rPr>
                <w:rFonts w:ascii="Courier New" w:hAnsi="Courier New"/>
                <w:sz w:val="17"/>
              </w:rPr>
              <w:t>_date</w:t>
            </w:r>
            <w:proofErr w:type="spellEnd"/>
            <w:r>
              <w:rPr>
                <w:rFonts w:ascii="Courier New" w:hAnsi="Courier New"/>
                <w:sz w:val="17"/>
              </w:rPr>
              <w:t xml:space="preserve">, </w:t>
            </w:r>
            <w:proofErr w:type="spellStart"/>
            <w:r>
              <w:rPr>
                <w:rFonts w:ascii="Courier New" w:hAnsi="Courier New"/>
                <w:sz w:val="17"/>
              </w:rPr>
              <w:t>i.due_date</w:t>
            </w:r>
            <w:proofErr w:type="spellEnd"/>
            <w:r>
              <w:rPr>
                <w:rFonts w:ascii="Courier New" w:hAnsi="Courier New"/>
                <w:sz w:val="17"/>
              </w:rPr>
              <w:t xml:space="preserve">, </w:t>
            </w:r>
            <w:proofErr w:type="spellStart"/>
            <w:proofErr w:type="gramStart"/>
            <w:r>
              <w:rPr>
                <w:rFonts w:ascii="Courier New" w:hAnsi="Courier New"/>
                <w:sz w:val="17"/>
              </w:rPr>
              <w:t>i.status</w:t>
            </w:r>
            <w:proofErr w:type="spellEnd"/>
            <w:proofErr w:type="gramEnd"/>
            <w:r>
              <w:rPr>
                <w:rFonts w:ascii="Courier New" w:hAnsi="Courier New"/>
                <w:sz w:val="17"/>
              </w:rPr>
              <w:t xml:space="preserve"> FROM ISSUE </w:t>
            </w:r>
            <w:proofErr w:type="spellStart"/>
            <w:r>
              <w:rPr>
                <w:rFonts w:ascii="Courier New" w:hAnsi="Courier New"/>
                <w:sz w:val="17"/>
              </w:rPr>
              <w:t>i</w:t>
            </w:r>
            <w:proofErr w:type="spellEnd"/>
            <w:r>
              <w:rPr>
                <w:rFonts w:ascii="Courier New" w:hAnsi="Courier New"/>
                <w:sz w:val="17"/>
              </w:rPr>
              <w:t xml:space="preserve"> INNER JOIN STUDENT s ON </w:t>
            </w:r>
            <w:proofErr w:type="spellStart"/>
            <w:proofErr w:type="gramStart"/>
            <w:r>
              <w:rPr>
                <w:rFonts w:ascii="Courier New" w:hAnsi="Courier New"/>
                <w:sz w:val="17"/>
              </w:rPr>
              <w:t>i.student</w:t>
            </w:r>
            <w:proofErr w:type="gramEnd"/>
            <w:r>
              <w:rPr>
                <w:rFonts w:ascii="Courier New" w:hAnsi="Courier New"/>
                <w:sz w:val="17"/>
              </w:rPr>
              <w:t>_id</w:t>
            </w:r>
            <w:proofErr w:type="spellEnd"/>
            <w:r>
              <w:rPr>
                <w:rFonts w:ascii="Courier New" w:hAnsi="Courier New"/>
                <w:sz w:val="17"/>
              </w:rPr>
              <w:t xml:space="preserve"> = </w:t>
            </w:r>
            <w:proofErr w:type="spellStart"/>
            <w:proofErr w:type="gramStart"/>
            <w:r>
              <w:rPr>
                <w:rFonts w:ascii="Courier New" w:hAnsi="Courier New"/>
                <w:sz w:val="17"/>
              </w:rPr>
              <w:t>s.student</w:t>
            </w:r>
            <w:proofErr w:type="gramEnd"/>
            <w:r>
              <w:rPr>
                <w:rFonts w:ascii="Courier New" w:hAnsi="Courier New"/>
                <w:sz w:val="17"/>
              </w:rPr>
              <w:t>_id</w:t>
            </w:r>
            <w:proofErr w:type="spellEnd"/>
            <w:r>
              <w:rPr>
                <w:rFonts w:ascii="Courier New" w:hAnsi="Courier New"/>
                <w:sz w:val="17"/>
              </w:rPr>
              <w:t xml:space="preserve"> INNER JOIN BOOK b ON </w:t>
            </w:r>
            <w:proofErr w:type="spellStart"/>
            <w:proofErr w:type="gramStart"/>
            <w:r>
              <w:rPr>
                <w:rFonts w:ascii="Courier New" w:hAnsi="Courier New"/>
                <w:sz w:val="17"/>
              </w:rPr>
              <w:t>i.book</w:t>
            </w:r>
            <w:proofErr w:type="gramEnd"/>
            <w:r>
              <w:rPr>
                <w:rFonts w:ascii="Courier New" w:hAnsi="Courier New"/>
                <w:sz w:val="17"/>
              </w:rPr>
              <w:t>_id</w:t>
            </w:r>
            <w:proofErr w:type="spellEnd"/>
            <w:r>
              <w:rPr>
                <w:rFonts w:ascii="Courier New" w:hAnsi="Courier New"/>
                <w:sz w:val="17"/>
              </w:rPr>
              <w:t xml:space="preserve"> = </w:t>
            </w:r>
            <w:proofErr w:type="spellStart"/>
            <w:proofErr w:type="gramStart"/>
            <w:r>
              <w:rPr>
                <w:rFonts w:ascii="Courier New" w:hAnsi="Courier New"/>
                <w:sz w:val="17"/>
              </w:rPr>
              <w:t>b.book</w:t>
            </w:r>
            <w:proofErr w:type="gramEnd"/>
            <w:r>
              <w:rPr>
                <w:rFonts w:ascii="Courier New" w:hAnsi="Courier New"/>
                <w:sz w:val="17"/>
              </w:rPr>
              <w:t>_id</w:t>
            </w:r>
            <w:proofErr w:type="spellEnd"/>
            <w:r>
              <w:rPr>
                <w:rFonts w:ascii="Courier New" w:hAnsi="Courier New"/>
                <w:sz w:val="17"/>
              </w:rPr>
              <w:t xml:space="preserve"> INNER JOIN LIBRARIAN l ON </w:t>
            </w:r>
            <w:proofErr w:type="spellStart"/>
            <w:proofErr w:type="gramStart"/>
            <w:r>
              <w:rPr>
                <w:rFonts w:ascii="Courier New" w:hAnsi="Courier New"/>
                <w:sz w:val="17"/>
              </w:rPr>
              <w:t>i.librarian</w:t>
            </w:r>
            <w:proofErr w:type="gramEnd"/>
            <w:r>
              <w:rPr>
                <w:rFonts w:ascii="Courier New" w:hAnsi="Courier New"/>
                <w:sz w:val="17"/>
              </w:rPr>
              <w:t>_id</w:t>
            </w:r>
            <w:proofErr w:type="spellEnd"/>
            <w:r>
              <w:rPr>
                <w:rFonts w:ascii="Courier New" w:hAnsi="Courier New"/>
                <w:sz w:val="17"/>
              </w:rPr>
              <w:t xml:space="preserve"> = </w:t>
            </w:r>
            <w:proofErr w:type="spellStart"/>
            <w:proofErr w:type="gramStart"/>
            <w:r>
              <w:rPr>
                <w:rFonts w:ascii="Courier New" w:hAnsi="Courier New"/>
                <w:sz w:val="17"/>
              </w:rPr>
              <w:t>l.librarian</w:t>
            </w:r>
            <w:proofErr w:type="gramEnd"/>
            <w:r>
              <w:rPr>
                <w:rFonts w:ascii="Courier New" w:hAnsi="Courier New"/>
                <w:sz w:val="17"/>
              </w:rPr>
              <w:t>_id</w:t>
            </w:r>
            <w:proofErr w:type="spellEnd"/>
            <w:r>
              <w:rPr>
                <w:rFonts w:ascii="Courier New" w:hAnsi="Courier New"/>
                <w:sz w:val="17"/>
              </w:rPr>
              <w:t>;</w:t>
            </w:r>
          </w:p>
        </w:tc>
        <w:tc>
          <w:tcPr>
            <w:tcW w:w="1584" w:type="dxa"/>
          </w:tcPr>
          <w:p w14:paraId="2C6D92ED" w14:textId="77777777" w:rsidR="00932D44" w:rsidRDefault="004D1453">
            <w:pPr>
              <w:spacing w:before="40" w:after="40" w:line="252" w:lineRule="auto"/>
            </w:pPr>
            <w:proofErr w:type="spellStart"/>
            <w:r>
              <w:rPr>
                <w:sz w:val="18"/>
              </w:rPr>
              <w:t>CompileBytes</w:t>
            </w:r>
            <w:proofErr w:type="spellEnd"/>
            <w:r>
              <w:rPr>
                <w:sz w:val="18"/>
              </w:rPr>
              <w:t xml:space="preserve"> Output (Fig. 7.2 / Screenshot 15)</w:t>
            </w:r>
          </w:p>
        </w:tc>
      </w:tr>
      <w:tr w:rsidR="00027189" w14:paraId="765D058A" w14:textId="77777777">
        <w:trPr>
          <w:jc w:val="center"/>
        </w:trPr>
        <w:tc>
          <w:tcPr>
            <w:tcW w:w="864" w:type="dxa"/>
          </w:tcPr>
          <w:p w14:paraId="5B45F7AE" w14:textId="77777777" w:rsidR="00932D44" w:rsidRDefault="004D1453">
            <w:pPr>
              <w:spacing w:before="40" w:after="40" w:line="252" w:lineRule="auto"/>
            </w:pPr>
            <w:r>
              <w:rPr>
                <w:sz w:val="18"/>
              </w:rPr>
              <w:t>Q10</w:t>
            </w:r>
          </w:p>
        </w:tc>
        <w:tc>
          <w:tcPr>
            <w:tcW w:w="2304" w:type="dxa"/>
          </w:tcPr>
          <w:p w14:paraId="263BC49A" w14:textId="77777777" w:rsidR="00932D44" w:rsidRDefault="004D1453">
            <w:pPr>
              <w:spacing w:before="40" w:after="40" w:line="252" w:lineRule="auto"/>
            </w:pPr>
            <w:r>
              <w:rPr>
                <w:sz w:val="18"/>
              </w:rPr>
              <w:t>LEFT OUTER JOIN (Issue + Fine Audit)</w:t>
            </w:r>
          </w:p>
        </w:tc>
        <w:tc>
          <w:tcPr>
            <w:tcW w:w="4896" w:type="dxa"/>
          </w:tcPr>
          <w:p w14:paraId="5DF2121F" w14:textId="77777777" w:rsidR="00932D44" w:rsidRDefault="004D1453">
            <w:pPr>
              <w:spacing w:before="40" w:after="40" w:line="252" w:lineRule="auto"/>
            </w:pPr>
            <w:r>
              <w:rPr>
                <w:rFonts w:ascii="Courier New" w:hAnsi="Courier New"/>
                <w:sz w:val="17"/>
              </w:rPr>
              <w:t xml:space="preserve">SELECT </w:t>
            </w:r>
            <w:proofErr w:type="spellStart"/>
            <w:proofErr w:type="gramStart"/>
            <w:r>
              <w:rPr>
                <w:rFonts w:ascii="Courier New" w:hAnsi="Courier New"/>
                <w:sz w:val="17"/>
              </w:rPr>
              <w:t>i.issue</w:t>
            </w:r>
            <w:proofErr w:type="gramEnd"/>
            <w:r>
              <w:rPr>
                <w:rFonts w:ascii="Courier New" w:hAnsi="Courier New"/>
                <w:sz w:val="17"/>
              </w:rPr>
              <w:t>_id</w:t>
            </w:r>
            <w:proofErr w:type="spellEnd"/>
            <w:r>
              <w:rPr>
                <w:rFonts w:ascii="Courier New" w:hAnsi="Courier New"/>
                <w:sz w:val="17"/>
              </w:rPr>
              <w:t xml:space="preserve">, </w:t>
            </w:r>
            <w:proofErr w:type="spellStart"/>
            <w:proofErr w:type="gramStart"/>
            <w:r>
              <w:rPr>
                <w:rFonts w:ascii="Courier New" w:hAnsi="Courier New"/>
                <w:sz w:val="17"/>
              </w:rPr>
              <w:t>i.status</w:t>
            </w:r>
            <w:proofErr w:type="spellEnd"/>
            <w:proofErr w:type="gramEnd"/>
            <w:r>
              <w:rPr>
                <w:rFonts w:ascii="Courier New" w:hAnsi="Courier New"/>
                <w:sz w:val="17"/>
              </w:rPr>
              <w:t xml:space="preserve">, </w:t>
            </w:r>
            <w:proofErr w:type="spellStart"/>
            <w:proofErr w:type="gramStart"/>
            <w:r>
              <w:rPr>
                <w:rFonts w:ascii="Courier New" w:hAnsi="Courier New"/>
                <w:sz w:val="17"/>
              </w:rPr>
              <w:t>f.amount</w:t>
            </w:r>
            <w:proofErr w:type="spellEnd"/>
            <w:proofErr w:type="gramEnd"/>
            <w:r>
              <w:rPr>
                <w:rFonts w:ascii="Courier New" w:hAnsi="Courier New"/>
                <w:sz w:val="17"/>
              </w:rPr>
              <w:t xml:space="preserve">, </w:t>
            </w:r>
            <w:proofErr w:type="spellStart"/>
            <w:proofErr w:type="gramStart"/>
            <w:r>
              <w:rPr>
                <w:rFonts w:ascii="Courier New" w:hAnsi="Courier New"/>
                <w:sz w:val="17"/>
              </w:rPr>
              <w:t>f.payment</w:t>
            </w:r>
            <w:proofErr w:type="gramEnd"/>
            <w:r>
              <w:rPr>
                <w:rFonts w:ascii="Courier New" w:hAnsi="Courier New"/>
                <w:sz w:val="17"/>
              </w:rPr>
              <w:t>_status</w:t>
            </w:r>
            <w:proofErr w:type="spellEnd"/>
            <w:r>
              <w:rPr>
                <w:rFonts w:ascii="Courier New" w:hAnsi="Courier New"/>
                <w:sz w:val="17"/>
              </w:rPr>
              <w:t xml:space="preserve"> FROM ISSUE </w:t>
            </w:r>
            <w:proofErr w:type="spellStart"/>
            <w:r>
              <w:rPr>
                <w:rFonts w:ascii="Courier New" w:hAnsi="Courier New"/>
                <w:sz w:val="17"/>
              </w:rPr>
              <w:t>i</w:t>
            </w:r>
            <w:proofErr w:type="spellEnd"/>
            <w:r>
              <w:rPr>
                <w:rFonts w:ascii="Courier New" w:hAnsi="Courier New"/>
                <w:sz w:val="17"/>
              </w:rPr>
              <w:t xml:space="preserve"> LEFT JOIN FINE f ON </w:t>
            </w:r>
            <w:proofErr w:type="spellStart"/>
            <w:proofErr w:type="gramStart"/>
            <w:r>
              <w:rPr>
                <w:rFonts w:ascii="Courier New" w:hAnsi="Courier New"/>
                <w:sz w:val="17"/>
              </w:rPr>
              <w:t>i.issue</w:t>
            </w:r>
            <w:proofErr w:type="gramEnd"/>
            <w:r>
              <w:rPr>
                <w:rFonts w:ascii="Courier New" w:hAnsi="Courier New"/>
                <w:sz w:val="17"/>
              </w:rPr>
              <w:t>_id</w:t>
            </w:r>
            <w:proofErr w:type="spellEnd"/>
            <w:r>
              <w:rPr>
                <w:rFonts w:ascii="Courier New" w:hAnsi="Courier New"/>
                <w:sz w:val="17"/>
              </w:rPr>
              <w:t xml:space="preserve"> = </w:t>
            </w:r>
            <w:proofErr w:type="spellStart"/>
            <w:proofErr w:type="gramStart"/>
            <w:r>
              <w:rPr>
                <w:rFonts w:ascii="Courier New" w:hAnsi="Courier New"/>
                <w:sz w:val="17"/>
              </w:rPr>
              <w:t>f.issue</w:t>
            </w:r>
            <w:proofErr w:type="gramEnd"/>
            <w:r>
              <w:rPr>
                <w:rFonts w:ascii="Courier New" w:hAnsi="Courier New"/>
                <w:sz w:val="17"/>
              </w:rPr>
              <w:t>_id</w:t>
            </w:r>
            <w:proofErr w:type="spellEnd"/>
            <w:r>
              <w:rPr>
                <w:rFonts w:ascii="Courier New" w:hAnsi="Courier New"/>
                <w:sz w:val="17"/>
              </w:rPr>
              <w:t>;</w:t>
            </w:r>
          </w:p>
        </w:tc>
        <w:tc>
          <w:tcPr>
            <w:tcW w:w="1584" w:type="dxa"/>
          </w:tcPr>
          <w:p w14:paraId="2AAE28B9" w14:textId="77777777" w:rsidR="00932D44" w:rsidRDefault="004D1453">
            <w:pPr>
              <w:spacing w:before="40" w:after="40" w:line="252" w:lineRule="auto"/>
            </w:pPr>
            <w:proofErr w:type="spellStart"/>
            <w:r>
              <w:rPr>
                <w:sz w:val="18"/>
              </w:rPr>
              <w:t>CompileBytes</w:t>
            </w:r>
            <w:proofErr w:type="spellEnd"/>
            <w:r>
              <w:rPr>
                <w:sz w:val="18"/>
              </w:rPr>
              <w:t xml:space="preserve"> Output (Screenshot 16)</w:t>
            </w:r>
          </w:p>
        </w:tc>
      </w:tr>
      <w:tr w:rsidR="00027189" w14:paraId="183A1D2C" w14:textId="77777777">
        <w:trPr>
          <w:jc w:val="center"/>
        </w:trPr>
        <w:tc>
          <w:tcPr>
            <w:tcW w:w="864" w:type="dxa"/>
          </w:tcPr>
          <w:p w14:paraId="69AA7225" w14:textId="77777777" w:rsidR="00932D44" w:rsidRDefault="004D1453">
            <w:pPr>
              <w:spacing w:before="40" w:after="40" w:line="252" w:lineRule="auto"/>
            </w:pPr>
            <w:r>
              <w:rPr>
                <w:sz w:val="18"/>
              </w:rPr>
              <w:t>Q11</w:t>
            </w:r>
          </w:p>
        </w:tc>
        <w:tc>
          <w:tcPr>
            <w:tcW w:w="2304" w:type="dxa"/>
          </w:tcPr>
          <w:p w14:paraId="4AE9EEC0" w14:textId="77777777" w:rsidR="00932D44" w:rsidRDefault="004D1453">
            <w:pPr>
              <w:spacing w:before="40" w:after="40" w:line="252" w:lineRule="auto"/>
            </w:pPr>
            <w:r>
              <w:rPr>
                <w:sz w:val="18"/>
              </w:rPr>
              <w:t>SELF JOIN (Students in same department)</w:t>
            </w:r>
          </w:p>
        </w:tc>
        <w:tc>
          <w:tcPr>
            <w:tcW w:w="4896" w:type="dxa"/>
          </w:tcPr>
          <w:p w14:paraId="0B791884" w14:textId="77777777" w:rsidR="00932D44" w:rsidRDefault="004D1453">
            <w:pPr>
              <w:spacing w:before="40" w:after="40" w:line="252" w:lineRule="auto"/>
            </w:pPr>
            <w:r>
              <w:rPr>
                <w:rFonts w:ascii="Courier New" w:hAnsi="Courier New"/>
                <w:sz w:val="17"/>
              </w:rPr>
              <w:t xml:space="preserve">SELECT s1.name AS </w:t>
            </w:r>
            <w:proofErr w:type="spellStart"/>
            <w:r>
              <w:rPr>
                <w:rFonts w:ascii="Courier New" w:hAnsi="Courier New"/>
                <w:sz w:val="17"/>
              </w:rPr>
              <w:t>student_a</w:t>
            </w:r>
            <w:proofErr w:type="spellEnd"/>
            <w:r>
              <w:rPr>
                <w:rFonts w:ascii="Courier New" w:hAnsi="Courier New"/>
                <w:sz w:val="17"/>
              </w:rPr>
              <w:t xml:space="preserve">, s2.name AS </w:t>
            </w:r>
            <w:proofErr w:type="spellStart"/>
            <w:r>
              <w:rPr>
                <w:rFonts w:ascii="Courier New" w:hAnsi="Courier New"/>
                <w:sz w:val="17"/>
              </w:rPr>
              <w:t>student_b</w:t>
            </w:r>
            <w:proofErr w:type="spellEnd"/>
            <w:r>
              <w:rPr>
                <w:rFonts w:ascii="Courier New" w:hAnsi="Courier New"/>
                <w:sz w:val="17"/>
              </w:rPr>
              <w:t>, s</w:t>
            </w:r>
            <w:proofErr w:type="gramStart"/>
            <w:r>
              <w:rPr>
                <w:rFonts w:ascii="Courier New" w:hAnsi="Courier New"/>
                <w:sz w:val="17"/>
              </w:rPr>
              <w:t>1.department</w:t>
            </w:r>
            <w:proofErr w:type="gramEnd"/>
            <w:r>
              <w:rPr>
                <w:rFonts w:ascii="Courier New" w:hAnsi="Courier New"/>
                <w:sz w:val="17"/>
              </w:rPr>
              <w:t xml:space="preserve"> FROM STUDENT s1 INNER JOIN STUDENT s2 ON s</w:t>
            </w:r>
            <w:proofErr w:type="gramStart"/>
            <w:r>
              <w:rPr>
                <w:rFonts w:ascii="Courier New" w:hAnsi="Courier New"/>
                <w:sz w:val="17"/>
              </w:rPr>
              <w:t>1.department</w:t>
            </w:r>
            <w:proofErr w:type="gramEnd"/>
            <w:r>
              <w:rPr>
                <w:rFonts w:ascii="Courier New" w:hAnsi="Courier New"/>
                <w:sz w:val="17"/>
              </w:rPr>
              <w:t xml:space="preserve"> = </w:t>
            </w:r>
            <w:r>
              <w:rPr>
                <w:rFonts w:ascii="Courier New" w:hAnsi="Courier New"/>
                <w:sz w:val="17"/>
              </w:rPr>
              <w:lastRenderedPageBreak/>
              <w:t>s</w:t>
            </w:r>
            <w:proofErr w:type="gramStart"/>
            <w:r>
              <w:rPr>
                <w:rFonts w:ascii="Courier New" w:hAnsi="Courier New"/>
                <w:sz w:val="17"/>
              </w:rPr>
              <w:t>2.department</w:t>
            </w:r>
            <w:proofErr w:type="gramEnd"/>
            <w:r>
              <w:rPr>
                <w:rFonts w:ascii="Courier New" w:hAnsi="Courier New"/>
                <w:sz w:val="17"/>
              </w:rPr>
              <w:t xml:space="preserve"> AND s</w:t>
            </w:r>
            <w:proofErr w:type="gramStart"/>
            <w:r>
              <w:rPr>
                <w:rFonts w:ascii="Courier New" w:hAnsi="Courier New"/>
                <w:sz w:val="17"/>
              </w:rPr>
              <w:t>1.student</w:t>
            </w:r>
            <w:proofErr w:type="gramEnd"/>
            <w:r>
              <w:rPr>
                <w:rFonts w:ascii="Courier New" w:hAnsi="Courier New"/>
                <w:sz w:val="17"/>
              </w:rPr>
              <w:t>_id &lt; s</w:t>
            </w:r>
            <w:proofErr w:type="gramStart"/>
            <w:r>
              <w:rPr>
                <w:rFonts w:ascii="Courier New" w:hAnsi="Courier New"/>
                <w:sz w:val="17"/>
              </w:rPr>
              <w:t>2.student</w:t>
            </w:r>
            <w:proofErr w:type="gramEnd"/>
            <w:r>
              <w:rPr>
                <w:rFonts w:ascii="Courier New" w:hAnsi="Courier New"/>
                <w:sz w:val="17"/>
              </w:rPr>
              <w:t>_id;</w:t>
            </w:r>
          </w:p>
        </w:tc>
        <w:tc>
          <w:tcPr>
            <w:tcW w:w="1584" w:type="dxa"/>
          </w:tcPr>
          <w:p w14:paraId="3FAE2E7C" w14:textId="77777777" w:rsidR="00932D44" w:rsidRDefault="004D1453">
            <w:pPr>
              <w:spacing w:before="40" w:after="40" w:line="252" w:lineRule="auto"/>
            </w:pPr>
            <w:proofErr w:type="spellStart"/>
            <w:r>
              <w:rPr>
                <w:sz w:val="18"/>
              </w:rPr>
              <w:lastRenderedPageBreak/>
              <w:t>CompileBytes</w:t>
            </w:r>
            <w:proofErr w:type="spellEnd"/>
            <w:r>
              <w:rPr>
                <w:sz w:val="18"/>
              </w:rPr>
              <w:t xml:space="preserve"> Output (Fig. 7.2 / </w:t>
            </w:r>
            <w:r>
              <w:rPr>
                <w:sz w:val="18"/>
              </w:rPr>
              <w:lastRenderedPageBreak/>
              <w:t>Screenshot 18)</w:t>
            </w:r>
          </w:p>
        </w:tc>
      </w:tr>
    </w:tbl>
    <w:p w14:paraId="087DD776" w14:textId="77777777" w:rsidR="00027189" w:rsidRDefault="00027189">
      <w:pPr>
        <w:spacing w:after="40"/>
      </w:pPr>
    </w:p>
    <w:p w14:paraId="5EBF7F5D" w14:textId="77777777" w:rsidR="00027189" w:rsidRDefault="004D1453">
      <w:pPr>
        <w:pStyle w:val="Heading3"/>
      </w:pPr>
      <w:bookmarkStart w:id="9023" w:name="_Toc_S5_3"/>
      <w:proofErr w:type="gramStart"/>
      <w:r>
        <w:t>5.3  Aggregate</w:t>
      </w:r>
      <w:proofErr w:type="gramEnd"/>
      <w:r>
        <w:t xml:space="preserve"> Functions, GROUP BY and HAVING</w:t>
      </w:r>
      <w:bookmarkEnd w:id="9023"/>
    </w:p>
    <w:p w14:paraId="73860725" w14:textId="77777777" w:rsidR="00027189" w:rsidRDefault="004D1453">
      <w:pPr>
        <w:pStyle w:val="BodyText"/>
        <w:spacing w:before="160" w:after="80"/>
        <w:jc w:val="center"/>
      </w:pPr>
      <w:r>
        <w:rPr>
          <w:b/>
          <w:sz w:val="22"/>
        </w:rPr>
        <w:t>Table 5.3: Aggregate, GROUP BY and HAVING Queries</w:t>
      </w:r>
    </w:p>
    <w:tbl>
      <w:tblPr>
        <w:tblStyle w:val="TableGrid"/>
        <w:tblW w:w="0" w:type="auto"/>
        <w:jc w:val="center"/>
        <w:tblLayout w:type="fixed"/>
        <w:tblLook w:val="04A0" w:firstRow="1" w:lastRow="0" w:firstColumn="1" w:lastColumn="0" w:noHBand="0" w:noVBand="1"/>
      </w:tblPr>
      <w:tblGrid>
        <w:gridCol w:w="864"/>
        <w:gridCol w:w="2304"/>
        <w:gridCol w:w="4896"/>
        <w:gridCol w:w="1584"/>
      </w:tblGrid>
      <w:tr w:rsidR="00027189" w14:paraId="2A8C73E7" w14:textId="77777777">
        <w:trPr>
          <w:jc w:val="center"/>
        </w:trPr>
        <w:tc>
          <w:tcPr>
            <w:tcW w:w="864" w:type="dxa"/>
            <w:shd w:val="clear" w:color="auto" w:fill="D9E2F3"/>
          </w:tcPr>
          <w:p w14:paraId="77CD1A03" w14:textId="77777777" w:rsidR="00027189" w:rsidRDefault="004D1453">
            <w:pPr>
              <w:jc w:val="center"/>
            </w:pPr>
            <w:proofErr w:type="spellStart"/>
            <w:proofErr w:type="gramStart"/>
            <w:r>
              <w:rPr>
                <w:b/>
                <w:sz w:val="22"/>
              </w:rPr>
              <w:t>Q.No</w:t>
            </w:r>
            <w:proofErr w:type="spellEnd"/>
            <w:proofErr w:type="gramEnd"/>
          </w:p>
        </w:tc>
        <w:tc>
          <w:tcPr>
            <w:tcW w:w="2304" w:type="dxa"/>
            <w:shd w:val="clear" w:color="auto" w:fill="D9E2F3"/>
          </w:tcPr>
          <w:p w14:paraId="126BE3CC" w14:textId="77777777" w:rsidR="00027189" w:rsidRDefault="004D1453">
            <w:pPr>
              <w:jc w:val="center"/>
            </w:pPr>
            <w:r>
              <w:rPr>
                <w:b/>
                <w:sz w:val="22"/>
              </w:rPr>
              <w:t>Function Used</w:t>
            </w:r>
          </w:p>
        </w:tc>
        <w:tc>
          <w:tcPr>
            <w:tcW w:w="4896" w:type="dxa"/>
            <w:shd w:val="clear" w:color="auto" w:fill="D9E2F3"/>
          </w:tcPr>
          <w:p w14:paraId="500EC294" w14:textId="77777777" w:rsidR="00027189" w:rsidRDefault="004D1453">
            <w:pPr>
              <w:jc w:val="center"/>
            </w:pPr>
            <w:r>
              <w:rPr>
                <w:b/>
                <w:sz w:val="22"/>
              </w:rPr>
              <w:t>SQL Statement</w:t>
            </w:r>
          </w:p>
        </w:tc>
        <w:tc>
          <w:tcPr>
            <w:tcW w:w="1584" w:type="dxa"/>
            <w:shd w:val="clear" w:color="auto" w:fill="D9E2F3"/>
          </w:tcPr>
          <w:p w14:paraId="614B8DD1" w14:textId="77777777" w:rsidR="00027189" w:rsidRDefault="004D1453">
            <w:pPr>
              <w:jc w:val="center"/>
            </w:pPr>
            <w:r>
              <w:rPr>
                <w:b/>
                <w:sz w:val="22"/>
              </w:rPr>
              <w:t>Output Ref.</w:t>
            </w:r>
          </w:p>
        </w:tc>
      </w:tr>
      <w:tr w:rsidR="00027189" w14:paraId="3D3DF98F" w14:textId="77777777">
        <w:trPr>
          <w:jc w:val="center"/>
        </w:trPr>
        <w:tc>
          <w:tcPr>
            <w:tcW w:w="864" w:type="dxa"/>
          </w:tcPr>
          <w:p w14:paraId="69472AC0" w14:textId="77777777" w:rsidR="00932D44" w:rsidRDefault="004D1453">
            <w:pPr>
              <w:spacing w:before="40" w:after="40" w:line="252" w:lineRule="auto"/>
            </w:pPr>
            <w:r>
              <w:rPr>
                <w:sz w:val="18"/>
              </w:rPr>
              <w:t>Q12</w:t>
            </w:r>
          </w:p>
        </w:tc>
        <w:tc>
          <w:tcPr>
            <w:tcW w:w="2304" w:type="dxa"/>
          </w:tcPr>
          <w:p w14:paraId="6A3FECAD" w14:textId="77777777" w:rsidR="00932D44" w:rsidRDefault="004D1453">
            <w:pPr>
              <w:spacing w:before="40" w:after="40" w:line="252" w:lineRule="auto"/>
            </w:pPr>
            <w:r>
              <w:rPr>
                <w:sz w:val="18"/>
              </w:rPr>
              <w:t>COUNT &amp; GROUP BY (Books per category)</w:t>
            </w:r>
          </w:p>
        </w:tc>
        <w:tc>
          <w:tcPr>
            <w:tcW w:w="4896" w:type="dxa"/>
          </w:tcPr>
          <w:p w14:paraId="31679C63" w14:textId="77777777" w:rsidR="00932D44" w:rsidRDefault="004D1453">
            <w:pPr>
              <w:spacing w:before="40" w:after="40" w:line="252" w:lineRule="auto"/>
            </w:pPr>
            <w:r>
              <w:rPr>
                <w:rFonts w:ascii="Courier New" w:hAnsi="Courier New"/>
                <w:sz w:val="17"/>
              </w:rPr>
              <w:t xml:space="preserve">SELECT </w:t>
            </w:r>
            <w:proofErr w:type="spellStart"/>
            <w:proofErr w:type="gramStart"/>
            <w:r>
              <w:rPr>
                <w:rFonts w:ascii="Courier New" w:hAnsi="Courier New"/>
                <w:sz w:val="17"/>
              </w:rPr>
              <w:t>c.category</w:t>
            </w:r>
            <w:proofErr w:type="gramEnd"/>
            <w:r>
              <w:rPr>
                <w:rFonts w:ascii="Courier New" w:hAnsi="Courier New"/>
                <w:sz w:val="17"/>
              </w:rPr>
              <w:t>_name</w:t>
            </w:r>
            <w:proofErr w:type="spellEnd"/>
            <w:r>
              <w:rPr>
                <w:rFonts w:ascii="Courier New" w:hAnsi="Courier New"/>
                <w:sz w:val="17"/>
              </w:rPr>
              <w:t>, COUNT(</w:t>
            </w:r>
            <w:proofErr w:type="spellStart"/>
            <w:proofErr w:type="gramStart"/>
            <w:r>
              <w:rPr>
                <w:rFonts w:ascii="Courier New" w:hAnsi="Courier New"/>
                <w:sz w:val="17"/>
              </w:rPr>
              <w:t>b.book</w:t>
            </w:r>
            <w:proofErr w:type="gramEnd"/>
            <w:r>
              <w:rPr>
                <w:rFonts w:ascii="Courier New" w:hAnsi="Courier New"/>
                <w:sz w:val="17"/>
              </w:rPr>
              <w:t>_id</w:t>
            </w:r>
            <w:proofErr w:type="spellEnd"/>
            <w:r>
              <w:rPr>
                <w:rFonts w:ascii="Courier New" w:hAnsi="Courier New"/>
                <w:sz w:val="17"/>
              </w:rPr>
              <w:t xml:space="preserve">) AS </w:t>
            </w:r>
            <w:proofErr w:type="spellStart"/>
            <w:r>
              <w:rPr>
                <w:rFonts w:ascii="Courier New" w:hAnsi="Courier New"/>
                <w:sz w:val="17"/>
              </w:rPr>
              <w:t>total_books</w:t>
            </w:r>
            <w:proofErr w:type="spellEnd"/>
            <w:r>
              <w:rPr>
                <w:rFonts w:ascii="Courier New" w:hAnsi="Courier New"/>
                <w:sz w:val="17"/>
              </w:rPr>
              <w:t xml:space="preserve"> FROM CATEGORY c LEFT JOIN BOOK b ON </w:t>
            </w:r>
            <w:proofErr w:type="spellStart"/>
            <w:proofErr w:type="gramStart"/>
            <w:r>
              <w:rPr>
                <w:rFonts w:ascii="Courier New" w:hAnsi="Courier New"/>
                <w:sz w:val="17"/>
              </w:rPr>
              <w:t>c.category</w:t>
            </w:r>
            <w:proofErr w:type="gramEnd"/>
            <w:r>
              <w:rPr>
                <w:rFonts w:ascii="Courier New" w:hAnsi="Courier New"/>
                <w:sz w:val="17"/>
              </w:rPr>
              <w:t>_id</w:t>
            </w:r>
            <w:proofErr w:type="spellEnd"/>
            <w:r>
              <w:rPr>
                <w:rFonts w:ascii="Courier New" w:hAnsi="Courier New"/>
                <w:sz w:val="17"/>
              </w:rPr>
              <w:t xml:space="preserve"> = </w:t>
            </w:r>
            <w:proofErr w:type="spellStart"/>
            <w:proofErr w:type="gramStart"/>
            <w:r>
              <w:rPr>
                <w:rFonts w:ascii="Courier New" w:hAnsi="Courier New"/>
                <w:sz w:val="17"/>
              </w:rPr>
              <w:t>b.category</w:t>
            </w:r>
            <w:proofErr w:type="gramEnd"/>
            <w:r>
              <w:rPr>
                <w:rFonts w:ascii="Courier New" w:hAnsi="Courier New"/>
                <w:sz w:val="17"/>
              </w:rPr>
              <w:t>_id</w:t>
            </w:r>
            <w:proofErr w:type="spellEnd"/>
            <w:r>
              <w:rPr>
                <w:rFonts w:ascii="Courier New" w:hAnsi="Courier New"/>
                <w:sz w:val="17"/>
              </w:rPr>
              <w:t xml:space="preserve"> GROUP BY </w:t>
            </w:r>
            <w:proofErr w:type="spellStart"/>
            <w:proofErr w:type="gramStart"/>
            <w:r>
              <w:rPr>
                <w:rFonts w:ascii="Courier New" w:hAnsi="Courier New"/>
                <w:sz w:val="17"/>
              </w:rPr>
              <w:t>c.category</w:t>
            </w:r>
            <w:proofErr w:type="gramEnd"/>
            <w:r>
              <w:rPr>
                <w:rFonts w:ascii="Courier New" w:hAnsi="Courier New"/>
                <w:sz w:val="17"/>
              </w:rPr>
              <w:t>_name</w:t>
            </w:r>
            <w:proofErr w:type="spellEnd"/>
            <w:r>
              <w:rPr>
                <w:rFonts w:ascii="Courier New" w:hAnsi="Courier New"/>
                <w:sz w:val="17"/>
              </w:rPr>
              <w:t>;</w:t>
            </w:r>
          </w:p>
        </w:tc>
        <w:tc>
          <w:tcPr>
            <w:tcW w:w="1584" w:type="dxa"/>
          </w:tcPr>
          <w:p w14:paraId="6EE75F3F" w14:textId="77777777" w:rsidR="00932D44" w:rsidRDefault="004D1453">
            <w:pPr>
              <w:spacing w:before="40" w:after="40" w:line="252" w:lineRule="auto"/>
            </w:pPr>
            <w:proofErr w:type="spellStart"/>
            <w:r>
              <w:rPr>
                <w:sz w:val="18"/>
              </w:rPr>
              <w:t>CompileBytes</w:t>
            </w:r>
            <w:proofErr w:type="spellEnd"/>
            <w:r>
              <w:rPr>
                <w:sz w:val="18"/>
              </w:rPr>
              <w:t xml:space="preserve"> Output (Fig. 7.3 / Screenshot 20)</w:t>
            </w:r>
          </w:p>
        </w:tc>
      </w:tr>
      <w:tr w:rsidR="00027189" w14:paraId="72C2E677" w14:textId="77777777">
        <w:trPr>
          <w:jc w:val="center"/>
        </w:trPr>
        <w:tc>
          <w:tcPr>
            <w:tcW w:w="864" w:type="dxa"/>
          </w:tcPr>
          <w:p w14:paraId="0D9BBE97" w14:textId="77777777" w:rsidR="00932D44" w:rsidRDefault="004D1453">
            <w:pPr>
              <w:spacing w:before="40" w:after="40" w:line="252" w:lineRule="auto"/>
            </w:pPr>
            <w:r>
              <w:rPr>
                <w:sz w:val="18"/>
              </w:rPr>
              <w:t>Q13</w:t>
            </w:r>
          </w:p>
        </w:tc>
        <w:tc>
          <w:tcPr>
            <w:tcW w:w="2304" w:type="dxa"/>
          </w:tcPr>
          <w:p w14:paraId="2AEB5FF4" w14:textId="77777777" w:rsidR="00932D44" w:rsidRDefault="004D1453">
            <w:pPr>
              <w:spacing w:before="40" w:after="40" w:line="252" w:lineRule="auto"/>
            </w:pPr>
            <w:r>
              <w:rPr>
                <w:sz w:val="18"/>
              </w:rPr>
              <w:t>COUNT &amp; GROUP BY (Books per publisher)</w:t>
            </w:r>
          </w:p>
        </w:tc>
        <w:tc>
          <w:tcPr>
            <w:tcW w:w="4896" w:type="dxa"/>
          </w:tcPr>
          <w:p w14:paraId="22CCD6DA" w14:textId="77777777" w:rsidR="00932D44" w:rsidRDefault="004D1453">
            <w:pPr>
              <w:spacing w:before="40" w:after="40" w:line="252" w:lineRule="auto"/>
            </w:pPr>
            <w:r>
              <w:rPr>
                <w:rFonts w:ascii="Courier New" w:hAnsi="Courier New"/>
                <w:sz w:val="17"/>
              </w:rPr>
              <w:t xml:space="preserve">SELECT </w:t>
            </w:r>
            <w:proofErr w:type="spellStart"/>
            <w:proofErr w:type="gramStart"/>
            <w:r>
              <w:rPr>
                <w:rFonts w:ascii="Courier New" w:hAnsi="Courier New"/>
                <w:sz w:val="17"/>
              </w:rPr>
              <w:t>p.publisher</w:t>
            </w:r>
            <w:proofErr w:type="gramEnd"/>
            <w:r>
              <w:rPr>
                <w:rFonts w:ascii="Courier New" w:hAnsi="Courier New"/>
                <w:sz w:val="17"/>
              </w:rPr>
              <w:t>_name</w:t>
            </w:r>
            <w:proofErr w:type="spellEnd"/>
            <w:r>
              <w:rPr>
                <w:rFonts w:ascii="Courier New" w:hAnsi="Courier New"/>
                <w:sz w:val="17"/>
              </w:rPr>
              <w:t>, COUNT(</w:t>
            </w:r>
            <w:proofErr w:type="spellStart"/>
            <w:proofErr w:type="gramStart"/>
            <w:r>
              <w:rPr>
                <w:rFonts w:ascii="Courier New" w:hAnsi="Courier New"/>
                <w:sz w:val="17"/>
              </w:rPr>
              <w:t>b.book</w:t>
            </w:r>
            <w:proofErr w:type="gramEnd"/>
            <w:r>
              <w:rPr>
                <w:rFonts w:ascii="Courier New" w:hAnsi="Courier New"/>
                <w:sz w:val="17"/>
              </w:rPr>
              <w:t>_id</w:t>
            </w:r>
            <w:proofErr w:type="spellEnd"/>
            <w:r>
              <w:rPr>
                <w:rFonts w:ascii="Courier New" w:hAnsi="Courier New"/>
                <w:sz w:val="17"/>
              </w:rPr>
              <w:t xml:space="preserve">) AS </w:t>
            </w:r>
            <w:proofErr w:type="spellStart"/>
            <w:r>
              <w:rPr>
                <w:rFonts w:ascii="Courier New" w:hAnsi="Courier New"/>
                <w:sz w:val="17"/>
              </w:rPr>
              <w:t>total_books</w:t>
            </w:r>
            <w:proofErr w:type="spellEnd"/>
            <w:r>
              <w:rPr>
                <w:rFonts w:ascii="Courier New" w:hAnsi="Courier New"/>
                <w:sz w:val="17"/>
              </w:rPr>
              <w:t xml:space="preserve"> FROM PUBLISHER p LEFT JOIN BOOK b ON </w:t>
            </w:r>
            <w:proofErr w:type="spellStart"/>
            <w:proofErr w:type="gramStart"/>
            <w:r>
              <w:rPr>
                <w:rFonts w:ascii="Courier New" w:hAnsi="Courier New"/>
                <w:sz w:val="17"/>
              </w:rPr>
              <w:t>p.publisher</w:t>
            </w:r>
            <w:proofErr w:type="gramEnd"/>
            <w:r>
              <w:rPr>
                <w:rFonts w:ascii="Courier New" w:hAnsi="Courier New"/>
                <w:sz w:val="17"/>
              </w:rPr>
              <w:t>_id</w:t>
            </w:r>
            <w:proofErr w:type="spellEnd"/>
            <w:r>
              <w:rPr>
                <w:rFonts w:ascii="Courier New" w:hAnsi="Courier New"/>
                <w:sz w:val="17"/>
              </w:rPr>
              <w:t xml:space="preserve"> = </w:t>
            </w:r>
            <w:proofErr w:type="spellStart"/>
            <w:proofErr w:type="gramStart"/>
            <w:r>
              <w:rPr>
                <w:rFonts w:ascii="Courier New" w:hAnsi="Courier New"/>
                <w:sz w:val="17"/>
              </w:rPr>
              <w:t>b.publisher</w:t>
            </w:r>
            <w:proofErr w:type="gramEnd"/>
            <w:r>
              <w:rPr>
                <w:rFonts w:ascii="Courier New" w:hAnsi="Courier New"/>
                <w:sz w:val="17"/>
              </w:rPr>
              <w:t>_id</w:t>
            </w:r>
            <w:proofErr w:type="spellEnd"/>
            <w:r>
              <w:rPr>
                <w:rFonts w:ascii="Courier New" w:hAnsi="Courier New"/>
                <w:sz w:val="17"/>
              </w:rPr>
              <w:t xml:space="preserve"> GROUP BY </w:t>
            </w:r>
            <w:proofErr w:type="spellStart"/>
            <w:proofErr w:type="gramStart"/>
            <w:r>
              <w:rPr>
                <w:rFonts w:ascii="Courier New" w:hAnsi="Courier New"/>
                <w:sz w:val="17"/>
              </w:rPr>
              <w:t>p.publisher</w:t>
            </w:r>
            <w:proofErr w:type="gramEnd"/>
            <w:r>
              <w:rPr>
                <w:rFonts w:ascii="Courier New" w:hAnsi="Courier New"/>
                <w:sz w:val="17"/>
              </w:rPr>
              <w:t>_name</w:t>
            </w:r>
            <w:proofErr w:type="spellEnd"/>
            <w:r>
              <w:rPr>
                <w:rFonts w:ascii="Courier New" w:hAnsi="Courier New"/>
                <w:sz w:val="17"/>
              </w:rPr>
              <w:t>;</w:t>
            </w:r>
          </w:p>
        </w:tc>
        <w:tc>
          <w:tcPr>
            <w:tcW w:w="1584" w:type="dxa"/>
          </w:tcPr>
          <w:p w14:paraId="275B406A" w14:textId="77777777" w:rsidR="00932D44" w:rsidRDefault="004D1453">
            <w:pPr>
              <w:spacing w:before="40" w:after="40" w:line="252" w:lineRule="auto"/>
            </w:pPr>
            <w:proofErr w:type="spellStart"/>
            <w:r>
              <w:rPr>
                <w:sz w:val="18"/>
              </w:rPr>
              <w:t>CompileBytes</w:t>
            </w:r>
            <w:proofErr w:type="spellEnd"/>
            <w:r>
              <w:rPr>
                <w:sz w:val="18"/>
              </w:rPr>
              <w:t xml:space="preserve"> Output (Screenshot 21)</w:t>
            </w:r>
          </w:p>
        </w:tc>
      </w:tr>
      <w:tr w:rsidR="00027189" w14:paraId="5CA33F1F" w14:textId="77777777">
        <w:trPr>
          <w:jc w:val="center"/>
        </w:trPr>
        <w:tc>
          <w:tcPr>
            <w:tcW w:w="864" w:type="dxa"/>
          </w:tcPr>
          <w:p w14:paraId="3A1059C5" w14:textId="77777777" w:rsidR="00932D44" w:rsidRDefault="004D1453">
            <w:pPr>
              <w:spacing w:before="40" w:after="40" w:line="252" w:lineRule="auto"/>
            </w:pPr>
            <w:r>
              <w:rPr>
                <w:sz w:val="18"/>
              </w:rPr>
              <w:t>Q14</w:t>
            </w:r>
          </w:p>
        </w:tc>
        <w:tc>
          <w:tcPr>
            <w:tcW w:w="2304" w:type="dxa"/>
          </w:tcPr>
          <w:p w14:paraId="20509BD5" w14:textId="77777777" w:rsidR="00932D44" w:rsidRDefault="004D1453">
            <w:pPr>
              <w:spacing w:before="40" w:after="40" w:line="252" w:lineRule="auto"/>
            </w:pPr>
            <w:r>
              <w:rPr>
                <w:sz w:val="18"/>
              </w:rPr>
              <w:t>COUNT &amp; GROUP BY (Issues per student)</w:t>
            </w:r>
          </w:p>
        </w:tc>
        <w:tc>
          <w:tcPr>
            <w:tcW w:w="4896" w:type="dxa"/>
          </w:tcPr>
          <w:p w14:paraId="4F76F5DF" w14:textId="77777777" w:rsidR="00932D44" w:rsidRDefault="004D1453">
            <w:pPr>
              <w:spacing w:before="40" w:after="40" w:line="252" w:lineRule="auto"/>
            </w:pPr>
            <w:r>
              <w:rPr>
                <w:rFonts w:ascii="Courier New" w:hAnsi="Courier New"/>
                <w:sz w:val="17"/>
              </w:rPr>
              <w:t>SELECT s.name, COUNT(</w:t>
            </w:r>
            <w:proofErr w:type="spellStart"/>
            <w:proofErr w:type="gramStart"/>
            <w:r>
              <w:rPr>
                <w:rFonts w:ascii="Courier New" w:hAnsi="Courier New"/>
                <w:sz w:val="17"/>
              </w:rPr>
              <w:t>i.issue</w:t>
            </w:r>
            <w:proofErr w:type="gramEnd"/>
            <w:r>
              <w:rPr>
                <w:rFonts w:ascii="Courier New" w:hAnsi="Courier New"/>
                <w:sz w:val="17"/>
              </w:rPr>
              <w:t>_id</w:t>
            </w:r>
            <w:proofErr w:type="spellEnd"/>
            <w:r>
              <w:rPr>
                <w:rFonts w:ascii="Courier New" w:hAnsi="Courier New"/>
                <w:sz w:val="17"/>
              </w:rPr>
              <w:t xml:space="preserve">) AS </w:t>
            </w:r>
            <w:proofErr w:type="spellStart"/>
            <w:r>
              <w:rPr>
                <w:rFonts w:ascii="Courier New" w:hAnsi="Courier New"/>
                <w:sz w:val="17"/>
              </w:rPr>
              <w:t>books_issued</w:t>
            </w:r>
            <w:proofErr w:type="spellEnd"/>
            <w:r>
              <w:rPr>
                <w:rFonts w:ascii="Courier New" w:hAnsi="Courier New"/>
                <w:sz w:val="17"/>
              </w:rPr>
              <w:t xml:space="preserve"> FROM STUDENT s INNER JOIN ISSUE </w:t>
            </w:r>
            <w:proofErr w:type="spellStart"/>
            <w:r>
              <w:rPr>
                <w:rFonts w:ascii="Courier New" w:hAnsi="Courier New"/>
                <w:sz w:val="17"/>
              </w:rPr>
              <w:t>i</w:t>
            </w:r>
            <w:proofErr w:type="spellEnd"/>
            <w:r>
              <w:rPr>
                <w:rFonts w:ascii="Courier New" w:hAnsi="Courier New"/>
                <w:sz w:val="17"/>
              </w:rPr>
              <w:t xml:space="preserve"> ON </w:t>
            </w:r>
            <w:proofErr w:type="spellStart"/>
            <w:proofErr w:type="gramStart"/>
            <w:r>
              <w:rPr>
                <w:rFonts w:ascii="Courier New" w:hAnsi="Courier New"/>
                <w:sz w:val="17"/>
              </w:rPr>
              <w:t>s.student</w:t>
            </w:r>
            <w:proofErr w:type="gramEnd"/>
            <w:r>
              <w:rPr>
                <w:rFonts w:ascii="Courier New" w:hAnsi="Courier New"/>
                <w:sz w:val="17"/>
              </w:rPr>
              <w:t>_id</w:t>
            </w:r>
            <w:proofErr w:type="spellEnd"/>
            <w:r>
              <w:rPr>
                <w:rFonts w:ascii="Courier New" w:hAnsi="Courier New"/>
                <w:sz w:val="17"/>
              </w:rPr>
              <w:t xml:space="preserve"> = </w:t>
            </w:r>
            <w:proofErr w:type="spellStart"/>
            <w:proofErr w:type="gramStart"/>
            <w:r>
              <w:rPr>
                <w:rFonts w:ascii="Courier New" w:hAnsi="Courier New"/>
                <w:sz w:val="17"/>
              </w:rPr>
              <w:t>i.student</w:t>
            </w:r>
            <w:proofErr w:type="gramEnd"/>
            <w:r>
              <w:rPr>
                <w:rFonts w:ascii="Courier New" w:hAnsi="Courier New"/>
                <w:sz w:val="17"/>
              </w:rPr>
              <w:t>_id</w:t>
            </w:r>
            <w:proofErr w:type="spellEnd"/>
            <w:r>
              <w:rPr>
                <w:rFonts w:ascii="Courier New" w:hAnsi="Courier New"/>
                <w:sz w:val="17"/>
              </w:rPr>
              <w:t xml:space="preserve"> GROUP BY s.name ORDER BY </w:t>
            </w:r>
            <w:proofErr w:type="spellStart"/>
            <w:r>
              <w:rPr>
                <w:rFonts w:ascii="Courier New" w:hAnsi="Courier New"/>
                <w:sz w:val="17"/>
              </w:rPr>
              <w:t>books_issued</w:t>
            </w:r>
            <w:proofErr w:type="spellEnd"/>
            <w:r>
              <w:rPr>
                <w:rFonts w:ascii="Courier New" w:hAnsi="Courier New"/>
                <w:sz w:val="17"/>
              </w:rPr>
              <w:t xml:space="preserve"> DESC;</w:t>
            </w:r>
          </w:p>
        </w:tc>
        <w:tc>
          <w:tcPr>
            <w:tcW w:w="1584" w:type="dxa"/>
          </w:tcPr>
          <w:p w14:paraId="21C34E65" w14:textId="77777777" w:rsidR="00932D44" w:rsidRDefault="004D1453">
            <w:pPr>
              <w:spacing w:before="40" w:after="40" w:line="252" w:lineRule="auto"/>
            </w:pPr>
            <w:proofErr w:type="spellStart"/>
            <w:r>
              <w:rPr>
                <w:sz w:val="18"/>
              </w:rPr>
              <w:t>CompileBytes</w:t>
            </w:r>
            <w:proofErr w:type="spellEnd"/>
            <w:r>
              <w:rPr>
                <w:sz w:val="18"/>
              </w:rPr>
              <w:t xml:space="preserve"> Output (Fig. 7.3 / Screenshot 22)</w:t>
            </w:r>
          </w:p>
        </w:tc>
      </w:tr>
      <w:tr w:rsidR="00027189" w14:paraId="4EB25FEC" w14:textId="77777777">
        <w:trPr>
          <w:jc w:val="center"/>
        </w:trPr>
        <w:tc>
          <w:tcPr>
            <w:tcW w:w="864" w:type="dxa"/>
          </w:tcPr>
          <w:p w14:paraId="7DB97E92" w14:textId="77777777" w:rsidR="00932D44" w:rsidRDefault="004D1453">
            <w:pPr>
              <w:spacing w:before="40" w:after="40" w:line="252" w:lineRule="auto"/>
            </w:pPr>
            <w:r>
              <w:rPr>
                <w:sz w:val="18"/>
              </w:rPr>
              <w:t>Q15</w:t>
            </w:r>
          </w:p>
        </w:tc>
        <w:tc>
          <w:tcPr>
            <w:tcW w:w="2304" w:type="dxa"/>
          </w:tcPr>
          <w:p w14:paraId="50399FF9" w14:textId="77777777" w:rsidR="00932D44" w:rsidRDefault="004D1453">
            <w:pPr>
              <w:spacing w:before="40" w:after="40" w:line="252" w:lineRule="auto"/>
            </w:pPr>
            <w:r>
              <w:rPr>
                <w:sz w:val="18"/>
              </w:rPr>
              <w:t>SUM, AVG, MIN, MAX (Fine analytics)</w:t>
            </w:r>
          </w:p>
        </w:tc>
        <w:tc>
          <w:tcPr>
            <w:tcW w:w="4896" w:type="dxa"/>
          </w:tcPr>
          <w:p w14:paraId="4DBAF3E4" w14:textId="77777777" w:rsidR="00932D44" w:rsidRDefault="004D1453">
            <w:pPr>
              <w:spacing w:before="40" w:after="40" w:line="252" w:lineRule="auto"/>
            </w:pPr>
            <w:r>
              <w:rPr>
                <w:rFonts w:ascii="Courier New" w:hAnsi="Courier New"/>
                <w:sz w:val="17"/>
              </w:rPr>
              <w:t xml:space="preserve">SELECT </w:t>
            </w:r>
            <w:proofErr w:type="gramStart"/>
            <w:r>
              <w:rPr>
                <w:rFonts w:ascii="Courier New" w:hAnsi="Courier New"/>
                <w:sz w:val="17"/>
              </w:rPr>
              <w:t>SUM(</w:t>
            </w:r>
            <w:proofErr w:type="gramEnd"/>
            <w:r>
              <w:rPr>
                <w:rFonts w:ascii="Courier New" w:hAnsi="Courier New"/>
                <w:sz w:val="17"/>
              </w:rPr>
              <w:t xml:space="preserve">amount) AS </w:t>
            </w:r>
            <w:proofErr w:type="spellStart"/>
            <w:r>
              <w:rPr>
                <w:rFonts w:ascii="Courier New" w:hAnsi="Courier New"/>
                <w:sz w:val="17"/>
              </w:rPr>
              <w:t>total_fines</w:t>
            </w:r>
            <w:proofErr w:type="spellEnd"/>
            <w:r>
              <w:rPr>
                <w:rFonts w:ascii="Courier New" w:hAnsi="Courier New"/>
                <w:sz w:val="17"/>
              </w:rPr>
              <w:t xml:space="preserve">, </w:t>
            </w:r>
            <w:proofErr w:type="gramStart"/>
            <w:r>
              <w:rPr>
                <w:rFonts w:ascii="Courier New" w:hAnsi="Courier New"/>
                <w:sz w:val="17"/>
              </w:rPr>
              <w:t>AVG(</w:t>
            </w:r>
            <w:proofErr w:type="gramEnd"/>
            <w:r>
              <w:rPr>
                <w:rFonts w:ascii="Courier New" w:hAnsi="Courier New"/>
                <w:sz w:val="17"/>
              </w:rPr>
              <w:t xml:space="preserve">amount) AS </w:t>
            </w:r>
            <w:proofErr w:type="spellStart"/>
            <w:r>
              <w:rPr>
                <w:rFonts w:ascii="Courier New" w:hAnsi="Courier New"/>
                <w:sz w:val="17"/>
              </w:rPr>
              <w:t>avg_fine</w:t>
            </w:r>
            <w:proofErr w:type="spellEnd"/>
            <w:r>
              <w:rPr>
                <w:rFonts w:ascii="Courier New" w:hAnsi="Courier New"/>
                <w:sz w:val="17"/>
              </w:rPr>
              <w:t xml:space="preserve">, </w:t>
            </w:r>
            <w:proofErr w:type="gramStart"/>
            <w:r>
              <w:rPr>
                <w:rFonts w:ascii="Courier New" w:hAnsi="Courier New"/>
                <w:sz w:val="17"/>
              </w:rPr>
              <w:t>MIN(</w:t>
            </w:r>
            <w:proofErr w:type="gramEnd"/>
            <w:r>
              <w:rPr>
                <w:rFonts w:ascii="Courier New" w:hAnsi="Courier New"/>
                <w:sz w:val="17"/>
              </w:rPr>
              <w:t xml:space="preserve">amount) AS </w:t>
            </w:r>
            <w:proofErr w:type="spellStart"/>
            <w:r>
              <w:rPr>
                <w:rFonts w:ascii="Courier New" w:hAnsi="Courier New"/>
                <w:sz w:val="17"/>
              </w:rPr>
              <w:t>min_fine</w:t>
            </w:r>
            <w:proofErr w:type="spellEnd"/>
            <w:r>
              <w:rPr>
                <w:rFonts w:ascii="Courier New" w:hAnsi="Courier New"/>
                <w:sz w:val="17"/>
              </w:rPr>
              <w:t xml:space="preserve">, </w:t>
            </w:r>
            <w:proofErr w:type="gramStart"/>
            <w:r>
              <w:rPr>
                <w:rFonts w:ascii="Courier New" w:hAnsi="Courier New"/>
                <w:sz w:val="17"/>
              </w:rPr>
              <w:t>MAX(</w:t>
            </w:r>
            <w:proofErr w:type="gramEnd"/>
            <w:r>
              <w:rPr>
                <w:rFonts w:ascii="Courier New" w:hAnsi="Courier New"/>
                <w:sz w:val="17"/>
              </w:rPr>
              <w:t xml:space="preserve">amount) AS </w:t>
            </w:r>
            <w:proofErr w:type="spellStart"/>
            <w:r>
              <w:rPr>
                <w:rFonts w:ascii="Courier New" w:hAnsi="Courier New"/>
                <w:sz w:val="17"/>
              </w:rPr>
              <w:t>max_fine</w:t>
            </w:r>
            <w:proofErr w:type="spellEnd"/>
            <w:r>
              <w:rPr>
                <w:rFonts w:ascii="Courier New" w:hAnsi="Courier New"/>
                <w:sz w:val="17"/>
              </w:rPr>
              <w:t xml:space="preserve"> FROM FINE;</w:t>
            </w:r>
          </w:p>
        </w:tc>
        <w:tc>
          <w:tcPr>
            <w:tcW w:w="1584" w:type="dxa"/>
          </w:tcPr>
          <w:p w14:paraId="182B42E7" w14:textId="77777777" w:rsidR="00932D44" w:rsidRDefault="004D1453">
            <w:pPr>
              <w:spacing w:before="40" w:after="40" w:line="252" w:lineRule="auto"/>
            </w:pPr>
            <w:proofErr w:type="spellStart"/>
            <w:r>
              <w:rPr>
                <w:sz w:val="18"/>
              </w:rPr>
              <w:t>CompileBytes</w:t>
            </w:r>
            <w:proofErr w:type="spellEnd"/>
            <w:r>
              <w:rPr>
                <w:sz w:val="18"/>
              </w:rPr>
              <w:t xml:space="preserve"> Aggregate Output</w:t>
            </w:r>
          </w:p>
        </w:tc>
      </w:tr>
      <w:tr w:rsidR="00027189" w14:paraId="08E3A0E1" w14:textId="77777777">
        <w:trPr>
          <w:jc w:val="center"/>
        </w:trPr>
        <w:tc>
          <w:tcPr>
            <w:tcW w:w="864" w:type="dxa"/>
          </w:tcPr>
          <w:p w14:paraId="2C16CFEE" w14:textId="77777777" w:rsidR="00932D44" w:rsidRDefault="004D1453">
            <w:pPr>
              <w:spacing w:before="40" w:after="40" w:line="252" w:lineRule="auto"/>
            </w:pPr>
            <w:r>
              <w:rPr>
                <w:sz w:val="18"/>
              </w:rPr>
              <w:t>Q16</w:t>
            </w:r>
          </w:p>
        </w:tc>
        <w:tc>
          <w:tcPr>
            <w:tcW w:w="2304" w:type="dxa"/>
          </w:tcPr>
          <w:p w14:paraId="0233A638" w14:textId="77777777" w:rsidR="00932D44" w:rsidRDefault="004D1453">
            <w:pPr>
              <w:spacing w:before="40" w:after="40" w:line="252" w:lineRule="auto"/>
            </w:pPr>
            <w:r>
              <w:rPr>
                <w:sz w:val="18"/>
              </w:rPr>
              <w:t>GROUP BY + HAVING (Librarians &gt; 2 issues)</w:t>
            </w:r>
          </w:p>
        </w:tc>
        <w:tc>
          <w:tcPr>
            <w:tcW w:w="4896" w:type="dxa"/>
          </w:tcPr>
          <w:p w14:paraId="127C7422" w14:textId="77777777" w:rsidR="00932D44" w:rsidRDefault="004D1453">
            <w:pPr>
              <w:spacing w:before="40" w:after="40" w:line="252" w:lineRule="auto"/>
            </w:pPr>
            <w:r>
              <w:rPr>
                <w:rFonts w:ascii="Courier New" w:hAnsi="Courier New"/>
                <w:sz w:val="17"/>
              </w:rPr>
              <w:t>SELECT l.name, COUNT(</w:t>
            </w:r>
            <w:proofErr w:type="spellStart"/>
            <w:proofErr w:type="gramStart"/>
            <w:r>
              <w:rPr>
                <w:rFonts w:ascii="Courier New" w:hAnsi="Courier New"/>
                <w:sz w:val="17"/>
              </w:rPr>
              <w:t>i.issue</w:t>
            </w:r>
            <w:proofErr w:type="gramEnd"/>
            <w:r>
              <w:rPr>
                <w:rFonts w:ascii="Courier New" w:hAnsi="Courier New"/>
                <w:sz w:val="17"/>
              </w:rPr>
              <w:t>_id</w:t>
            </w:r>
            <w:proofErr w:type="spellEnd"/>
            <w:r>
              <w:rPr>
                <w:rFonts w:ascii="Courier New" w:hAnsi="Courier New"/>
                <w:sz w:val="17"/>
              </w:rPr>
              <w:t xml:space="preserve">) AS </w:t>
            </w:r>
            <w:proofErr w:type="spellStart"/>
            <w:r>
              <w:rPr>
                <w:rFonts w:ascii="Courier New" w:hAnsi="Courier New"/>
                <w:sz w:val="17"/>
              </w:rPr>
              <w:t>issues_handled</w:t>
            </w:r>
            <w:proofErr w:type="spellEnd"/>
            <w:r>
              <w:rPr>
                <w:rFonts w:ascii="Courier New" w:hAnsi="Courier New"/>
                <w:sz w:val="17"/>
              </w:rPr>
              <w:t xml:space="preserve"> FROM LIBRARIAN l INNER JOIN ISSUE </w:t>
            </w:r>
            <w:proofErr w:type="spellStart"/>
            <w:r>
              <w:rPr>
                <w:rFonts w:ascii="Courier New" w:hAnsi="Courier New"/>
                <w:sz w:val="17"/>
              </w:rPr>
              <w:t>i</w:t>
            </w:r>
            <w:proofErr w:type="spellEnd"/>
            <w:r>
              <w:rPr>
                <w:rFonts w:ascii="Courier New" w:hAnsi="Courier New"/>
                <w:sz w:val="17"/>
              </w:rPr>
              <w:t xml:space="preserve"> ON </w:t>
            </w:r>
            <w:proofErr w:type="spellStart"/>
            <w:proofErr w:type="gramStart"/>
            <w:r>
              <w:rPr>
                <w:rFonts w:ascii="Courier New" w:hAnsi="Courier New"/>
                <w:sz w:val="17"/>
              </w:rPr>
              <w:t>l.librarian</w:t>
            </w:r>
            <w:proofErr w:type="gramEnd"/>
            <w:r>
              <w:rPr>
                <w:rFonts w:ascii="Courier New" w:hAnsi="Courier New"/>
                <w:sz w:val="17"/>
              </w:rPr>
              <w:t>_id</w:t>
            </w:r>
            <w:proofErr w:type="spellEnd"/>
            <w:r>
              <w:rPr>
                <w:rFonts w:ascii="Courier New" w:hAnsi="Courier New"/>
                <w:sz w:val="17"/>
              </w:rPr>
              <w:t xml:space="preserve"> = </w:t>
            </w:r>
            <w:proofErr w:type="spellStart"/>
            <w:proofErr w:type="gramStart"/>
            <w:r>
              <w:rPr>
                <w:rFonts w:ascii="Courier New" w:hAnsi="Courier New"/>
                <w:sz w:val="17"/>
              </w:rPr>
              <w:t>i.librarian</w:t>
            </w:r>
            <w:proofErr w:type="gramEnd"/>
            <w:r>
              <w:rPr>
                <w:rFonts w:ascii="Courier New" w:hAnsi="Courier New"/>
                <w:sz w:val="17"/>
              </w:rPr>
              <w:t>_id</w:t>
            </w:r>
            <w:proofErr w:type="spellEnd"/>
            <w:r>
              <w:rPr>
                <w:rFonts w:ascii="Courier New" w:hAnsi="Courier New"/>
                <w:sz w:val="17"/>
              </w:rPr>
              <w:t xml:space="preserve"> GROUP BY l.name HAVING COUNT(</w:t>
            </w:r>
            <w:proofErr w:type="spellStart"/>
            <w:proofErr w:type="gramStart"/>
            <w:r>
              <w:rPr>
                <w:rFonts w:ascii="Courier New" w:hAnsi="Courier New"/>
                <w:sz w:val="17"/>
              </w:rPr>
              <w:t>i.issue</w:t>
            </w:r>
            <w:proofErr w:type="gramEnd"/>
            <w:r>
              <w:rPr>
                <w:rFonts w:ascii="Courier New" w:hAnsi="Courier New"/>
                <w:sz w:val="17"/>
              </w:rPr>
              <w:t>_id</w:t>
            </w:r>
            <w:proofErr w:type="spellEnd"/>
            <w:r>
              <w:rPr>
                <w:rFonts w:ascii="Courier New" w:hAnsi="Courier New"/>
                <w:sz w:val="17"/>
              </w:rPr>
              <w:t>) &gt; 2;</w:t>
            </w:r>
          </w:p>
        </w:tc>
        <w:tc>
          <w:tcPr>
            <w:tcW w:w="1584" w:type="dxa"/>
          </w:tcPr>
          <w:p w14:paraId="4B800243" w14:textId="77777777" w:rsidR="00932D44" w:rsidRDefault="004D1453">
            <w:pPr>
              <w:spacing w:before="40" w:after="40" w:line="252" w:lineRule="auto"/>
            </w:pPr>
            <w:proofErr w:type="spellStart"/>
            <w:r>
              <w:rPr>
                <w:sz w:val="18"/>
              </w:rPr>
              <w:t>CompileBytes</w:t>
            </w:r>
            <w:proofErr w:type="spellEnd"/>
            <w:r>
              <w:rPr>
                <w:sz w:val="18"/>
              </w:rPr>
              <w:t xml:space="preserve"> Output (Screenshot 23)</w:t>
            </w:r>
          </w:p>
        </w:tc>
      </w:tr>
    </w:tbl>
    <w:p w14:paraId="1F9F97BB" w14:textId="77777777" w:rsidR="00027189" w:rsidRDefault="00027189">
      <w:pPr>
        <w:spacing w:after="40"/>
      </w:pPr>
    </w:p>
    <w:p w14:paraId="488C990E" w14:textId="77777777" w:rsidR="00027189" w:rsidRDefault="004D1453">
      <w:pPr>
        <w:pStyle w:val="Heading3"/>
      </w:pPr>
      <w:bookmarkStart w:id="9024" w:name="_Toc_S5_4"/>
      <w:proofErr w:type="gramStart"/>
      <w:r>
        <w:t>5.4  Nested</w:t>
      </w:r>
      <w:proofErr w:type="gramEnd"/>
      <w:r>
        <w:t xml:space="preserve"> and Correlated Subqueries</w:t>
      </w:r>
      <w:bookmarkEnd w:id="9024"/>
    </w:p>
    <w:p w14:paraId="54D889CC" w14:textId="77777777" w:rsidR="00027189" w:rsidRDefault="004D1453">
      <w:pPr>
        <w:pStyle w:val="BodyText"/>
        <w:spacing w:before="160" w:after="80"/>
        <w:jc w:val="center"/>
      </w:pPr>
      <w:r>
        <w:rPr>
          <w:b/>
          <w:sz w:val="22"/>
        </w:rPr>
        <w:t>Table 5.4: Subqueries</w:t>
      </w:r>
    </w:p>
    <w:tbl>
      <w:tblPr>
        <w:tblStyle w:val="TableGrid"/>
        <w:tblW w:w="0" w:type="auto"/>
        <w:jc w:val="center"/>
        <w:tblLayout w:type="fixed"/>
        <w:tblLook w:val="04A0" w:firstRow="1" w:lastRow="0" w:firstColumn="1" w:lastColumn="0" w:noHBand="0" w:noVBand="1"/>
      </w:tblPr>
      <w:tblGrid>
        <w:gridCol w:w="864"/>
        <w:gridCol w:w="2592"/>
        <w:gridCol w:w="4608"/>
        <w:gridCol w:w="1584"/>
      </w:tblGrid>
      <w:tr w:rsidR="00027189" w14:paraId="0FB66014" w14:textId="77777777">
        <w:trPr>
          <w:jc w:val="center"/>
        </w:trPr>
        <w:tc>
          <w:tcPr>
            <w:tcW w:w="864" w:type="dxa"/>
            <w:shd w:val="clear" w:color="auto" w:fill="D9E2F3"/>
          </w:tcPr>
          <w:p w14:paraId="122B3D8A" w14:textId="77777777" w:rsidR="00027189" w:rsidRDefault="004D1453">
            <w:pPr>
              <w:jc w:val="center"/>
            </w:pPr>
            <w:proofErr w:type="spellStart"/>
            <w:proofErr w:type="gramStart"/>
            <w:r>
              <w:rPr>
                <w:b/>
                <w:sz w:val="22"/>
              </w:rPr>
              <w:t>Q.No</w:t>
            </w:r>
            <w:proofErr w:type="spellEnd"/>
            <w:proofErr w:type="gramEnd"/>
          </w:p>
        </w:tc>
        <w:tc>
          <w:tcPr>
            <w:tcW w:w="2592" w:type="dxa"/>
            <w:shd w:val="clear" w:color="auto" w:fill="D9E2F3"/>
          </w:tcPr>
          <w:p w14:paraId="1FE4963A" w14:textId="77777777" w:rsidR="00027189" w:rsidRDefault="004D1453">
            <w:pPr>
              <w:jc w:val="center"/>
            </w:pPr>
            <w:r>
              <w:rPr>
                <w:b/>
                <w:sz w:val="22"/>
              </w:rPr>
              <w:t>Type (Nested / Correlated)</w:t>
            </w:r>
          </w:p>
        </w:tc>
        <w:tc>
          <w:tcPr>
            <w:tcW w:w="4608" w:type="dxa"/>
            <w:shd w:val="clear" w:color="auto" w:fill="D9E2F3"/>
          </w:tcPr>
          <w:p w14:paraId="1F63E04D" w14:textId="77777777" w:rsidR="00027189" w:rsidRDefault="004D1453">
            <w:pPr>
              <w:jc w:val="center"/>
            </w:pPr>
            <w:r>
              <w:rPr>
                <w:b/>
                <w:sz w:val="22"/>
              </w:rPr>
              <w:t>SQL Statement</w:t>
            </w:r>
          </w:p>
        </w:tc>
        <w:tc>
          <w:tcPr>
            <w:tcW w:w="1584" w:type="dxa"/>
            <w:shd w:val="clear" w:color="auto" w:fill="D9E2F3"/>
          </w:tcPr>
          <w:p w14:paraId="55A0AA69" w14:textId="77777777" w:rsidR="00027189" w:rsidRDefault="004D1453">
            <w:pPr>
              <w:jc w:val="center"/>
            </w:pPr>
            <w:r>
              <w:rPr>
                <w:b/>
                <w:sz w:val="22"/>
              </w:rPr>
              <w:t>Output Ref.</w:t>
            </w:r>
          </w:p>
        </w:tc>
      </w:tr>
      <w:tr w:rsidR="00027189" w14:paraId="2634B333" w14:textId="77777777">
        <w:trPr>
          <w:jc w:val="center"/>
        </w:trPr>
        <w:tc>
          <w:tcPr>
            <w:tcW w:w="864" w:type="dxa"/>
          </w:tcPr>
          <w:p w14:paraId="6290A240" w14:textId="77777777" w:rsidR="00932D44" w:rsidRDefault="004D1453">
            <w:pPr>
              <w:spacing w:before="40" w:after="40" w:line="252" w:lineRule="auto"/>
            </w:pPr>
            <w:r>
              <w:rPr>
                <w:sz w:val="18"/>
              </w:rPr>
              <w:t>Q17</w:t>
            </w:r>
          </w:p>
        </w:tc>
        <w:tc>
          <w:tcPr>
            <w:tcW w:w="2592" w:type="dxa"/>
          </w:tcPr>
          <w:p w14:paraId="61AD59EC" w14:textId="77777777" w:rsidR="00932D44" w:rsidRDefault="004D1453">
            <w:pPr>
              <w:spacing w:before="40" w:after="40" w:line="252" w:lineRule="auto"/>
            </w:pPr>
            <w:r>
              <w:rPr>
                <w:sz w:val="18"/>
              </w:rPr>
              <w:t>Subquery with HAVING &gt; AVG (Active Borrowers)</w:t>
            </w:r>
          </w:p>
        </w:tc>
        <w:tc>
          <w:tcPr>
            <w:tcW w:w="4608" w:type="dxa"/>
          </w:tcPr>
          <w:p w14:paraId="525FA96C" w14:textId="77777777" w:rsidR="00932D44" w:rsidRDefault="004D1453">
            <w:pPr>
              <w:spacing w:before="40" w:after="40" w:line="252" w:lineRule="auto"/>
            </w:pPr>
            <w:r>
              <w:rPr>
                <w:rFonts w:ascii="Courier New" w:hAnsi="Courier New"/>
                <w:sz w:val="17"/>
              </w:rPr>
              <w:t>SELECT s.name, COUNT(</w:t>
            </w:r>
            <w:proofErr w:type="spellStart"/>
            <w:proofErr w:type="gramStart"/>
            <w:r>
              <w:rPr>
                <w:rFonts w:ascii="Courier New" w:hAnsi="Courier New"/>
                <w:sz w:val="17"/>
              </w:rPr>
              <w:t>i.issue</w:t>
            </w:r>
            <w:proofErr w:type="gramEnd"/>
            <w:r>
              <w:rPr>
                <w:rFonts w:ascii="Courier New" w:hAnsi="Courier New"/>
                <w:sz w:val="17"/>
              </w:rPr>
              <w:t>_id</w:t>
            </w:r>
            <w:proofErr w:type="spellEnd"/>
            <w:r>
              <w:rPr>
                <w:rFonts w:ascii="Courier New" w:hAnsi="Courier New"/>
                <w:sz w:val="17"/>
              </w:rPr>
              <w:t xml:space="preserve">) AS </w:t>
            </w:r>
            <w:proofErr w:type="spellStart"/>
            <w:r>
              <w:rPr>
                <w:rFonts w:ascii="Courier New" w:hAnsi="Courier New"/>
                <w:sz w:val="17"/>
              </w:rPr>
              <w:t>total_issues</w:t>
            </w:r>
            <w:proofErr w:type="spellEnd"/>
            <w:r>
              <w:rPr>
                <w:rFonts w:ascii="Courier New" w:hAnsi="Courier New"/>
                <w:sz w:val="17"/>
              </w:rPr>
              <w:t xml:space="preserve"> FROM STUDENT s INNER JOIN ISSUE </w:t>
            </w:r>
            <w:proofErr w:type="spellStart"/>
            <w:r>
              <w:rPr>
                <w:rFonts w:ascii="Courier New" w:hAnsi="Courier New"/>
                <w:sz w:val="17"/>
              </w:rPr>
              <w:t>i</w:t>
            </w:r>
            <w:proofErr w:type="spellEnd"/>
            <w:r>
              <w:rPr>
                <w:rFonts w:ascii="Courier New" w:hAnsi="Courier New"/>
                <w:sz w:val="17"/>
              </w:rPr>
              <w:t xml:space="preserve"> ON </w:t>
            </w:r>
            <w:proofErr w:type="spellStart"/>
            <w:proofErr w:type="gramStart"/>
            <w:r>
              <w:rPr>
                <w:rFonts w:ascii="Courier New" w:hAnsi="Courier New"/>
                <w:sz w:val="17"/>
              </w:rPr>
              <w:t>s.student</w:t>
            </w:r>
            <w:proofErr w:type="gramEnd"/>
            <w:r>
              <w:rPr>
                <w:rFonts w:ascii="Courier New" w:hAnsi="Courier New"/>
                <w:sz w:val="17"/>
              </w:rPr>
              <w:t>_id</w:t>
            </w:r>
            <w:proofErr w:type="spellEnd"/>
            <w:r>
              <w:rPr>
                <w:rFonts w:ascii="Courier New" w:hAnsi="Courier New"/>
                <w:sz w:val="17"/>
              </w:rPr>
              <w:t xml:space="preserve"> = </w:t>
            </w:r>
            <w:proofErr w:type="spellStart"/>
            <w:proofErr w:type="gramStart"/>
            <w:r>
              <w:rPr>
                <w:rFonts w:ascii="Courier New" w:hAnsi="Courier New"/>
                <w:sz w:val="17"/>
              </w:rPr>
              <w:t>i.student</w:t>
            </w:r>
            <w:proofErr w:type="gramEnd"/>
            <w:r>
              <w:rPr>
                <w:rFonts w:ascii="Courier New" w:hAnsi="Courier New"/>
                <w:sz w:val="17"/>
              </w:rPr>
              <w:t>_id</w:t>
            </w:r>
            <w:proofErr w:type="spellEnd"/>
            <w:r>
              <w:rPr>
                <w:rFonts w:ascii="Courier New" w:hAnsi="Courier New"/>
                <w:sz w:val="17"/>
              </w:rPr>
              <w:t xml:space="preserve"> GROUP BY s.name HAVING COUNT(</w:t>
            </w:r>
            <w:proofErr w:type="spellStart"/>
            <w:proofErr w:type="gramStart"/>
            <w:r>
              <w:rPr>
                <w:rFonts w:ascii="Courier New" w:hAnsi="Courier New"/>
                <w:sz w:val="17"/>
              </w:rPr>
              <w:t>i.issue</w:t>
            </w:r>
            <w:proofErr w:type="gramEnd"/>
            <w:r>
              <w:rPr>
                <w:rFonts w:ascii="Courier New" w:hAnsi="Courier New"/>
                <w:sz w:val="17"/>
              </w:rPr>
              <w:t>_id</w:t>
            </w:r>
            <w:proofErr w:type="spellEnd"/>
            <w:r>
              <w:rPr>
                <w:rFonts w:ascii="Courier New" w:hAnsi="Courier New"/>
                <w:sz w:val="17"/>
              </w:rPr>
              <w:t xml:space="preserve">) &gt; (SELECT </w:t>
            </w:r>
            <w:proofErr w:type="gramStart"/>
            <w:r>
              <w:rPr>
                <w:rFonts w:ascii="Courier New" w:hAnsi="Courier New"/>
                <w:sz w:val="17"/>
              </w:rPr>
              <w:t>AVG(</w:t>
            </w:r>
            <w:proofErr w:type="spellStart"/>
            <w:proofErr w:type="gramEnd"/>
            <w:r>
              <w:rPr>
                <w:rFonts w:ascii="Courier New" w:hAnsi="Courier New"/>
                <w:sz w:val="17"/>
              </w:rPr>
              <w:t>issue_count</w:t>
            </w:r>
            <w:proofErr w:type="spellEnd"/>
            <w:r>
              <w:rPr>
                <w:rFonts w:ascii="Courier New" w:hAnsi="Courier New"/>
                <w:sz w:val="17"/>
              </w:rPr>
              <w:t xml:space="preserve">) FROM (SELECT </w:t>
            </w:r>
            <w:proofErr w:type="gramStart"/>
            <w:r>
              <w:rPr>
                <w:rFonts w:ascii="Courier New" w:hAnsi="Courier New"/>
                <w:sz w:val="17"/>
              </w:rPr>
              <w:t>COUNT(</w:t>
            </w:r>
            <w:proofErr w:type="spellStart"/>
            <w:proofErr w:type="gramEnd"/>
            <w:r>
              <w:rPr>
                <w:rFonts w:ascii="Courier New" w:hAnsi="Courier New"/>
                <w:sz w:val="17"/>
              </w:rPr>
              <w:t>issue_id</w:t>
            </w:r>
            <w:proofErr w:type="spellEnd"/>
            <w:r>
              <w:rPr>
                <w:rFonts w:ascii="Courier New" w:hAnsi="Courier New"/>
                <w:sz w:val="17"/>
              </w:rPr>
              <w:t xml:space="preserve">) AS </w:t>
            </w:r>
            <w:proofErr w:type="spellStart"/>
            <w:r>
              <w:rPr>
                <w:rFonts w:ascii="Courier New" w:hAnsi="Courier New"/>
                <w:sz w:val="17"/>
              </w:rPr>
              <w:t>issue_count</w:t>
            </w:r>
            <w:proofErr w:type="spellEnd"/>
            <w:r>
              <w:rPr>
                <w:rFonts w:ascii="Courier New" w:hAnsi="Courier New"/>
                <w:sz w:val="17"/>
              </w:rPr>
              <w:t xml:space="preserve"> FROM ISSUE GROUP BY </w:t>
            </w:r>
            <w:proofErr w:type="spellStart"/>
            <w:r>
              <w:rPr>
                <w:rFonts w:ascii="Courier New" w:hAnsi="Courier New"/>
                <w:sz w:val="17"/>
              </w:rPr>
              <w:t>student_id</w:t>
            </w:r>
            <w:proofErr w:type="spellEnd"/>
            <w:r>
              <w:rPr>
                <w:rFonts w:ascii="Courier New" w:hAnsi="Courier New"/>
                <w:sz w:val="17"/>
              </w:rPr>
              <w:t xml:space="preserve">) AS </w:t>
            </w:r>
            <w:proofErr w:type="spellStart"/>
            <w:r>
              <w:rPr>
                <w:rFonts w:ascii="Courier New" w:hAnsi="Courier New"/>
                <w:sz w:val="17"/>
              </w:rPr>
              <w:t>student_issue_counts</w:t>
            </w:r>
            <w:proofErr w:type="spellEnd"/>
            <w:r>
              <w:rPr>
                <w:rFonts w:ascii="Courier New" w:hAnsi="Courier New"/>
                <w:sz w:val="17"/>
              </w:rPr>
              <w:t>);</w:t>
            </w:r>
          </w:p>
        </w:tc>
        <w:tc>
          <w:tcPr>
            <w:tcW w:w="1584" w:type="dxa"/>
          </w:tcPr>
          <w:p w14:paraId="3AF36349" w14:textId="77777777" w:rsidR="00932D44" w:rsidRDefault="004D1453">
            <w:pPr>
              <w:spacing w:before="40" w:after="40" w:line="252" w:lineRule="auto"/>
            </w:pPr>
            <w:proofErr w:type="spellStart"/>
            <w:r>
              <w:rPr>
                <w:sz w:val="18"/>
              </w:rPr>
              <w:t>CompileBytes</w:t>
            </w:r>
            <w:proofErr w:type="spellEnd"/>
            <w:r>
              <w:rPr>
                <w:sz w:val="18"/>
              </w:rPr>
              <w:t xml:space="preserve"> Output (Fig. 7.3 / Screenshot 24)</w:t>
            </w:r>
          </w:p>
        </w:tc>
      </w:tr>
      <w:tr w:rsidR="00027189" w14:paraId="4F3E01BB" w14:textId="77777777">
        <w:trPr>
          <w:jc w:val="center"/>
        </w:trPr>
        <w:tc>
          <w:tcPr>
            <w:tcW w:w="864" w:type="dxa"/>
          </w:tcPr>
          <w:p w14:paraId="4ECB7089" w14:textId="77777777" w:rsidR="00932D44" w:rsidRDefault="004D1453">
            <w:pPr>
              <w:spacing w:before="40" w:after="40" w:line="252" w:lineRule="auto"/>
            </w:pPr>
            <w:r>
              <w:rPr>
                <w:sz w:val="18"/>
              </w:rPr>
              <w:t>Q18</w:t>
            </w:r>
          </w:p>
        </w:tc>
        <w:tc>
          <w:tcPr>
            <w:tcW w:w="2592" w:type="dxa"/>
          </w:tcPr>
          <w:p w14:paraId="6DA91CC5" w14:textId="77777777" w:rsidR="00932D44" w:rsidRDefault="004D1453">
            <w:pPr>
              <w:spacing w:before="40" w:after="40" w:line="252" w:lineRule="auto"/>
            </w:pPr>
            <w:r>
              <w:rPr>
                <w:sz w:val="18"/>
              </w:rPr>
              <w:t>Subquery with HAVING &gt; AVG (High Circulation Books)</w:t>
            </w:r>
          </w:p>
        </w:tc>
        <w:tc>
          <w:tcPr>
            <w:tcW w:w="4608" w:type="dxa"/>
          </w:tcPr>
          <w:p w14:paraId="0BC1AC14" w14:textId="77777777" w:rsidR="00932D44" w:rsidRDefault="004D1453">
            <w:pPr>
              <w:spacing w:before="40" w:after="40" w:line="252" w:lineRule="auto"/>
            </w:pPr>
            <w:r>
              <w:rPr>
                <w:rFonts w:ascii="Courier New" w:hAnsi="Courier New"/>
                <w:sz w:val="17"/>
              </w:rPr>
              <w:t xml:space="preserve">SELECT </w:t>
            </w:r>
            <w:proofErr w:type="spellStart"/>
            <w:proofErr w:type="gramStart"/>
            <w:r>
              <w:rPr>
                <w:rFonts w:ascii="Courier New" w:hAnsi="Courier New"/>
                <w:sz w:val="17"/>
              </w:rPr>
              <w:t>b.title</w:t>
            </w:r>
            <w:proofErr w:type="spellEnd"/>
            <w:proofErr w:type="gramEnd"/>
            <w:r>
              <w:rPr>
                <w:rFonts w:ascii="Courier New" w:hAnsi="Courier New"/>
                <w:sz w:val="17"/>
              </w:rPr>
              <w:t>, COUNT(</w:t>
            </w:r>
            <w:proofErr w:type="spellStart"/>
            <w:proofErr w:type="gramStart"/>
            <w:r>
              <w:rPr>
                <w:rFonts w:ascii="Courier New" w:hAnsi="Courier New"/>
                <w:sz w:val="17"/>
              </w:rPr>
              <w:t>i.issue</w:t>
            </w:r>
            <w:proofErr w:type="gramEnd"/>
            <w:r>
              <w:rPr>
                <w:rFonts w:ascii="Courier New" w:hAnsi="Courier New"/>
                <w:sz w:val="17"/>
              </w:rPr>
              <w:t>_id</w:t>
            </w:r>
            <w:proofErr w:type="spellEnd"/>
            <w:r>
              <w:rPr>
                <w:rFonts w:ascii="Courier New" w:hAnsi="Courier New"/>
                <w:sz w:val="17"/>
              </w:rPr>
              <w:t xml:space="preserve">) AS </w:t>
            </w:r>
            <w:proofErr w:type="spellStart"/>
            <w:r>
              <w:rPr>
                <w:rFonts w:ascii="Courier New" w:hAnsi="Courier New"/>
                <w:sz w:val="17"/>
              </w:rPr>
              <w:t>times_issued</w:t>
            </w:r>
            <w:proofErr w:type="spellEnd"/>
            <w:r>
              <w:rPr>
                <w:rFonts w:ascii="Courier New" w:hAnsi="Courier New"/>
                <w:sz w:val="17"/>
              </w:rPr>
              <w:t xml:space="preserve"> FROM BOOK b INNER JOIN ISSUE </w:t>
            </w:r>
            <w:proofErr w:type="spellStart"/>
            <w:r>
              <w:rPr>
                <w:rFonts w:ascii="Courier New" w:hAnsi="Courier New"/>
                <w:sz w:val="17"/>
              </w:rPr>
              <w:t>i</w:t>
            </w:r>
            <w:proofErr w:type="spellEnd"/>
            <w:r>
              <w:rPr>
                <w:rFonts w:ascii="Courier New" w:hAnsi="Courier New"/>
                <w:sz w:val="17"/>
              </w:rPr>
              <w:t xml:space="preserve"> ON </w:t>
            </w:r>
            <w:proofErr w:type="spellStart"/>
            <w:proofErr w:type="gramStart"/>
            <w:r>
              <w:rPr>
                <w:rFonts w:ascii="Courier New" w:hAnsi="Courier New"/>
                <w:sz w:val="17"/>
              </w:rPr>
              <w:t>b.book</w:t>
            </w:r>
            <w:proofErr w:type="gramEnd"/>
            <w:r>
              <w:rPr>
                <w:rFonts w:ascii="Courier New" w:hAnsi="Courier New"/>
                <w:sz w:val="17"/>
              </w:rPr>
              <w:t>_id</w:t>
            </w:r>
            <w:proofErr w:type="spellEnd"/>
            <w:r>
              <w:rPr>
                <w:rFonts w:ascii="Courier New" w:hAnsi="Courier New"/>
                <w:sz w:val="17"/>
              </w:rPr>
              <w:t xml:space="preserve"> = </w:t>
            </w:r>
            <w:proofErr w:type="spellStart"/>
            <w:proofErr w:type="gramStart"/>
            <w:r>
              <w:rPr>
                <w:rFonts w:ascii="Courier New" w:hAnsi="Courier New"/>
                <w:sz w:val="17"/>
              </w:rPr>
              <w:t>i.book</w:t>
            </w:r>
            <w:proofErr w:type="gramEnd"/>
            <w:r>
              <w:rPr>
                <w:rFonts w:ascii="Courier New" w:hAnsi="Courier New"/>
                <w:sz w:val="17"/>
              </w:rPr>
              <w:t>_id</w:t>
            </w:r>
            <w:proofErr w:type="spellEnd"/>
            <w:r>
              <w:rPr>
                <w:rFonts w:ascii="Courier New" w:hAnsi="Courier New"/>
                <w:sz w:val="17"/>
              </w:rPr>
              <w:t xml:space="preserve"> GROUP BY </w:t>
            </w:r>
            <w:proofErr w:type="spellStart"/>
            <w:proofErr w:type="gramStart"/>
            <w:r>
              <w:rPr>
                <w:rFonts w:ascii="Courier New" w:hAnsi="Courier New"/>
                <w:sz w:val="17"/>
              </w:rPr>
              <w:t>b.title</w:t>
            </w:r>
            <w:proofErr w:type="spellEnd"/>
            <w:proofErr w:type="gramEnd"/>
            <w:r>
              <w:rPr>
                <w:rFonts w:ascii="Courier New" w:hAnsi="Courier New"/>
                <w:sz w:val="17"/>
              </w:rPr>
              <w:t xml:space="preserve"> HAVING COUNT(</w:t>
            </w:r>
            <w:proofErr w:type="spellStart"/>
            <w:proofErr w:type="gramStart"/>
            <w:r>
              <w:rPr>
                <w:rFonts w:ascii="Courier New" w:hAnsi="Courier New"/>
                <w:sz w:val="17"/>
              </w:rPr>
              <w:t>i.issue</w:t>
            </w:r>
            <w:proofErr w:type="gramEnd"/>
            <w:r>
              <w:rPr>
                <w:rFonts w:ascii="Courier New" w:hAnsi="Courier New"/>
                <w:sz w:val="17"/>
              </w:rPr>
              <w:t>_id</w:t>
            </w:r>
            <w:proofErr w:type="spellEnd"/>
            <w:r>
              <w:rPr>
                <w:rFonts w:ascii="Courier New" w:hAnsi="Courier New"/>
                <w:sz w:val="17"/>
              </w:rPr>
              <w:t xml:space="preserve">) &gt; (SELECT </w:t>
            </w:r>
            <w:proofErr w:type="gramStart"/>
            <w:r>
              <w:rPr>
                <w:rFonts w:ascii="Courier New" w:hAnsi="Courier New"/>
                <w:sz w:val="17"/>
              </w:rPr>
              <w:t>AVG(</w:t>
            </w:r>
            <w:proofErr w:type="spellStart"/>
            <w:proofErr w:type="gramEnd"/>
            <w:r>
              <w:rPr>
                <w:rFonts w:ascii="Courier New" w:hAnsi="Courier New"/>
                <w:sz w:val="17"/>
              </w:rPr>
              <w:t>book_issue_count</w:t>
            </w:r>
            <w:proofErr w:type="spellEnd"/>
            <w:r>
              <w:rPr>
                <w:rFonts w:ascii="Courier New" w:hAnsi="Courier New"/>
                <w:sz w:val="17"/>
              </w:rPr>
              <w:t xml:space="preserve">) FROM (SELECT </w:t>
            </w:r>
            <w:proofErr w:type="gramStart"/>
            <w:r>
              <w:rPr>
                <w:rFonts w:ascii="Courier New" w:hAnsi="Courier New"/>
                <w:sz w:val="17"/>
              </w:rPr>
              <w:t>COUNT(</w:t>
            </w:r>
            <w:proofErr w:type="spellStart"/>
            <w:proofErr w:type="gramEnd"/>
            <w:r>
              <w:rPr>
                <w:rFonts w:ascii="Courier New" w:hAnsi="Courier New"/>
                <w:sz w:val="17"/>
              </w:rPr>
              <w:t>issue_id</w:t>
            </w:r>
            <w:proofErr w:type="spellEnd"/>
            <w:r>
              <w:rPr>
                <w:rFonts w:ascii="Courier New" w:hAnsi="Courier New"/>
                <w:sz w:val="17"/>
              </w:rPr>
              <w:t xml:space="preserve">) AS </w:t>
            </w:r>
            <w:proofErr w:type="spellStart"/>
            <w:r>
              <w:rPr>
                <w:rFonts w:ascii="Courier New" w:hAnsi="Courier New"/>
                <w:sz w:val="17"/>
              </w:rPr>
              <w:t>book_issue_count</w:t>
            </w:r>
            <w:proofErr w:type="spellEnd"/>
            <w:r>
              <w:rPr>
                <w:rFonts w:ascii="Courier New" w:hAnsi="Courier New"/>
                <w:sz w:val="17"/>
              </w:rPr>
              <w:t xml:space="preserve"> FROM ISSUE GROUP BY </w:t>
            </w:r>
            <w:proofErr w:type="spellStart"/>
            <w:r>
              <w:rPr>
                <w:rFonts w:ascii="Courier New" w:hAnsi="Courier New"/>
                <w:sz w:val="17"/>
              </w:rPr>
              <w:t>book_id</w:t>
            </w:r>
            <w:proofErr w:type="spellEnd"/>
            <w:r>
              <w:rPr>
                <w:rFonts w:ascii="Courier New" w:hAnsi="Courier New"/>
                <w:sz w:val="17"/>
              </w:rPr>
              <w:t xml:space="preserve">) AS </w:t>
            </w:r>
            <w:proofErr w:type="spellStart"/>
            <w:r>
              <w:rPr>
                <w:rFonts w:ascii="Courier New" w:hAnsi="Courier New"/>
                <w:sz w:val="17"/>
              </w:rPr>
              <w:t>book_issue_counts</w:t>
            </w:r>
            <w:proofErr w:type="spellEnd"/>
            <w:r>
              <w:rPr>
                <w:rFonts w:ascii="Courier New" w:hAnsi="Courier New"/>
                <w:sz w:val="17"/>
              </w:rPr>
              <w:t>);</w:t>
            </w:r>
          </w:p>
        </w:tc>
        <w:tc>
          <w:tcPr>
            <w:tcW w:w="1584" w:type="dxa"/>
          </w:tcPr>
          <w:p w14:paraId="1FF32E25" w14:textId="77777777" w:rsidR="00932D44" w:rsidRDefault="004D1453">
            <w:pPr>
              <w:spacing w:before="40" w:after="40" w:line="252" w:lineRule="auto"/>
            </w:pPr>
            <w:proofErr w:type="spellStart"/>
            <w:r>
              <w:rPr>
                <w:sz w:val="18"/>
              </w:rPr>
              <w:t>CompileBytes</w:t>
            </w:r>
            <w:proofErr w:type="spellEnd"/>
            <w:r>
              <w:rPr>
                <w:sz w:val="18"/>
              </w:rPr>
              <w:t xml:space="preserve"> Subquery Output</w:t>
            </w:r>
          </w:p>
        </w:tc>
      </w:tr>
      <w:tr w:rsidR="00027189" w14:paraId="389CF791" w14:textId="77777777">
        <w:trPr>
          <w:jc w:val="center"/>
        </w:trPr>
        <w:tc>
          <w:tcPr>
            <w:tcW w:w="864" w:type="dxa"/>
          </w:tcPr>
          <w:p w14:paraId="18D536EE" w14:textId="77777777" w:rsidR="00932D44" w:rsidRDefault="004D1453">
            <w:pPr>
              <w:spacing w:before="40" w:after="40" w:line="252" w:lineRule="auto"/>
            </w:pPr>
            <w:r>
              <w:rPr>
                <w:sz w:val="18"/>
              </w:rPr>
              <w:t>Q19</w:t>
            </w:r>
          </w:p>
        </w:tc>
        <w:tc>
          <w:tcPr>
            <w:tcW w:w="2592" w:type="dxa"/>
          </w:tcPr>
          <w:p w14:paraId="46A913B0" w14:textId="77777777" w:rsidR="00932D44" w:rsidRDefault="004D1453">
            <w:pPr>
              <w:spacing w:before="40" w:after="40" w:line="252" w:lineRule="auto"/>
            </w:pPr>
            <w:r>
              <w:rPr>
                <w:sz w:val="18"/>
              </w:rPr>
              <w:t xml:space="preserve">Scalar Subquery with </w:t>
            </w:r>
            <w:proofErr w:type="gramStart"/>
            <w:r>
              <w:rPr>
                <w:sz w:val="18"/>
              </w:rPr>
              <w:t>MAX(</w:t>
            </w:r>
            <w:proofErr w:type="gramEnd"/>
            <w:r>
              <w:rPr>
                <w:sz w:val="18"/>
              </w:rPr>
              <w:t>)</w:t>
            </w:r>
          </w:p>
        </w:tc>
        <w:tc>
          <w:tcPr>
            <w:tcW w:w="4608" w:type="dxa"/>
          </w:tcPr>
          <w:p w14:paraId="5F652EDD" w14:textId="77777777" w:rsidR="00932D44" w:rsidRDefault="004D1453">
            <w:pPr>
              <w:spacing w:before="40" w:after="40" w:line="252" w:lineRule="auto"/>
            </w:pPr>
            <w:r>
              <w:rPr>
                <w:rFonts w:ascii="Courier New" w:hAnsi="Courier New"/>
                <w:sz w:val="17"/>
              </w:rPr>
              <w:t xml:space="preserve">SELECT * FROM FINE WHERE amount = (SELECT </w:t>
            </w:r>
            <w:proofErr w:type="gramStart"/>
            <w:r>
              <w:rPr>
                <w:rFonts w:ascii="Courier New" w:hAnsi="Courier New"/>
                <w:sz w:val="17"/>
              </w:rPr>
              <w:t>MAX(</w:t>
            </w:r>
            <w:proofErr w:type="gramEnd"/>
            <w:r>
              <w:rPr>
                <w:rFonts w:ascii="Courier New" w:hAnsi="Courier New"/>
                <w:sz w:val="17"/>
              </w:rPr>
              <w:t>amount) FROM FINE);</w:t>
            </w:r>
          </w:p>
        </w:tc>
        <w:tc>
          <w:tcPr>
            <w:tcW w:w="1584" w:type="dxa"/>
          </w:tcPr>
          <w:p w14:paraId="47C3ABA7" w14:textId="77777777" w:rsidR="00932D44" w:rsidRDefault="004D1453">
            <w:pPr>
              <w:spacing w:before="40" w:after="40" w:line="252" w:lineRule="auto"/>
            </w:pPr>
            <w:proofErr w:type="spellStart"/>
            <w:r>
              <w:rPr>
                <w:sz w:val="18"/>
              </w:rPr>
              <w:t>CompileBytes</w:t>
            </w:r>
            <w:proofErr w:type="spellEnd"/>
            <w:r>
              <w:rPr>
                <w:sz w:val="18"/>
              </w:rPr>
              <w:t xml:space="preserve"> Subquery Output</w:t>
            </w:r>
          </w:p>
        </w:tc>
      </w:tr>
      <w:tr w:rsidR="00027189" w14:paraId="32A2AE51" w14:textId="77777777">
        <w:trPr>
          <w:jc w:val="center"/>
        </w:trPr>
        <w:tc>
          <w:tcPr>
            <w:tcW w:w="864" w:type="dxa"/>
          </w:tcPr>
          <w:p w14:paraId="78D23D9B" w14:textId="77777777" w:rsidR="00932D44" w:rsidRDefault="004D1453">
            <w:pPr>
              <w:spacing w:before="40" w:after="40" w:line="252" w:lineRule="auto"/>
            </w:pPr>
            <w:r>
              <w:rPr>
                <w:sz w:val="18"/>
              </w:rPr>
              <w:t>Q20</w:t>
            </w:r>
          </w:p>
        </w:tc>
        <w:tc>
          <w:tcPr>
            <w:tcW w:w="2592" w:type="dxa"/>
          </w:tcPr>
          <w:p w14:paraId="34924B89" w14:textId="77777777" w:rsidR="00932D44" w:rsidRDefault="004D1453">
            <w:pPr>
              <w:spacing w:before="40" w:after="40" w:line="252" w:lineRule="auto"/>
            </w:pPr>
            <w:r>
              <w:rPr>
                <w:sz w:val="18"/>
              </w:rPr>
              <w:t>Nested Subquery on CATEGORY</w:t>
            </w:r>
          </w:p>
        </w:tc>
        <w:tc>
          <w:tcPr>
            <w:tcW w:w="4608" w:type="dxa"/>
          </w:tcPr>
          <w:p w14:paraId="6B6893B8" w14:textId="77777777" w:rsidR="00932D44" w:rsidRDefault="004D1453">
            <w:pPr>
              <w:spacing w:before="40" w:after="40" w:line="252" w:lineRule="auto"/>
            </w:pPr>
            <w:r>
              <w:rPr>
                <w:rFonts w:ascii="Courier New" w:hAnsi="Courier New"/>
                <w:sz w:val="17"/>
              </w:rPr>
              <w:t xml:space="preserve">SELECT title FROM BOOK WHERE </w:t>
            </w:r>
            <w:proofErr w:type="spellStart"/>
            <w:r>
              <w:rPr>
                <w:rFonts w:ascii="Courier New" w:hAnsi="Courier New"/>
                <w:sz w:val="17"/>
              </w:rPr>
              <w:t>category_id</w:t>
            </w:r>
            <w:proofErr w:type="spellEnd"/>
            <w:r>
              <w:rPr>
                <w:rFonts w:ascii="Courier New" w:hAnsi="Courier New"/>
                <w:sz w:val="17"/>
              </w:rPr>
              <w:t xml:space="preserve"> = (SELECT </w:t>
            </w:r>
            <w:proofErr w:type="spellStart"/>
            <w:r>
              <w:rPr>
                <w:rFonts w:ascii="Courier New" w:hAnsi="Courier New"/>
                <w:sz w:val="17"/>
              </w:rPr>
              <w:t>category_id</w:t>
            </w:r>
            <w:proofErr w:type="spellEnd"/>
            <w:r>
              <w:rPr>
                <w:rFonts w:ascii="Courier New" w:hAnsi="Courier New"/>
                <w:sz w:val="17"/>
              </w:rPr>
              <w:t xml:space="preserve"> FROM CATEGORY WHERE </w:t>
            </w:r>
            <w:proofErr w:type="spellStart"/>
            <w:r>
              <w:rPr>
                <w:rFonts w:ascii="Courier New" w:hAnsi="Courier New"/>
                <w:sz w:val="17"/>
              </w:rPr>
              <w:t>category_name</w:t>
            </w:r>
            <w:proofErr w:type="spellEnd"/>
            <w:r>
              <w:rPr>
                <w:rFonts w:ascii="Courier New" w:hAnsi="Courier New"/>
                <w:sz w:val="17"/>
              </w:rPr>
              <w:t xml:space="preserve"> = 'Fiction');</w:t>
            </w:r>
          </w:p>
        </w:tc>
        <w:tc>
          <w:tcPr>
            <w:tcW w:w="1584" w:type="dxa"/>
          </w:tcPr>
          <w:p w14:paraId="25F7E897" w14:textId="77777777" w:rsidR="00932D44" w:rsidRDefault="004D1453">
            <w:pPr>
              <w:spacing w:before="40" w:after="40" w:line="252" w:lineRule="auto"/>
            </w:pPr>
            <w:proofErr w:type="spellStart"/>
            <w:r>
              <w:rPr>
                <w:sz w:val="18"/>
              </w:rPr>
              <w:t>CompileBytes</w:t>
            </w:r>
            <w:proofErr w:type="spellEnd"/>
            <w:r>
              <w:rPr>
                <w:sz w:val="18"/>
              </w:rPr>
              <w:t xml:space="preserve"> Subquery Output</w:t>
            </w:r>
          </w:p>
        </w:tc>
      </w:tr>
      <w:tr w:rsidR="00027189" w14:paraId="5F59D53D" w14:textId="77777777">
        <w:trPr>
          <w:jc w:val="center"/>
        </w:trPr>
        <w:tc>
          <w:tcPr>
            <w:tcW w:w="864" w:type="dxa"/>
          </w:tcPr>
          <w:p w14:paraId="26061B84" w14:textId="77777777" w:rsidR="00932D44" w:rsidRDefault="004D1453">
            <w:pPr>
              <w:spacing w:before="40" w:after="40" w:line="252" w:lineRule="auto"/>
            </w:pPr>
            <w:r>
              <w:rPr>
                <w:sz w:val="18"/>
              </w:rPr>
              <w:lastRenderedPageBreak/>
              <w:t>Q21</w:t>
            </w:r>
          </w:p>
        </w:tc>
        <w:tc>
          <w:tcPr>
            <w:tcW w:w="2592" w:type="dxa"/>
          </w:tcPr>
          <w:p w14:paraId="535A525F" w14:textId="77777777" w:rsidR="00932D44" w:rsidRDefault="004D1453">
            <w:pPr>
              <w:spacing w:before="40" w:after="40" w:line="252" w:lineRule="auto"/>
            </w:pPr>
            <w:r>
              <w:rPr>
                <w:sz w:val="18"/>
              </w:rPr>
              <w:t>EXISTS Correlated Subquery</w:t>
            </w:r>
          </w:p>
        </w:tc>
        <w:tc>
          <w:tcPr>
            <w:tcW w:w="4608" w:type="dxa"/>
          </w:tcPr>
          <w:p w14:paraId="4B16E1ED" w14:textId="77777777" w:rsidR="00932D44" w:rsidRDefault="004D1453">
            <w:pPr>
              <w:spacing w:before="40" w:after="40" w:line="252" w:lineRule="auto"/>
            </w:pPr>
            <w:r>
              <w:rPr>
                <w:rFonts w:ascii="Courier New" w:hAnsi="Courier New"/>
                <w:sz w:val="17"/>
              </w:rPr>
              <w:t xml:space="preserve">SELECT title FROM BOOK b WHERE EXISTS (SELECT 1 FROM ISSUE </w:t>
            </w:r>
            <w:proofErr w:type="spellStart"/>
            <w:r>
              <w:rPr>
                <w:rFonts w:ascii="Courier New" w:hAnsi="Courier New"/>
                <w:sz w:val="17"/>
              </w:rPr>
              <w:t>i</w:t>
            </w:r>
            <w:proofErr w:type="spellEnd"/>
            <w:r>
              <w:rPr>
                <w:rFonts w:ascii="Courier New" w:hAnsi="Courier New"/>
                <w:sz w:val="17"/>
              </w:rPr>
              <w:t xml:space="preserve"> WHERE </w:t>
            </w:r>
            <w:proofErr w:type="spellStart"/>
            <w:proofErr w:type="gramStart"/>
            <w:r>
              <w:rPr>
                <w:rFonts w:ascii="Courier New" w:hAnsi="Courier New"/>
                <w:sz w:val="17"/>
              </w:rPr>
              <w:t>i.book</w:t>
            </w:r>
            <w:proofErr w:type="gramEnd"/>
            <w:r>
              <w:rPr>
                <w:rFonts w:ascii="Courier New" w:hAnsi="Courier New"/>
                <w:sz w:val="17"/>
              </w:rPr>
              <w:t>_id</w:t>
            </w:r>
            <w:proofErr w:type="spellEnd"/>
            <w:r>
              <w:rPr>
                <w:rFonts w:ascii="Courier New" w:hAnsi="Courier New"/>
                <w:sz w:val="17"/>
              </w:rPr>
              <w:t xml:space="preserve"> = </w:t>
            </w:r>
            <w:proofErr w:type="spellStart"/>
            <w:proofErr w:type="gramStart"/>
            <w:r>
              <w:rPr>
                <w:rFonts w:ascii="Courier New" w:hAnsi="Courier New"/>
                <w:sz w:val="17"/>
              </w:rPr>
              <w:t>b.book</w:t>
            </w:r>
            <w:proofErr w:type="gramEnd"/>
            <w:r>
              <w:rPr>
                <w:rFonts w:ascii="Courier New" w:hAnsi="Courier New"/>
                <w:sz w:val="17"/>
              </w:rPr>
              <w:t>_id</w:t>
            </w:r>
            <w:proofErr w:type="spellEnd"/>
            <w:r>
              <w:rPr>
                <w:rFonts w:ascii="Courier New" w:hAnsi="Courier New"/>
                <w:sz w:val="17"/>
              </w:rPr>
              <w:t xml:space="preserve"> AND </w:t>
            </w:r>
            <w:proofErr w:type="spellStart"/>
            <w:proofErr w:type="gramStart"/>
            <w:r>
              <w:rPr>
                <w:rFonts w:ascii="Courier New" w:hAnsi="Courier New"/>
                <w:sz w:val="17"/>
              </w:rPr>
              <w:t>i.status</w:t>
            </w:r>
            <w:proofErr w:type="spellEnd"/>
            <w:proofErr w:type="gramEnd"/>
            <w:r>
              <w:rPr>
                <w:rFonts w:ascii="Courier New" w:hAnsi="Courier New"/>
                <w:sz w:val="17"/>
              </w:rPr>
              <w:t xml:space="preserve"> = 'Issued');</w:t>
            </w:r>
          </w:p>
        </w:tc>
        <w:tc>
          <w:tcPr>
            <w:tcW w:w="1584" w:type="dxa"/>
          </w:tcPr>
          <w:p w14:paraId="47E60BA7" w14:textId="77777777" w:rsidR="00932D44" w:rsidRDefault="004D1453">
            <w:pPr>
              <w:spacing w:before="40" w:after="40" w:line="252" w:lineRule="auto"/>
            </w:pPr>
            <w:proofErr w:type="spellStart"/>
            <w:r>
              <w:rPr>
                <w:sz w:val="18"/>
              </w:rPr>
              <w:t>CompileBytes</w:t>
            </w:r>
            <w:proofErr w:type="spellEnd"/>
            <w:r>
              <w:rPr>
                <w:sz w:val="18"/>
              </w:rPr>
              <w:t xml:space="preserve"> Subquery Output</w:t>
            </w:r>
          </w:p>
        </w:tc>
      </w:tr>
    </w:tbl>
    <w:p w14:paraId="1456819E" w14:textId="77777777" w:rsidR="00027189" w:rsidRDefault="00027189">
      <w:pPr>
        <w:spacing w:after="40"/>
      </w:pPr>
    </w:p>
    <w:p w14:paraId="55B758EC" w14:textId="77777777" w:rsidR="00027189" w:rsidRDefault="004D1453">
      <w:pPr>
        <w:pStyle w:val="Heading3"/>
      </w:pPr>
      <w:bookmarkStart w:id="9025" w:name="_Toc_S5_5"/>
      <w:proofErr w:type="gramStart"/>
      <w:r>
        <w:t>5.5  Views</w:t>
      </w:r>
      <w:proofErr w:type="gramEnd"/>
      <w:r>
        <w:t xml:space="preserve"> and Relational Set Operations</w:t>
      </w:r>
      <w:bookmarkEnd w:id="9025"/>
    </w:p>
    <w:p w14:paraId="75DB3D5B" w14:textId="60F59D18" w:rsidR="00027189" w:rsidRDefault="004D1453">
      <w:pPr>
        <w:pStyle w:val="BodyText"/>
      </w:pPr>
      <w:r>
        <w:rPr>
          <w:i/>
          <w:color w:val="595959"/>
          <w:sz w:val="22"/>
        </w:rPr>
        <w:t>.</w:t>
      </w:r>
    </w:p>
    <w:p w14:paraId="76CDD446" w14:textId="77777777" w:rsidR="00027189" w:rsidRDefault="004D1453">
      <w:pPr>
        <w:pStyle w:val="BodyText"/>
        <w:spacing w:before="160" w:after="80"/>
        <w:jc w:val="center"/>
      </w:pPr>
      <w:r>
        <w:rPr>
          <w:b/>
          <w:sz w:val="22"/>
        </w:rPr>
        <w:t>Table 5.5: Views and Set Operations</w:t>
      </w:r>
    </w:p>
    <w:tbl>
      <w:tblPr>
        <w:tblStyle w:val="TableGrid"/>
        <w:tblW w:w="0" w:type="auto"/>
        <w:jc w:val="center"/>
        <w:tblLayout w:type="fixed"/>
        <w:tblLook w:val="04A0" w:firstRow="1" w:lastRow="0" w:firstColumn="1" w:lastColumn="0" w:noHBand="0" w:noVBand="1"/>
      </w:tblPr>
      <w:tblGrid>
        <w:gridCol w:w="864"/>
        <w:gridCol w:w="2592"/>
        <w:gridCol w:w="4608"/>
        <w:gridCol w:w="1584"/>
      </w:tblGrid>
      <w:tr w:rsidR="00027189" w14:paraId="27B938F7" w14:textId="77777777">
        <w:trPr>
          <w:jc w:val="center"/>
        </w:trPr>
        <w:tc>
          <w:tcPr>
            <w:tcW w:w="864" w:type="dxa"/>
            <w:shd w:val="clear" w:color="auto" w:fill="D9E2F3"/>
          </w:tcPr>
          <w:p w14:paraId="51558A53" w14:textId="77777777" w:rsidR="00027189" w:rsidRDefault="004D1453">
            <w:pPr>
              <w:jc w:val="center"/>
            </w:pPr>
            <w:proofErr w:type="spellStart"/>
            <w:proofErr w:type="gramStart"/>
            <w:r>
              <w:rPr>
                <w:b/>
                <w:sz w:val="22"/>
              </w:rPr>
              <w:t>Q.No</w:t>
            </w:r>
            <w:proofErr w:type="spellEnd"/>
            <w:proofErr w:type="gramEnd"/>
          </w:p>
        </w:tc>
        <w:tc>
          <w:tcPr>
            <w:tcW w:w="2592" w:type="dxa"/>
            <w:shd w:val="clear" w:color="auto" w:fill="D9E2F3"/>
          </w:tcPr>
          <w:p w14:paraId="59A86698" w14:textId="77777777" w:rsidR="00027189" w:rsidRDefault="004D1453">
            <w:pPr>
              <w:jc w:val="center"/>
            </w:pPr>
            <w:r>
              <w:rPr>
                <w:b/>
                <w:sz w:val="22"/>
              </w:rPr>
              <w:t>View / Set Operation</w:t>
            </w:r>
          </w:p>
        </w:tc>
        <w:tc>
          <w:tcPr>
            <w:tcW w:w="4608" w:type="dxa"/>
            <w:shd w:val="clear" w:color="auto" w:fill="D9E2F3"/>
          </w:tcPr>
          <w:p w14:paraId="2C74CA42" w14:textId="77777777" w:rsidR="00027189" w:rsidRDefault="004D1453">
            <w:pPr>
              <w:jc w:val="center"/>
            </w:pPr>
            <w:r>
              <w:rPr>
                <w:b/>
                <w:sz w:val="22"/>
              </w:rPr>
              <w:t>SQL Statement</w:t>
            </w:r>
          </w:p>
        </w:tc>
        <w:tc>
          <w:tcPr>
            <w:tcW w:w="1584" w:type="dxa"/>
            <w:shd w:val="clear" w:color="auto" w:fill="D9E2F3"/>
          </w:tcPr>
          <w:p w14:paraId="1780152E" w14:textId="77777777" w:rsidR="00027189" w:rsidRDefault="004D1453">
            <w:pPr>
              <w:jc w:val="center"/>
            </w:pPr>
            <w:r>
              <w:rPr>
                <w:b/>
                <w:sz w:val="22"/>
              </w:rPr>
              <w:t>Output Ref.</w:t>
            </w:r>
          </w:p>
        </w:tc>
      </w:tr>
      <w:tr w:rsidR="00027189" w14:paraId="5F425DB9" w14:textId="77777777">
        <w:trPr>
          <w:jc w:val="center"/>
        </w:trPr>
        <w:tc>
          <w:tcPr>
            <w:tcW w:w="864" w:type="dxa"/>
          </w:tcPr>
          <w:p w14:paraId="07CB1880" w14:textId="77777777" w:rsidR="00932D44" w:rsidRDefault="004D1453">
            <w:pPr>
              <w:spacing w:before="40" w:after="40" w:line="252" w:lineRule="auto"/>
            </w:pPr>
            <w:r>
              <w:rPr>
                <w:sz w:val="18"/>
              </w:rPr>
              <w:t>Q22</w:t>
            </w:r>
          </w:p>
        </w:tc>
        <w:tc>
          <w:tcPr>
            <w:tcW w:w="2592" w:type="dxa"/>
          </w:tcPr>
          <w:p w14:paraId="1577A5E4" w14:textId="77777777" w:rsidR="00932D44" w:rsidRDefault="004D1453">
            <w:pPr>
              <w:spacing w:before="40" w:after="40" w:line="252" w:lineRule="auto"/>
            </w:pPr>
            <w:r>
              <w:rPr>
                <w:sz w:val="18"/>
              </w:rPr>
              <w:t>AVAILABLE_BOOKS (View)</w:t>
            </w:r>
          </w:p>
        </w:tc>
        <w:tc>
          <w:tcPr>
            <w:tcW w:w="4608" w:type="dxa"/>
          </w:tcPr>
          <w:p w14:paraId="2A23E8EE" w14:textId="77777777" w:rsidR="00932D44" w:rsidRDefault="004D1453">
            <w:pPr>
              <w:spacing w:before="40" w:after="40" w:line="252" w:lineRule="auto"/>
            </w:pPr>
            <w:r>
              <w:rPr>
                <w:rFonts w:ascii="Courier New" w:hAnsi="Courier New"/>
                <w:sz w:val="17"/>
              </w:rPr>
              <w:t xml:space="preserve">CREATE OR REPLACE VIEW AVAILABLE_BOOKS AS SELECT </w:t>
            </w:r>
            <w:proofErr w:type="spellStart"/>
            <w:r>
              <w:rPr>
                <w:rFonts w:ascii="Courier New" w:hAnsi="Courier New"/>
                <w:sz w:val="17"/>
              </w:rPr>
              <w:t>book_id</w:t>
            </w:r>
            <w:proofErr w:type="spellEnd"/>
            <w:r>
              <w:rPr>
                <w:rFonts w:ascii="Courier New" w:hAnsi="Courier New"/>
                <w:sz w:val="17"/>
              </w:rPr>
              <w:t xml:space="preserve">, title, </w:t>
            </w:r>
            <w:proofErr w:type="spellStart"/>
            <w:r>
              <w:rPr>
                <w:rFonts w:ascii="Courier New" w:hAnsi="Courier New"/>
                <w:sz w:val="17"/>
              </w:rPr>
              <w:t>available_copies</w:t>
            </w:r>
            <w:proofErr w:type="spellEnd"/>
            <w:r>
              <w:rPr>
                <w:rFonts w:ascii="Courier New" w:hAnsi="Courier New"/>
                <w:sz w:val="17"/>
              </w:rPr>
              <w:t xml:space="preserve">, </w:t>
            </w:r>
            <w:proofErr w:type="spellStart"/>
            <w:r>
              <w:rPr>
                <w:rFonts w:ascii="Courier New" w:hAnsi="Courier New"/>
                <w:sz w:val="17"/>
              </w:rPr>
              <w:t>total_copies</w:t>
            </w:r>
            <w:proofErr w:type="spellEnd"/>
            <w:r>
              <w:rPr>
                <w:rFonts w:ascii="Courier New" w:hAnsi="Courier New"/>
                <w:sz w:val="17"/>
              </w:rPr>
              <w:t xml:space="preserve"> FROM BOOK WHERE </w:t>
            </w:r>
            <w:proofErr w:type="spellStart"/>
            <w:r>
              <w:rPr>
                <w:rFonts w:ascii="Courier New" w:hAnsi="Courier New"/>
                <w:sz w:val="17"/>
              </w:rPr>
              <w:t>available_copies</w:t>
            </w:r>
            <w:proofErr w:type="spellEnd"/>
            <w:r>
              <w:rPr>
                <w:rFonts w:ascii="Courier New" w:hAnsi="Courier New"/>
                <w:sz w:val="17"/>
              </w:rPr>
              <w:t xml:space="preserve"> &gt; 0;</w:t>
            </w:r>
          </w:p>
        </w:tc>
        <w:tc>
          <w:tcPr>
            <w:tcW w:w="1584" w:type="dxa"/>
          </w:tcPr>
          <w:p w14:paraId="3EABC8C7" w14:textId="77777777" w:rsidR="00932D44" w:rsidRDefault="004D1453">
            <w:pPr>
              <w:spacing w:before="40" w:after="40" w:line="252" w:lineRule="auto"/>
            </w:pPr>
            <w:proofErr w:type="spellStart"/>
            <w:r>
              <w:rPr>
                <w:sz w:val="18"/>
              </w:rPr>
              <w:t>CompileBytes</w:t>
            </w:r>
            <w:proofErr w:type="spellEnd"/>
            <w:r>
              <w:rPr>
                <w:sz w:val="18"/>
              </w:rPr>
              <w:t xml:space="preserve"> View Output (Fig. 7.4 / Screenshot 25)</w:t>
            </w:r>
          </w:p>
        </w:tc>
      </w:tr>
      <w:tr w:rsidR="00027189" w14:paraId="47CA4481" w14:textId="77777777">
        <w:trPr>
          <w:jc w:val="center"/>
        </w:trPr>
        <w:tc>
          <w:tcPr>
            <w:tcW w:w="864" w:type="dxa"/>
          </w:tcPr>
          <w:p w14:paraId="10125D79" w14:textId="77777777" w:rsidR="00932D44" w:rsidRDefault="004D1453">
            <w:pPr>
              <w:spacing w:before="40" w:after="40" w:line="252" w:lineRule="auto"/>
            </w:pPr>
            <w:r>
              <w:rPr>
                <w:sz w:val="18"/>
              </w:rPr>
              <w:t>Q23</w:t>
            </w:r>
          </w:p>
        </w:tc>
        <w:tc>
          <w:tcPr>
            <w:tcW w:w="2592" w:type="dxa"/>
          </w:tcPr>
          <w:p w14:paraId="2B98A793" w14:textId="77777777" w:rsidR="00932D44" w:rsidRDefault="004D1453">
            <w:pPr>
              <w:spacing w:before="40" w:after="40" w:line="252" w:lineRule="auto"/>
            </w:pPr>
            <w:r>
              <w:rPr>
                <w:sz w:val="18"/>
              </w:rPr>
              <w:t>CURRENT_ISSUES (View)</w:t>
            </w:r>
          </w:p>
        </w:tc>
        <w:tc>
          <w:tcPr>
            <w:tcW w:w="4608" w:type="dxa"/>
          </w:tcPr>
          <w:p w14:paraId="1A618A39" w14:textId="77777777" w:rsidR="00932D44" w:rsidRDefault="004D1453">
            <w:pPr>
              <w:spacing w:before="40" w:after="40" w:line="252" w:lineRule="auto"/>
            </w:pPr>
            <w:r>
              <w:rPr>
                <w:rFonts w:ascii="Courier New" w:hAnsi="Courier New"/>
                <w:sz w:val="17"/>
              </w:rPr>
              <w:t xml:space="preserve">CREATE OR REPLACE VIEW CURRENT_ISSUES AS SELECT </w:t>
            </w:r>
            <w:proofErr w:type="spellStart"/>
            <w:proofErr w:type="gramStart"/>
            <w:r>
              <w:rPr>
                <w:rFonts w:ascii="Courier New" w:hAnsi="Courier New"/>
                <w:sz w:val="17"/>
              </w:rPr>
              <w:t>i.issue</w:t>
            </w:r>
            <w:proofErr w:type="gramEnd"/>
            <w:r>
              <w:rPr>
                <w:rFonts w:ascii="Courier New" w:hAnsi="Courier New"/>
                <w:sz w:val="17"/>
              </w:rPr>
              <w:t>_id</w:t>
            </w:r>
            <w:proofErr w:type="spellEnd"/>
            <w:r>
              <w:rPr>
                <w:rFonts w:ascii="Courier New" w:hAnsi="Courier New"/>
                <w:sz w:val="17"/>
              </w:rPr>
              <w:t xml:space="preserve">, s.name AS </w:t>
            </w:r>
            <w:proofErr w:type="spellStart"/>
            <w:r>
              <w:rPr>
                <w:rFonts w:ascii="Courier New" w:hAnsi="Courier New"/>
                <w:sz w:val="17"/>
              </w:rPr>
              <w:t>student_name</w:t>
            </w:r>
            <w:proofErr w:type="spellEnd"/>
            <w:r>
              <w:rPr>
                <w:rFonts w:ascii="Courier New" w:hAnsi="Courier New"/>
                <w:sz w:val="17"/>
              </w:rPr>
              <w:t xml:space="preserve">, </w:t>
            </w:r>
            <w:proofErr w:type="spellStart"/>
            <w:proofErr w:type="gramStart"/>
            <w:r>
              <w:rPr>
                <w:rFonts w:ascii="Courier New" w:hAnsi="Courier New"/>
                <w:sz w:val="17"/>
              </w:rPr>
              <w:t>b.title</w:t>
            </w:r>
            <w:proofErr w:type="spellEnd"/>
            <w:proofErr w:type="gramEnd"/>
            <w:r>
              <w:rPr>
                <w:rFonts w:ascii="Courier New" w:hAnsi="Courier New"/>
                <w:sz w:val="17"/>
              </w:rPr>
              <w:t xml:space="preserve"> AS </w:t>
            </w:r>
            <w:proofErr w:type="spellStart"/>
            <w:r>
              <w:rPr>
                <w:rFonts w:ascii="Courier New" w:hAnsi="Courier New"/>
                <w:sz w:val="17"/>
              </w:rPr>
              <w:t>book_title</w:t>
            </w:r>
            <w:proofErr w:type="spellEnd"/>
            <w:r>
              <w:rPr>
                <w:rFonts w:ascii="Courier New" w:hAnsi="Courier New"/>
                <w:sz w:val="17"/>
              </w:rPr>
              <w:t xml:space="preserve">, </w:t>
            </w:r>
            <w:proofErr w:type="spellStart"/>
            <w:proofErr w:type="gramStart"/>
            <w:r>
              <w:rPr>
                <w:rFonts w:ascii="Courier New" w:hAnsi="Courier New"/>
                <w:sz w:val="17"/>
              </w:rPr>
              <w:t>i.issue</w:t>
            </w:r>
            <w:proofErr w:type="gramEnd"/>
            <w:r>
              <w:rPr>
                <w:rFonts w:ascii="Courier New" w:hAnsi="Courier New"/>
                <w:sz w:val="17"/>
              </w:rPr>
              <w:t>_date</w:t>
            </w:r>
            <w:proofErr w:type="spellEnd"/>
            <w:r>
              <w:rPr>
                <w:rFonts w:ascii="Courier New" w:hAnsi="Courier New"/>
                <w:sz w:val="17"/>
              </w:rPr>
              <w:t xml:space="preserve">, </w:t>
            </w:r>
            <w:proofErr w:type="spellStart"/>
            <w:r>
              <w:rPr>
                <w:rFonts w:ascii="Courier New" w:hAnsi="Courier New"/>
                <w:sz w:val="17"/>
              </w:rPr>
              <w:t>i.due_date</w:t>
            </w:r>
            <w:proofErr w:type="spellEnd"/>
            <w:r>
              <w:rPr>
                <w:rFonts w:ascii="Courier New" w:hAnsi="Courier New"/>
                <w:sz w:val="17"/>
              </w:rPr>
              <w:t xml:space="preserve"> FROM ISSUE </w:t>
            </w:r>
            <w:proofErr w:type="spellStart"/>
            <w:r>
              <w:rPr>
                <w:rFonts w:ascii="Courier New" w:hAnsi="Courier New"/>
                <w:sz w:val="17"/>
              </w:rPr>
              <w:t>i</w:t>
            </w:r>
            <w:proofErr w:type="spellEnd"/>
            <w:r>
              <w:rPr>
                <w:rFonts w:ascii="Courier New" w:hAnsi="Courier New"/>
                <w:sz w:val="17"/>
              </w:rPr>
              <w:t xml:space="preserve"> INNER JOIN STUDENT s ON </w:t>
            </w:r>
            <w:proofErr w:type="spellStart"/>
            <w:proofErr w:type="gramStart"/>
            <w:r>
              <w:rPr>
                <w:rFonts w:ascii="Courier New" w:hAnsi="Courier New"/>
                <w:sz w:val="17"/>
              </w:rPr>
              <w:t>i.student</w:t>
            </w:r>
            <w:proofErr w:type="gramEnd"/>
            <w:r>
              <w:rPr>
                <w:rFonts w:ascii="Courier New" w:hAnsi="Courier New"/>
                <w:sz w:val="17"/>
              </w:rPr>
              <w:t>_id</w:t>
            </w:r>
            <w:proofErr w:type="spellEnd"/>
            <w:r>
              <w:rPr>
                <w:rFonts w:ascii="Courier New" w:hAnsi="Courier New"/>
                <w:sz w:val="17"/>
              </w:rPr>
              <w:t xml:space="preserve"> = </w:t>
            </w:r>
            <w:proofErr w:type="spellStart"/>
            <w:proofErr w:type="gramStart"/>
            <w:r>
              <w:rPr>
                <w:rFonts w:ascii="Courier New" w:hAnsi="Courier New"/>
                <w:sz w:val="17"/>
              </w:rPr>
              <w:t>s.student</w:t>
            </w:r>
            <w:proofErr w:type="gramEnd"/>
            <w:r>
              <w:rPr>
                <w:rFonts w:ascii="Courier New" w:hAnsi="Courier New"/>
                <w:sz w:val="17"/>
              </w:rPr>
              <w:t>_id</w:t>
            </w:r>
            <w:proofErr w:type="spellEnd"/>
            <w:r>
              <w:rPr>
                <w:rFonts w:ascii="Courier New" w:hAnsi="Courier New"/>
                <w:sz w:val="17"/>
              </w:rPr>
              <w:t xml:space="preserve"> INNER JOIN BOOK b ON </w:t>
            </w:r>
            <w:proofErr w:type="spellStart"/>
            <w:proofErr w:type="gramStart"/>
            <w:r>
              <w:rPr>
                <w:rFonts w:ascii="Courier New" w:hAnsi="Courier New"/>
                <w:sz w:val="17"/>
              </w:rPr>
              <w:t>i.book</w:t>
            </w:r>
            <w:proofErr w:type="gramEnd"/>
            <w:r>
              <w:rPr>
                <w:rFonts w:ascii="Courier New" w:hAnsi="Courier New"/>
                <w:sz w:val="17"/>
              </w:rPr>
              <w:t>_id</w:t>
            </w:r>
            <w:proofErr w:type="spellEnd"/>
            <w:r>
              <w:rPr>
                <w:rFonts w:ascii="Courier New" w:hAnsi="Courier New"/>
                <w:sz w:val="17"/>
              </w:rPr>
              <w:t xml:space="preserve"> = </w:t>
            </w:r>
            <w:proofErr w:type="spellStart"/>
            <w:proofErr w:type="gramStart"/>
            <w:r>
              <w:rPr>
                <w:rFonts w:ascii="Courier New" w:hAnsi="Courier New"/>
                <w:sz w:val="17"/>
              </w:rPr>
              <w:t>b.book</w:t>
            </w:r>
            <w:proofErr w:type="gramEnd"/>
            <w:r>
              <w:rPr>
                <w:rFonts w:ascii="Courier New" w:hAnsi="Courier New"/>
                <w:sz w:val="17"/>
              </w:rPr>
              <w:t>_id</w:t>
            </w:r>
            <w:proofErr w:type="spellEnd"/>
            <w:r>
              <w:rPr>
                <w:rFonts w:ascii="Courier New" w:hAnsi="Courier New"/>
                <w:sz w:val="17"/>
              </w:rPr>
              <w:t xml:space="preserve"> WHERE </w:t>
            </w:r>
            <w:proofErr w:type="spellStart"/>
            <w:proofErr w:type="gramStart"/>
            <w:r>
              <w:rPr>
                <w:rFonts w:ascii="Courier New" w:hAnsi="Courier New"/>
                <w:sz w:val="17"/>
              </w:rPr>
              <w:t>i.status</w:t>
            </w:r>
            <w:proofErr w:type="spellEnd"/>
            <w:proofErr w:type="gramEnd"/>
            <w:r>
              <w:rPr>
                <w:rFonts w:ascii="Courier New" w:hAnsi="Courier New"/>
                <w:sz w:val="17"/>
              </w:rPr>
              <w:t xml:space="preserve"> = 'Issued';</w:t>
            </w:r>
          </w:p>
        </w:tc>
        <w:tc>
          <w:tcPr>
            <w:tcW w:w="1584" w:type="dxa"/>
          </w:tcPr>
          <w:p w14:paraId="2B005BB0" w14:textId="77777777" w:rsidR="00932D44" w:rsidRDefault="004D1453">
            <w:pPr>
              <w:spacing w:before="40" w:after="40" w:line="252" w:lineRule="auto"/>
            </w:pPr>
            <w:proofErr w:type="spellStart"/>
            <w:r>
              <w:rPr>
                <w:sz w:val="18"/>
              </w:rPr>
              <w:t>CompileBytes</w:t>
            </w:r>
            <w:proofErr w:type="spellEnd"/>
            <w:r>
              <w:rPr>
                <w:sz w:val="18"/>
              </w:rPr>
              <w:t xml:space="preserve"> View Output (Fig. 7.4 / Screenshot 26)</w:t>
            </w:r>
          </w:p>
        </w:tc>
      </w:tr>
      <w:tr w:rsidR="00027189" w14:paraId="40909391" w14:textId="77777777">
        <w:trPr>
          <w:jc w:val="center"/>
        </w:trPr>
        <w:tc>
          <w:tcPr>
            <w:tcW w:w="864" w:type="dxa"/>
          </w:tcPr>
          <w:p w14:paraId="35B2F356" w14:textId="77777777" w:rsidR="00932D44" w:rsidRDefault="004D1453">
            <w:pPr>
              <w:spacing w:before="40" w:after="40" w:line="252" w:lineRule="auto"/>
            </w:pPr>
            <w:r>
              <w:rPr>
                <w:sz w:val="18"/>
              </w:rPr>
              <w:t>Q24</w:t>
            </w:r>
          </w:p>
        </w:tc>
        <w:tc>
          <w:tcPr>
            <w:tcW w:w="2592" w:type="dxa"/>
          </w:tcPr>
          <w:p w14:paraId="2D2E085B" w14:textId="77777777" w:rsidR="00932D44" w:rsidRDefault="004D1453">
            <w:pPr>
              <w:spacing w:before="40" w:after="40" w:line="252" w:lineRule="auto"/>
            </w:pPr>
            <w:r>
              <w:rPr>
                <w:sz w:val="18"/>
              </w:rPr>
              <w:t>STUDENT_ISSUE_HISTORY (View)</w:t>
            </w:r>
          </w:p>
        </w:tc>
        <w:tc>
          <w:tcPr>
            <w:tcW w:w="4608" w:type="dxa"/>
          </w:tcPr>
          <w:p w14:paraId="5A0343EE" w14:textId="77777777" w:rsidR="00932D44" w:rsidRDefault="004D1453">
            <w:pPr>
              <w:spacing w:before="40" w:after="40" w:line="252" w:lineRule="auto"/>
            </w:pPr>
            <w:r>
              <w:rPr>
                <w:rFonts w:ascii="Courier New" w:hAnsi="Courier New"/>
                <w:sz w:val="17"/>
              </w:rPr>
              <w:t xml:space="preserve">CREATE OR REPLACE VIEW STUDENT_ISSUE_HISTORY AS SELECT </w:t>
            </w:r>
            <w:proofErr w:type="spellStart"/>
            <w:proofErr w:type="gramStart"/>
            <w:r>
              <w:rPr>
                <w:rFonts w:ascii="Courier New" w:hAnsi="Courier New"/>
                <w:sz w:val="17"/>
              </w:rPr>
              <w:t>s.student</w:t>
            </w:r>
            <w:proofErr w:type="gramEnd"/>
            <w:r>
              <w:rPr>
                <w:rFonts w:ascii="Courier New" w:hAnsi="Courier New"/>
                <w:sz w:val="17"/>
              </w:rPr>
              <w:t>_id</w:t>
            </w:r>
            <w:proofErr w:type="spellEnd"/>
            <w:r>
              <w:rPr>
                <w:rFonts w:ascii="Courier New" w:hAnsi="Courier New"/>
                <w:sz w:val="17"/>
              </w:rPr>
              <w:t xml:space="preserve">, s.name AS </w:t>
            </w:r>
            <w:proofErr w:type="spellStart"/>
            <w:r>
              <w:rPr>
                <w:rFonts w:ascii="Courier New" w:hAnsi="Courier New"/>
                <w:sz w:val="17"/>
              </w:rPr>
              <w:t>student_name</w:t>
            </w:r>
            <w:proofErr w:type="spellEnd"/>
            <w:r>
              <w:rPr>
                <w:rFonts w:ascii="Courier New" w:hAnsi="Courier New"/>
                <w:sz w:val="17"/>
              </w:rPr>
              <w:t xml:space="preserve">, </w:t>
            </w:r>
            <w:proofErr w:type="spellStart"/>
            <w:proofErr w:type="gramStart"/>
            <w:r>
              <w:rPr>
                <w:rFonts w:ascii="Courier New" w:hAnsi="Courier New"/>
                <w:sz w:val="17"/>
              </w:rPr>
              <w:t>b.title</w:t>
            </w:r>
            <w:proofErr w:type="spellEnd"/>
            <w:proofErr w:type="gramEnd"/>
            <w:r>
              <w:rPr>
                <w:rFonts w:ascii="Courier New" w:hAnsi="Courier New"/>
                <w:sz w:val="17"/>
              </w:rPr>
              <w:t xml:space="preserve"> AS </w:t>
            </w:r>
            <w:proofErr w:type="spellStart"/>
            <w:r>
              <w:rPr>
                <w:rFonts w:ascii="Courier New" w:hAnsi="Courier New"/>
                <w:sz w:val="17"/>
              </w:rPr>
              <w:t>book_title</w:t>
            </w:r>
            <w:proofErr w:type="spellEnd"/>
            <w:r>
              <w:rPr>
                <w:rFonts w:ascii="Courier New" w:hAnsi="Courier New"/>
                <w:sz w:val="17"/>
              </w:rPr>
              <w:t xml:space="preserve">, </w:t>
            </w:r>
            <w:proofErr w:type="spellStart"/>
            <w:proofErr w:type="gramStart"/>
            <w:r>
              <w:rPr>
                <w:rFonts w:ascii="Courier New" w:hAnsi="Courier New"/>
                <w:sz w:val="17"/>
              </w:rPr>
              <w:t>i.issue</w:t>
            </w:r>
            <w:proofErr w:type="gramEnd"/>
            <w:r>
              <w:rPr>
                <w:rFonts w:ascii="Courier New" w:hAnsi="Courier New"/>
                <w:sz w:val="17"/>
              </w:rPr>
              <w:t>_date</w:t>
            </w:r>
            <w:proofErr w:type="spellEnd"/>
            <w:r>
              <w:rPr>
                <w:rFonts w:ascii="Courier New" w:hAnsi="Courier New"/>
                <w:sz w:val="17"/>
              </w:rPr>
              <w:t xml:space="preserve">, </w:t>
            </w:r>
            <w:proofErr w:type="spellStart"/>
            <w:r>
              <w:rPr>
                <w:rFonts w:ascii="Courier New" w:hAnsi="Courier New"/>
                <w:sz w:val="17"/>
              </w:rPr>
              <w:t>i.due_date</w:t>
            </w:r>
            <w:proofErr w:type="spellEnd"/>
            <w:r>
              <w:rPr>
                <w:rFonts w:ascii="Courier New" w:hAnsi="Courier New"/>
                <w:sz w:val="17"/>
              </w:rPr>
              <w:t xml:space="preserve">, </w:t>
            </w:r>
            <w:proofErr w:type="spellStart"/>
            <w:proofErr w:type="gramStart"/>
            <w:r>
              <w:rPr>
                <w:rFonts w:ascii="Courier New" w:hAnsi="Courier New"/>
                <w:sz w:val="17"/>
              </w:rPr>
              <w:t>i.return</w:t>
            </w:r>
            <w:proofErr w:type="gramEnd"/>
            <w:r>
              <w:rPr>
                <w:rFonts w:ascii="Courier New" w:hAnsi="Courier New"/>
                <w:sz w:val="17"/>
              </w:rPr>
              <w:t>_date</w:t>
            </w:r>
            <w:proofErr w:type="spellEnd"/>
            <w:r>
              <w:rPr>
                <w:rFonts w:ascii="Courier New" w:hAnsi="Courier New"/>
                <w:sz w:val="17"/>
              </w:rPr>
              <w:t xml:space="preserve">, </w:t>
            </w:r>
            <w:proofErr w:type="spellStart"/>
            <w:proofErr w:type="gramStart"/>
            <w:r>
              <w:rPr>
                <w:rFonts w:ascii="Courier New" w:hAnsi="Courier New"/>
                <w:sz w:val="17"/>
              </w:rPr>
              <w:t>i.status</w:t>
            </w:r>
            <w:proofErr w:type="spellEnd"/>
            <w:proofErr w:type="gramEnd"/>
            <w:r>
              <w:rPr>
                <w:rFonts w:ascii="Courier New" w:hAnsi="Courier New"/>
                <w:sz w:val="17"/>
              </w:rPr>
              <w:t xml:space="preserve"> FROM STUDENT s INNER JOIN ISSUE </w:t>
            </w:r>
            <w:proofErr w:type="spellStart"/>
            <w:r>
              <w:rPr>
                <w:rFonts w:ascii="Courier New" w:hAnsi="Courier New"/>
                <w:sz w:val="17"/>
              </w:rPr>
              <w:t>i</w:t>
            </w:r>
            <w:proofErr w:type="spellEnd"/>
            <w:r>
              <w:rPr>
                <w:rFonts w:ascii="Courier New" w:hAnsi="Courier New"/>
                <w:sz w:val="17"/>
              </w:rPr>
              <w:t xml:space="preserve"> ON </w:t>
            </w:r>
            <w:proofErr w:type="spellStart"/>
            <w:proofErr w:type="gramStart"/>
            <w:r>
              <w:rPr>
                <w:rFonts w:ascii="Courier New" w:hAnsi="Courier New"/>
                <w:sz w:val="17"/>
              </w:rPr>
              <w:t>s.student</w:t>
            </w:r>
            <w:proofErr w:type="gramEnd"/>
            <w:r>
              <w:rPr>
                <w:rFonts w:ascii="Courier New" w:hAnsi="Courier New"/>
                <w:sz w:val="17"/>
              </w:rPr>
              <w:t>_id</w:t>
            </w:r>
            <w:proofErr w:type="spellEnd"/>
            <w:r>
              <w:rPr>
                <w:rFonts w:ascii="Courier New" w:hAnsi="Courier New"/>
                <w:sz w:val="17"/>
              </w:rPr>
              <w:t xml:space="preserve"> = </w:t>
            </w:r>
            <w:proofErr w:type="spellStart"/>
            <w:proofErr w:type="gramStart"/>
            <w:r>
              <w:rPr>
                <w:rFonts w:ascii="Courier New" w:hAnsi="Courier New"/>
                <w:sz w:val="17"/>
              </w:rPr>
              <w:t>i.student</w:t>
            </w:r>
            <w:proofErr w:type="gramEnd"/>
            <w:r>
              <w:rPr>
                <w:rFonts w:ascii="Courier New" w:hAnsi="Courier New"/>
                <w:sz w:val="17"/>
              </w:rPr>
              <w:t>_id</w:t>
            </w:r>
            <w:proofErr w:type="spellEnd"/>
            <w:r>
              <w:rPr>
                <w:rFonts w:ascii="Courier New" w:hAnsi="Courier New"/>
                <w:sz w:val="17"/>
              </w:rPr>
              <w:t xml:space="preserve"> INNER JOIN BOOK b ON </w:t>
            </w:r>
            <w:proofErr w:type="spellStart"/>
            <w:proofErr w:type="gramStart"/>
            <w:r>
              <w:rPr>
                <w:rFonts w:ascii="Courier New" w:hAnsi="Courier New"/>
                <w:sz w:val="17"/>
              </w:rPr>
              <w:t>i.book</w:t>
            </w:r>
            <w:proofErr w:type="gramEnd"/>
            <w:r>
              <w:rPr>
                <w:rFonts w:ascii="Courier New" w:hAnsi="Courier New"/>
                <w:sz w:val="17"/>
              </w:rPr>
              <w:t>_id</w:t>
            </w:r>
            <w:proofErr w:type="spellEnd"/>
            <w:r>
              <w:rPr>
                <w:rFonts w:ascii="Courier New" w:hAnsi="Courier New"/>
                <w:sz w:val="17"/>
              </w:rPr>
              <w:t xml:space="preserve"> = </w:t>
            </w:r>
            <w:proofErr w:type="spellStart"/>
            <w:proofErr w:type="gramStart"/>
            <w:r>
              <w:rPr>
                <w:rFonts w:ascii="Courier New" w:hAnsi="Courier New"/>
                <w:sz w:val="17"/>
              </w:rPr>
              <w:t>b.book</w:t>
            </w:r>
            <w:proofErr w:type="gramEnd"/>
            <w:r>
              <w:rPr>
                <w:rFonts w:ascii="Courier New" w:hAnsi="Courier New"/>
                <w:sz w:val="17"/>
              </w:rPr>
              <w:t>_id</w:t>
            </w:r>
            <w:proofErr w:type="spellEnd"/>
            <w:r>
              <w:rPr>
                <w:rFonts w:ascii="Courier New" w:hAnsi="Courier New"/>
                <w:sz w:val="17"/>
              </w:rPr>
              <w:t>;</w:t>
            </w:r>
          </w:p>
        </w:tc>
        <w:tc>
          <w:tcPr>
            <w:tcW w:w="1584" w:type="dxa"/>
          </w:tcPr>
          <w:p w14:paraId="4A51D621" w14:textId="77777777" w:rsidR="00932D44" w:rsidRDefault="004D1453">
            <w:pPr>
              <w:spacing w:before="40" w:after="40" w:line="252" w:lineRule="auto"/>
            </w:pPr>
            <w:proofErr w:type="spellStart"/>
            <w:r>
              <w:rPr>
                <w:sz w:val="18"/>
              </w:rPr>
              <w:t>CompileBytes</w:t>
            </w:r>
            <w:proofErr w:type="spellEnd"/>
            <w:r>
              <w:rPr>
                <w:sz w:val="18"/>
              </w:rPr>
              <w:t xml:space="preserve"> View Output (Fig. 7.4 / Screenshot 27)</w:t>
            </w:r>
          </w:p>
        </w:tc>
      </w:tr>
      <w:tr w:rsidR="00027189" w14:paraId="0E69381C" w14:textId="77777777">
        <w:trPr>
          <w:jc w:val="center"/>
        </w:trPr>
        <w:tc>
          <w:tcPr>
            <w:tcW w:w="864" w:type="dxa"/>
          </w:tcPr>
          <w:p w14:paraId="057A0AE1" w14:textId="77777777" w:rsidR="00932D44" w:rsidRDefault="004D1453">
            <w:pPr>
              <w:spacing w:before="40" w:after="40" w:line="252" w:lineRule="auto"/>
            </w:pPr>
            <w:r>
              <w:rPr>
                <w:sz w:val="18"/>
              </w:rPr>
              <w:t>Q25</w:t>
            </w:r>
          </w:p>
        </w:tc>
        <w:tc>
          <w:tcPr>
            <w:tcW w:w="2592" w:type="dxa"/>
          </w:tcPr>
          <w:p w14:paraId="36000E1D" w14:textId="77777777" w:rsidR="00932D44" w:rsidRDefault="004D1453">
            <w:pPr>
              <w:spacing w:before="40" w:after="40" w:line="252" w:lineRule="auto"/>
            </w:pPr>
            <w:r>
              <w:rPr>
                <w:sz w:val="18"/>
              </w:rPr>
              <w:t>FINE_DETAILS (View)</w:t>
            </w:r>
          </w:p>
        </w:tc>
        <w:tc>
          <w:tcPr>
            <w:tcW w:w="4608" w:type="dxa"/>
          </w:tcPr>
          <w:p w14:paraId="3B2A471A" w14:textId="77777777" w:rsidR="00932D44" w:rsidRDefault="004D1453">
            <w:pPr>
              <w:spacing w:before="40" w:after="40" w:line="252" w:lineRule="auto"/>
            </w:pPr>
            <w:r>
              <w:rPr>
                <w:rFonts w:ascii="Courier New" w:hAnsi="Courier New"/>
                <w:sz w:val="17"/>
              </w:rPr>
              <w:t xml:space="preserve">CREATE OR REPLACE VIEW FINE_DETAILS AS SELECT </w:t>
            </w:r>
            <w:proofErr w:type="spellStart"/>
            <w:proofErr w:type="gramStart"/>
            <w:r>
              <w:rPr>
                <w:rFonts w:ascii="Courier New" w:hAnsi="Courier New"/>
                <w:sz w:val="17"/>
              </w:rPr>
              <w:t>f.fine</w:t>
            </w:r>
            <w:proofErr w:type="gramEnd"/>
            <w:r>
              <w:rPr>
                <w:rFonts w:ascii="Courier New" w:hAnsi="Courier New"/>
                <w:sz w:val="17"/>
              </w:rPr>
              <w:t>_id</w:t>
            </w:r>
            <w:proofErr w:type="spellEnd"/>
            <w:r>
              <w:rPr>
                <w:rFonts w:ascii="Courier New" w:hAnsi="Courier New"/>
                <w:sz w:val="17"/>
              </w:rPr>
              <w:t xml:space="preserve">, s.name AS </w:t>
            </w:r>
            <w:proofErr w:type="spellStart"/>
            <w:r>
              <w:rPr>
                <w:rFonts w:ascii="Courier New" w:hAnsi="Courier New"/>
                <w:sz w:val="17"/>
              </w:rPr>
              <w:t>student_name</w:t>
            </w:r>
            <w:proofErr w:type="spellEnd"/>
            <w:r>
              <w:rPr>
                <w:rFonts w:ascii="Courier New" w:hAnsi="Courier New"/>
                <w:sz w:val="17"/>
              </w:rPr>
              <w:t xml:space="preserve">, </w:t>
            </w:r>
            <w:proofErr w:type="spellStart"/>
            <w:proofErr w:type="gramStart"/>
            <w:r>
              <w:rPr>
                <w:rFonts w:ascii="Courier New" w:hAnsi="Courier New"/>
                <w:sz w:val="17"/>
              </w:rPr>
              <w:t>b.title</w:t>
            </w:r>
            <w:proofErr w:type="spellEnd"/>
            <w:proofErr w:type="gramEnd"/>
            <w:r>
              <w:rPr>
                <w:rFonts w:ascii="Courier New" w:hAnsi="Courier New"/>
                <w:sz w:val="17"/>
              </w:rPr>
              <w:t xml:space="preserve"> AS </w:t>
            </w:r>
            <w:proofErr w:type="spellStart"/>
            <w:r>
              <w:rPr>
                <w:rFonts w:ascii="Courier New" w:hAnsi="Courier New"/>
                <w:sz w:val="17"/>
              </w:rPr>
              <w:t>book_title</w:t>
            </w:r>
            <w:proofErr w:type="spellEnd"/>
            <w:r>
              <w:rPr>
                <w:rFonts w:ascii="Courier New" w:hAnsi="Courier New"/>
                <w:sz w:val="17"/>
              </w:rPr>
              <w:t xml:space="preserve">, </w:t>
            </w:r>
            <w:proofErr w:type="spellStart"/>
            <w:proofErr w:type="gramStart"/>
            <w:r>
              <w:rPr>
                <w:rFonts w:ascii="Courier New" w:hAnsi="Courier New"/>
                <w:sz w:val="17"/>
              </w:rPr>
              <w:t>i.issue</w:t>
            </w:r>
            <w:proofErr w:type="gramEnd"/>
            <w:r>
              <w:rPr>
                <w:rFonts w:ascii="Courier New" w:hAnsi="Courier New"/>
                <w:sz w:val="17"/>
              </w:rPr>
              <w:t>_id</w:t>
            </w:r>
            <w:proofErr w:type="spellEnd"/>
            <w:r>
              <w:rPr>
                <w:rFonts w:ascii="Courier New" w:hAnsi="Courier New"/>
                <w:sz w:val="17"/>
              </w:rPr>
              <w:t xml:space="preserve">, </w:t>
            </w:r>
            <w:proofErr w:type="spellStart"/>
            <w:proofErr w:type="gramStart"/>
            <w:r>
              <w:rPr>
                <w:rFonts w:ascii="Courier New" w:hAnsi="Courier New"/>
                <w:sz w:val="17"/>
              </w:rPr>
              <w:t>f.amount</w:t>
            </w:r>
            <w:proofErr w:type="spellEnd"/>
            <w:proofErr w:type="gramEnd"/>
            <w:r>
              <w:rPr>
                <w:rFonts w:ascii="Courier New" w:hAnsi="Courier New"/>
                <w:sz w:val="17"/>
              </w:rPr>
              <w:t xml:space="preserve">, </w:t>
            </w:r>
            <w:proofErr w:type="spellStart"/>
            <w:proofErr w:type="gramStart"/>
            <w:r>
              <w:rPr>
                <w:rFonts w:ascii="Courier New" w:hAnsi="Courier New"/>
                <w:sz w:val="17"/>
              </w:rPr>
              <w:t>f.fine</w:t>
            </w:r>
            <w:proofErr w:type="gramEnd"/>
            <w:r>
              <w:rPr>
                <w:rFonts w:ascii="Courier New" w:hAnsi="Courier New"/>
                <w:sz w:val="17"/>
              </w:rPr>
              <w:t>_date</w:t>
            </w:r>
            <w:proofErr w:type="spellEnd"/>
            <w:r>
              <w:rPr>
                <w:rFonts w:ascii="Courier New" w:hAnsi="Courier New"/>
                <w:sz w:val="17"/>
              </w:rPr>
              <w:t xml:space="preserve">, </w:t>
            </w:r>
            <w:proofErr w:type="spellStart"/>
            <w:proofErr w:type="gramStart"/>
            <w:r>
              <w:rPr>
                <w:rFonts w:ascii="Courier New" w:hAnsi="Courier New"/>
                <w:sz w:val="17"/>
              </w:rPr>
              <w:t>f.payment</w:t>
            </w:r>
            <w:proofErr w:type="gramEnd"/>
            <w:r>
              <w:rPr>
                <w:rFonts w:ascii="Courier New" w:hAnsi="Courier New"/>
                <w:sz w:val="17"/>
              </w:rPr>
              <w:t>_status</w:t>
            </w:r>
            <w:proofErr w:type="spellEnd"/>
            <w:r>
              <w:rPr>
                <w:rFonts w:ascii="Courier New" w:hAnsi="Courier New"/>
                <w:sz w:val="17"/>
              </w:rPr>
              <w:t xml:space="preserve">, </w:t>
            </w:r>
            <w:proofErr w:type="spellStart"/>
            <w:proofErr w:type="gramStart"/>
            <w:r>
              <w:rPr>
                <w:rFonts w:ascii="Courier New" w:hAnsi="Courier New"/>
                <w:sz w:val="17"/>
              </w:rPr>
              <w:t>f.payment</w:t>
            </w:r>
            <w:proofErr w:type="gramEnd"/>
            <w:r>
              <w:rPr>
                <w:rFonts w:ascii="Courier New" w:hAnsi="Courier New"/>
                <w:sz w:val="17"/>
              </w:rPr>
              <w:t>_date</w:t>
            </w:r>
            <w:proofErr w:type="spellEnd"/>
            <w:r>
              <w:rPr>
                <w:rFonts w:ascii="Courier New" w:hAnsi="Courier New"/>
                <w:sz w:val="17"/>
              </w:rPr>
              <w:t xml:space="preserve"> FROM FINE f INNER JOIN ISSUE </w:t>
            </w:r>
            <w:proofErr w:type="spellStart"/>
            <w:r>
              <w:rPr>
                <w:rFonts w:ascii="Courier New" w:hAnsi="Courier New"/>
                <w:sz w:val="17"/>
              </w:rPr>
              <w:t>i</w:t>
            </w:r>
            <w:proofErr w:type="spellEnd"/>
            <w:r>
              <w:rPr>
                <w:rFonts w:ascii="Courier New" w:hAnsi="Courier New"/>
                <w:sz w:val="17"/>
              </w:rPr>
              <w:t xml:space="preserve"> ON </w:t>
            </w:r>
            <w:proofErr w:type="spellStart"/>
            <w:proofErr w:type="gramStart"/>
            <w:r>
              <w:rPr>
                <w:rFonts w:ascii="Courier New" w:hAnsi="Courier New"/>
                <w:sz w:val="17"/>
              </w:rPr>
              <w:t>f.issue</w:t>
            </w:r>
            <w:proofErr w:type="gramEnd"/>
            <w:r>
              <w:rPr>
                <w:rFonts w:ascii="Courier New" w:hAnsi="Courier New"/>
                <w:sz w:val="17"/>
              </w:rPr>
              <w:t>_id</w:t>
            </w:r>
            <w:proofErr w:type="spellEnd"/>
            <w:r>
              <w:rPr>
                <w:rFonts w:ascii="Courier New" w:hAnsi="Courier New"/>
                <w:sz w:val="17"/>
              </w:rPr>
              <w:t xml:space="preserve"> = </w:t>
            </w:r>
            <w:proofErr w:type="spellStart"/>
            <w:proofErr w:type="gramStart"/>
            <w:r>
              <w:rPr>
                <w:rFonts w:ascii="Courier New" w:hAnsi="Courier New"/>
                <w:sz w:val="17"/>
              </w:rPr>
              <w:t>i.issue</w:t>
            </w:r>
            <w:proofErr w:type="gramEnd"/>
            <w:r>
              <w:rPr>
                <w:rFonts w:ascii="Courier New" w:hAnsi="Courier New"/>
                <w:sz w:val="17"/>
              </w:rPr>
              <w:t>_id</w:t>
            </w:r>
            <w:proofErr w:type="spellEnd"/>
            <w:r>
              <w:rPr>
                <w:rFonts w:ascii="Courier New" w:hAnsi="Courier New"/>
                <w:sz w:val="17"/>
              </w:rPr>
              <w:t xml:space="preserve"> INNER JOIN STUDENT s ON </w:t>
            </w:r>
            <w:proofErr w:type="spellStart"/>
            <w:proofErr w:type="gramStart"/>
            <w:r>
              <w:rPr>
                <w:rFonts w:ascii="Courier New" w:hAnsi="Courier New"/>
                <w:sz w:val="17"/>
              </w:rPr>
              <w:t>i.student</w:t>
            </w:r>
            <w:proofErr w:type="gramEnd"/>
            <w:r>
              <w:rPr>
                <w:rFonts w:ascii="Courier New" w:hAnsi="Courier New"/>
                <w:sz w:val="17"/>
              </w:rPr>
              <w:t>_id</w:t>
            </w:r>
            <w:proofErr w:type="spellEnd"/>
            <w:r>
              <w:rPr>
                <w:rFonts w:ascii="Courier New" w:hAnsi="Courier New"/>
                <w:sz w:val="17"/>
              </w:rPr>
              <w:t xml:space="preserve"> = </w:t>
            </w:r>
            <w:proofErr w:type="spellStart"/>
            <w:proofErr w:type="gramStart"/>
            <w:r>
              <w:rPr>
                <w:rFonts w:ascii="Courier New" w:hAnsi="Courier New"/>
                <w:sz w:val="17"/>
              </w:rPr>
              <w:t>s.student</w:t>
            </w:r>
            <w:proofErr w:type="gramEnd"/>
            <w:r>
              <w:rPr>
                <w:rFonts w:ascii="Courier New" w:hAnsi="Courier New"/>
                <w:sz w:val="17"/>
              </w:rPr>
              <w:t>_id</w:t>
            </w:r>
            <w:proofErr w:type="spellEnd"/>
            <w:r>
              <w:rPr>
                <w:rFonts w:ascii="Courier New" w:hAnsi="Courier New"/>
                <w:sz w:val="17"/>
              </w:rPr>
              <w:t xml:space="preserve"> INNER JOIN BOOK b ON </w:t>
            </w:r>
            <w:proofErr w:type="spellStart"/>
            <w:proofErr w:type="gramStart"/>
            <w:r>
              <w:rPr>
                <w:rFonts w:ascii="Courier New" w:hAnsi="Courier New"/>
                <w:sz w:val="17"/>
              </w:rPr>
              <w:t>i.book</w:t>
            </w:r>
            <w:proofErr w:type="gramEnd"/>
            <w:r>
              <w:rPr>
                <w:rFonts w:ascii="Courier New" w:hAnsi="Courier New"/>
                <w:sz w:val="17"/>
              </w:rPr>
              <w:t>_id</w:t>
            </w:r>
            <w:proofErr w:type="spellEnd"/>
            <w:r>
              <w:rPr>
                <w:rFonts w:ascii="Courier New" w:hAnsi="Courier New"/>
                <w:sz w:val="17"/>
              </w:rPr>
              <w:t xml:space="preserve"> = </w:t>
            </w:r>
            <w:proofErr w:type="spellStart"/>
            <w:proofErr w:type="gramStart"/>
            <w:r>
              <w:rPr>
                <w:rFonts w:ascii="Courier New" w:hAnsi="Courier New"/>
                <w:sz w:val="17"/>
              </w:rPr>
              <w:t>b.book</w:t>
            </w:r>
            <w:proofErr w:type="gramEnd"/>
            <w:r>
              <w:rPr>
                <w:rFonts w:ascii="Courier New" w:hAnsi="Courier New"/>
                <w:sz w:val="17"/>
              </w:rPr>
              <w:t>_id</w:t>
            </w:r>
            <w:proofErr w:type="spellEnd"/>
            <w:r>
              <w:rPr>
                <w:rFonts w:ascii="Courier New" w:hAnsi="Courier New"/>
                <w:sz w:val="17"/>
              </w:rPr>
              <w:t>;</w:t>
            </w:r>
          </w:p>
        </w:tc>
        <w:tc>
          <w:tcPr>
            <w:tcW w:w="1584" w:type="dxa"/>
          </w:tcPr>
          <w:p w14:paraId="5FF67EBE" w14:textId="77777777" w:rsidR="00932D44" w:rsidRDefault="004D1453">
            <w:pPr>
              <w:spacing w:before="40" w:after="40" w:line="252" w:lineRule="auto"/>
            </w:pPr>
            <w:proofErr w:type="spellStart"/>
            <w:r>
              <w:rPr>
                <w:sz w:val="18"/>
              </w:rPr>
              <w:t>CompileBytes</w:t>
            </w:r>
            <w:proofErr w:type="spellEnd"/>
            <w:r>
              <w:rPr>
                <w:sz w:val="18"/>
              </w:rPr>
              <w:t xml:space="preserve"> View Output (Fig. 7.4 / Screenshot 28)</w:t>
            </w:r>
          </w:p>
        </w:tc>
      </w:tr>
      <w:tr w:rsidR="00027189" w14:paraId="31401585" w14:textId="77777777">
        <w:trPr>
          <w:jc w:val="center"/>
        </w:trPr>
        <w:tc>
          <w:tcPr>
            <w:tcW w:w="864" w:type="dxa"/>
          </w:tcPr>
          <w:p w14:paraId="759A5206" w14:textId="77777777" w:rsidR="00932D44" w:rsidRDefault="004D1453">
            <w:pPr>
              <w:spacing w:before="40" w:after="40" w:line="252" w:lineRule="auto"/>
            </w:pPr>
            <w:r>
              <w:rPr>
                <w:sz w:val="18"/>
              </w:rPr>
              <w:t>Q26</w:t>
            </w:r>
          </w:p>
        </w:tc>
        <w:tc>
          <w:tcPr>
            <w:tcW w:w="2592" w:type="dxa"/>
          </w:tcPr>
          <w:p w14:paraId="3C49B7CD" w14:textId="77777777" w:rsidR="00932D44" w:rsidRDefault="004D1453">
            <w:pPr>
              <w:spacing w:before="40" w:after="40" w:line="252" w:lineRule="auto"/>
            </w:pPr>
            <w:r>
              <w:rPr>
                <w:sz w:val="18"/>
              </w:rPr>
              <w:t>UNION Set Operation</w:t>
            </w:r>
          </w:p>
        </w:tc>
        <w:tc>
          <w:tcPr>
            <w:tcW w:w="4608" w:type="dxa"/>
          </w:tcPr>
          <w:p w14:paraId="731D049E" w14:textId="77777777" w:rsidR="00932D44" w:rsidRDefault="004D1453">
            <w:pPr>
              <w:spacing w:before="40" w:after="40" w:line="252" w:lineRule="auto"/>
            </w:pPr>
            <w:r>
              <w:rPr>
                <w:rFonts w:ascii="Courier New" w:hAnsi="Courier New"/>
                <w:sz w:val="17"/>
              </w:rPr>
              <w:t>SELECT name, 'Student' AS role FROM STUDENT WHERE status = 'Active' UNION SELECT name, 'Librarian' AS role FROM LIBRARIAN;</w:t>
            </w:r>
          </w:p>
        </w:tc>
        <w:tc>
          <w:tcPr>
            <w:tcW w:w="1584" w:type="dxa"/>
          </w:tcPr>
          <w:p w14:paraId="3B4716BD" w14:textId="77777777" w:rsidR="00932D44" w:rsidRDefault="004D1453">
            <w:pPr>
              <w:spacing w:before="40" w:after="40" w:line="252" w:lineRule="auto"/>
            </w:pPr>
            <w:r>
              <w:rPr>
                <w:sz w:val="18"/>
              </w:rPr>
              <w:t>Relational UNION Output</w:t>
            </w:r>
          </w:p>
        </w:tc>
      </w:tr>
    </w:tbl>
    <w:p w14:paraId="02866663" w14:textId="77777777" w:rsidR="00027189" w:rsidRDefault="00027189">
      <w:pPr>
        <w:spacing w:after="40"/>
      </w:pPr>
    </w:p>
    <w:p w14:paraId="791299FC" w14:textId="77777777" w:rsidR="00027189" w:rsidRDefault="004D1453">
      <w:pPr>
        <w:pStyle w:val="Heading3"/>
      </w:pPr>
      <w:bookmarkStart w:id="9026" w:name="_Toc_S5_6"/>
      <w:proofErr w:type="gramStart"/>
      <w:r>
        <w:t>5.6  DCL</w:t>
      </w:r>
      <w:proofErr w:type="gramEnd"/>
      <w:r>
        <w:t xml:space="preserve"> and TCL Operations</w:t>
      </w:r>
      <w:bookmarkEnd w:id="9026"/>
    </w:p>
    <w:p w14:paraId="76E508F4" w14:textId="77777777" w:rsidR="00027189" w:rsidRDefault="004D1453">
      <w:pPr>
        <w:pStyle w:val="BodyText"/>
        <w:spacing w:before="160" w:after="80"/>
        <w:jc w:val="center"/>
      </w:pPr>
      <w:r>
        <w:rPr>
          <w:b/>
          <w:sz w:val="22"/>
        </w:rPr>
        <w:t>Table 5.6: DCL and TCL Operations</w:t>
      </w:r>
    </w:p>
    <w:tbl>
      <w:tblPr>
        <w:tblStyle w:val="TableGrid"/>
        <w:tblW w:w="0" w:type="auto"/>
        <w:jc w:val="center"/>
        <w:tblLayout w:type="fixed"/>
        <w:tblLook w:val="04A0" w:firstRow="1" w:lastRow="0" w:firstColumn="1" w:lastColumn="0" w:noHBand="0" w:noVBand="1"/>
      </w:tblPr>
      <w:tblGrid>
        <w:gridCol w:w="864"/>
        <w:gridCol w:w="1584"/>
        <w:gridCol w:w="2304"/>
        <w:gridCol w:w="3456"/>
        <w:gridCol w:w="1440"/>
      </w:tblGrid>
      <w:tr w:rsidR="00027189" w14:paraId="765BBDED" w14:textId="77777777">
        <w:trPr>
          <w:jc w:val="center"/>
        </w:trPr>
        <w:tc>
          <w:tcPr>
            <w:tcW w:w="864" w:type="dxa"/>
            <w:shd w:val="clear" w:color="auto" w:fill="D9E2F3"/>
          </w:tcPr>
          <w:p w14:paraId="4B9577DE" w14:textId="77777777" w:rsidR="00027189" w:rsidRDefault="004D1453">
            <w:pPr>
              <w:jc w:val="center"/>
            </w:pPr>
            <w:proofErr w:type="spellStart"/>
            <w:proofErr w:type="gramStart"/>
            <w:r>
              <w:rPr>
                <w:b/>
                <w:sz w:val="22"/>
              </w:rPr>
              <w:t>Q.No</w:t>
            </w:r>
            <w:proofErr w:type="spellEnd"/>
            <w:proofErr w:type="gramEnd"/>
          </w:p>
        </w:tc>
        <w:tc>
          <w:tcPr>
            <w:tcW w:w="1584" w:type="dxa"/>
            <w:shd w:val="clear" w:color="auto" w:fill="D9E2F3"/>
          </w:tcPr>
          <w:p w14:paraId="402469F9" w14:textId="77777777" w:rsidR="00027189" w:rsidRDefault="004D1453">
            <w:pPr>
              <w:jc w:val="center"/>
            </w:pPr>
            <w:r>
              <w:rPr>
                <w:b/>
                <w:sz w:val="22"/>
              </w:rPr>
              <w:t>Command</w:t>
            </w:r>
          </w:p>
        </w:tc>
        <w:tc>
          <w:tcPr>
            <w:tcW w:w="2304" w:type="dxa"/>
            <w:shd w:val="clear" w:color="auto" w:fill="D9E2F3"/>
          </w:tcPr>
          <w:p w14:paraId="500245A1" w14:textId="77777777" w:rsidR="00027189" w:rsidRDefault="004D1453">
            <w:pPr>
              <w:jc w:val="center"/>
            </w:pPr>
            <w:r>
              <w:rPr>
                <w:b/>
                <w:sz w:val="22"/>
              </w:rPr>
              <w:t>Purpose</w:t>
            </w:r>
          </w:p>
        </w:tc>
        <w:tc>
          <w:tcPr>
            <w:tcW w:w="3456" w:type="dxa"/>
            <w:shd w:val="clear" w:color="auto" w:fill="D9E2F3"/>
          </w:tcPr>
          <w:p w14:paraId="023618F8" w14:textId="77777777" w:rsidR="00027189" w:rsidRDefault="004D1453">
            <w:pPr>
              <w:jc w:val="center"/>
            </w:pPr>
            <w:r>
              <w:rPr>
                <w:b/>
                <w:sz w:val="22"/>
              </w:rPr>
              <w:t>SQL Statement</w:t>
            </w:r>
          </w:p>
        </w:tc>
        <w:tc>
          <w:tcPr>
            <w:tcW w:w="1440" w:type="dxa"/>
            <w:shd w:val="clear" w:color="auto" w:fill="D9E2F3"/>
          </w:tcPr>
          <w:p w14:paraId="70688FA6" w14:textId="77777777" w:rsidR="00027189" w:rsidRDefault="004D1453">
            <w:pPr>
              <w:jc w:val="center"/>
            </w:pPr>
            <w:r>
              <w:rPr>
                <w:b/>
                <w:sz w:val="22"/>
              </w:rPr>
              <w:t>Output Ref.</w:t>
            </w:r>
          </w:p>
        </w:tc>
      </w:tr>
      <w:tr w:rsidR="00027189" w14:paraId="3319371B" w14:textId="77777777">
        <w:trPr>
          <w:jc w:val="center"/>
        </w:trPr>
        <w:tc>
          <w:tcPr>
            <w:tcW w:w="864" w:type="dxa"/>
          </w:tcPr>
          <w:p w14:paraId="38923026" w14:textId="77777777" w:rsidR="00932D44" w:rsidRDefault="004D1453">
            <w:pPr>
              <w:spacing w:before="40" w:after="40" w:line="252" w:lineRule="auto"/>
            </w:pPr>
            <w:r>
              <w:rPr>
                <w:sz w:val="18"/>
              </w:rPr>
              <w:t>Q27</w:t>
            </w:r>
          </w:p>
        </w:tc>
        <w:tc>
          <w:tcPr>
            <w:tcW w:w="1584" w:type="dxa"/>
          </w:tcPr>
          <w:p w14:paraId="5B4DEFCE" w14:textId="77777777" w:rsidR="00932D44" w:rsidRDefault="004D1453">
            <w:pPr>
              <w:spacing w:before="40" w:after="40" w:line="252" w:lineRule="auto"/>
            </w:pPr>
            <w:r>
              <w:rPr>
                <w:sz w:val="18"/>
              </w:rPr>
              <w:t>START TRANSACTION (TCL)</w:t>
            </w:r>
          </w:p>
        </w:tc>
        <w:tc>
          <w:tcPr>
            <w:tcW w:w="2304" w:type="dxa"/>
          </w:tcPr>
          <w:p w14:paraId="57F58F0C" w14:textId="77777777" w:rsidR="00932D44" w:rsidRDefault="004D1453">
            <w:pPr>
              <w:spacing w:before="40" w:after="40" w:line="252" w:lineRule="auto"/>
            </w:pPr>
            <w:r>
              <w:rPr>
                <w:sz w:val="18"/>
              </w:rPr>
              <w:t>Begin atomic book issuance transaction</w:t>
            </w:r>
          </w:p>
        </w:tc>
        <w:tc>
          <w:tcPr>
            <w:tcW w:w="3456" w:type="dxa"/>
          </w:tcPr>
          <w:p w14:paraId="027D97B4" w14:textId="77777777" w:rsidR="00932D44" w:rsidRDefault="004D1453">
            <w:pPr>
              <w:spacing w:before="40" w:after="40" w:line="252" w:lineRule="auto"/>
            </w:pPr>
            <w:r>
              <w:rPr>
                <w:rFonts w:ascii="Courier New" w:hAnsi="Courier New"/>
                <w:sz w:val="17"/>
              </w:rPr>
              <w:t>START TRANSACTION;</w:t>
            </w:r>
          </w:p>
        </w:tc>
        <w:tc>
          <w:tcPr>
            <w:tcW w:w="1440" w:type="dxa"/>
          </w:tcPr>
          <w:p w14:paraId="27318DCA" w14:textId="77777777" w:rsidR="00932D44" w:rsidRDefault="004D1453">
            <w:pPr>
              <w:spacing w:before="40" w:after="40" w:line="252" w:lineRule="auto"/>
            </w:pPr>
            <w:r>
              <w:rPr>
                <w:sz w:val="18"/>
              </w:rPr>
              <w:t>Transaction Boundary</w:t>
            </w:r>
          </w:p>
        </w:tc>
      </w:tr>
      <w:tr w:rsidR="00027189" w14:paraId="53666DD2" w14:textId="77777777">
        <w:trPr>
          <w:jc w:val="center"/>
        </w:trPr>
        <w:tc>
          <w:tcPr>
            <w:tcW w:w="864" w:type="dxa"/>
          </w:tcPr>
          <w:p w14:paraId="6963E48B" w14:textId="77777777" w:rsidR="00932D44" w:rsidRDefault="004D1453">
            <w:pPr>
              <w:spacing w:before="40" w:after="40" w:line="252" w:lineRule="auto"/>
            </w:pPr>
            <w:r>
              <w:rPr>
                <w:sz w:val="18"/>
              </w:rPr>
              <w:t>Q28</w:t>
            </w:r>
          </w:p>
        </w:tc>
        <w:tc>
          <w:tcPr>
            <w:tcW w:w="1584" w:type="dxa"/>
          </w:tcPr>
          <w:p w14:paraId="38438B41" w14:textId="77777777" w:rsidR="00932D44" w:rsidRDefault="004D1453">
            <w:pPr>
              <w:spacing w:before="40" w:after="40" w:line="252" w:lineRule="auto"/>
            </w:pPr>
            <w:r>
              <w:rPr>
                <w:sz w:val="18"/>
              </w:rPr>
              <w:t>SELECT FOR UPDATE (Locking)</w:t>
            </w:r>
          </w:p>
        </w:tc>
        <w:tc>
          <w:tcPr>
            <w:tcW w:w="2304" w:type="dxa"/>
          </w:tcPr>
          <w:p w14:paraId="1241FF87" w14:textId="77777777" w:rsidR="00932D44" w:rsidRDefault="004D1453">
            <w:pPr>
              <w:spacing w:before="40" w:after="40" w:line="252" w:lineRule="auto"/>
            </w:pPr>
            <w:r>
              <w:rPr>
                <w:sz w:val="18"/>
              </w:rPr>
              <w:t>Check and lock book copy count</w:t>
            </w:r>
          </w:p>
        </w:tc>
        <w:tc>
          <w:tcPr>
            <w:tcW w:w="3456" w:type="dxa"/>
          </w:tcPr>
          <w:p w14:paraId="08F49964" w14:textId="77777777" w:rsidR="00932D44" w:rsidRDefault="004D1453">
            <w:pPr>
              <w:spacing w:before="40" w:after="40" w:line="252" w:lineRule="auto"/>
            </w:pPr>
            <w:r>
              <w:rPr>
                <w:rFonts w:ascii="Courier New" w:hAnsi="Courier New"/>
                <w:sz w:val="17"/>
              </w:rPr>
              <w:t xml:space="preserve">SELECT </w:t>
            </w:r>
            <w:proofErr w:type="spellStart"/>
            <w:r>
              <w:rPr>
                <w:rFonts w:ascii="Courier New" w:hAnsi="Courier New"/>
                <w:sz w:val="17"/>
              </w:rPr>
              <w:t>available_copies</w:t>
            </w:r>
            <w:proofErr w:type="spellEnd"/>
            <w:r>
              <w:rPr>
                <w:rFonts w:ascii="Courier New" w:hAnsi="Courier New"/>
                <w:sz w:val="17"/>
              </w:rPr>
              <w:t xml:space="preserve"> </w:t>
            </w:r>
            <w:proofErr w:type="gramStart"/>
            <w:r>
              <w:rPr>
                <w:rFonts w:ascii="Courier New" w:hAnsi="Courier New"/>
                <w:sz w:val="17"/>
              </w:rPr>
              <w:t>INTO @</w:t>
            </w:r>
            <w:proofErr w:type="gramEnd"/>
            <w:r>
              <w:rPr>
                <w:rFonts w:ascii="Courier New" w:hAnsi="Courier New"/>
                <w:sz w:val="17"/>
              </w:rPr>
              <w:t xml:space="preserve">avail FROM BOOK WHERE </w:t>
            </w:r>
            <w:proofErr w:type="spellStart"/>
            <w:r>
              <w:rPr>
                <w:rFonts w:ascii="Courier New" w:hAnsi="Courier New"/>
                <w:sz w:val="17"/>
              </w:rPr>
              <w:t>book_id</w:t>
            </w:r>
            <w:proofErr w:type="spellEnd"/>
            <w:r>
              <w:rPr>
                <w:rFonts w:ascii="Courier New" w:hAnsi="Courier New"/>
                <w:sz w:val="17"/>
              </w:rPr>
              <w:t xml:space="preserve"> = 2 FOR UPDATE;</w:t>
            </w:r>
          </w:p>
        </w:tc>
        <w:tc>
          <w:tcPr>
            <w:tcW w:w="1440" w:type="dxa"/>
          </w:tcPr>
          <w:p w14:paraId="2AAD3F69" w14:textId="77777777" w:rsidR="00932D44" w:rsidRDefault="004D1453">
            <w:pPr>
              <w:spacing w:before="40" w:after="40" w:line="252" w:lineRule="auto"/>
            </w:pPr>
            <w:r>
              <w:rPr>
                <w:sz w:val="18"/>
              </w:rPr>
              <w:t>Concurrency Control</w:t>
            </w:r>
          </w:p>
        </w:tc>
      </w:tr>
      <w:tr w:rsidR="00027189" w14:paraId="09402BBC" w14:textId="77777777">
        <w:trPr>
          <w:jc w:val="center"/>
        </w:trPr>
        <w:tc>
          <w:tcPr>
            <w:tcW w:w="864" w:type="dxa"/>
          </w:tcPr>
          <w:p w14:paraId="1B8FE07E" w14:textId="77777777" w:rsidR="00932D44" w:rsidRDefault="004D1453">
            <w:pPr>
              <w:spacing w:before="40" w:after="40" w:line="252" w:lineRule="auto"/>
            </w:pPr>
            <w:r>
              <w:rPr>
                <w:sz w:val="18"/>
              </w:rPr>
              <w:t>Q29</w:t>
            </w:r>
          </w:p>
        </w:tc>
        <w:tc>
          <w:tcPr>
            <w:tcW w:w="1584" w:type="dxa"/>
          </w:tcPr>
          <w:p w14:paraId="79A3F505" w14:textId="77777777" w:rsidR="00932D44" w:rsidRDefault="004D1453">
            <w:pPr>
              <w:spacing w:before="40" w:after="40" w:line="252" w:lineRule="auto"/>
            </w:pPr>
            <w:r>
              <w:rPr>
                <w:sz w:val="18"/>
              </w:rPr>
              <w:t>Guarded INSERT (TCL)</w:t>
            </w:r>
          </w:p>
        </w:tc>
        <w:tc>
          <w:tcPr>
            <w:tcW w:w="2304" w:type="dxa"/>
          </w:tcPr>
          <w:p w14:paraId="21FBCA50" w14:textId="77777777" w:rsidR="00932D44" w:rsidRDefault="004D1453">
            <w:pPr>
              <w:spacing w:before="40" w:after="40" w:line="252" w:lineRule="auto"/>
            </w:pPr>
            <w:r>
              <w:rPr>
                <w:sz w:val="18"/>
              </w:rPr>
              <w:t>Atomic issue insertion if copy is available</w:t>
            </w:r>
          </w:p>
        </w:tc>
        <w:tc>
          <w:tcPr>
            <w:tcW w:w="3456" w:type="dxa"/>
          </w:tcPr>
          <w:p w14:paraId="538D1E87" w14:textId="77777777" w:rsidR="00932D44" w:rsidRDefault="004D1453">
            <w:pPr>
              <w:spacing w:before="40" w:after="40" w:line="252" w:lineRule="auto"/>
            </w:pPr>
            <w:r>
              <w:rPr>
                <w:rFonts w:ascii="Courier New" w:hAnsi="Courier New"/>
                <w:sz w:val="17"/>
              </w:rPr>
              <w:t>INSERT INTO ISSUE (</w:t>
            </w:r>
            <w:proofErr w:type="spellStart"/>
            <w:r>
              <w:rPr>
                <w:rFonts w:ascii="Courier New" w:hAnsi="Courier New"/>
                <w:sz w:val="17"/>
              </w:rPr>
              <w:t>student_id</w:t>
            </w:r>
            <w:proofErr w:type="spellEnd"/>
            <w:r>
              <w:rPr>
                <w:rFonts w:ascii="Courier New" w:hAnsi="Courier New"/>
                <w:sz w:val="17"/>
              </w:rPr>
              <w:t xml:space="preserve">, </w:t>
            </w:r>
            <w:proofErr w:type="spellStart"/>
            <w:r>
              <w:rPr>
                <w:rFonts w:ascii="Courier New" w:hAnsi="Courier New"/>
                <w:sz w:val="17"/>
              </w:rPr>
              <w:t>book_id</w:t>
            </w:r>
            <w:proofErr w:type="spellEnd"/>
            <w:r>
              <w:rPr>
                <w:rFonts w:ascii="Courier New" w:hAnsi="Courier New"/>
                <w:sz w:val="17"/>
              </w:rPr>
              <w:t xml:space="preserve">, </w:t>
            </w:r>
            <w:proofErr w:type="spellStart"/>
            <w:r>
              <w:rPr>
                <w:rFonts w:ascii="Courier New" w:hAnsi="Courier New"/>
                <w:sz w:val="17"/>
              </w:rPr>
              <w:t>librarian_id</w:t>
            </w:r>
            <w:proofErr w:type="spellEnd"/>
            <w:r>
              <w:rPr>
                <w:rFonts w:ascii="Courier New" w:hAnsi="Courier New"/>
                <w:sz w:val="17"/>
              </w:rPr>
              <w:t xml:space="preserve">, </w:t>
            </w:r>
            <w:proofErr w:type="spellStart"/>
            <w:r>
              <w:rPr>
                <w:rFonts w:ascii="Courier New" w:hAnsi="Courier New"/>
                <w:sz w:val="17"/>
              </w:rPr>
              <w:t>issue_date</w:t>
            </w:r>
            <w:proofErr w:type="spellEnd"/>
            <w:r>
              <w:rPr>
                <w:rFonts w:ascii="Courier New" w:hAnsi="Courier New"/>
                <w:sz w:val="17"/>
              </w:rPr>
              <w:t xml:space="preserve">, </w:t>
            </w:r>
            <w:proofErr w:type="spellStart"/>
            <w:r>
              <w:rPr>
                <w:rFonts w:ascii="Courier New" w:hAnsi="Courier New"/>
                <w:sz w:val="17"/>
              </w:rPr>
              <w:t>due_date</w:t>
            </w:r>
            <w:proofErr w:type="spellEnd"/>
            <w:r>
              <w:rPr>
                <w:rFonts w:ascii="Courier New" w:hAnsi="Courier New"/>
                <w:sz w:val="17"/>
              </w:rPr>
              <w:t xml:space="preserve">, status) </w:t>
            </w:r>
            <w:r>
              <w:rPr>
                <w:rFonts w:ascii="Courier New" w:hAnsi="Courier New"/>
                <w:sz w:val="17"/>
              </w:rPr>
              <w:lastRenderedPageBreak/>
              <w:t>SELECT 6, 2, 3, CURRENT_DATE, DATE_</w:t>
            </w:r>
            <w:proofErr w:type="gramStart"/>
            <w:r>
              <w:rPr>
                <w:rFonts w:ascii="Courier New" w:hAnsi="Courier New"/>
                <w:sz w:val="17"/>
              </w:rPr>
              <w:t>ADD(</w:t>
            </w:r>
            <w:proofErr w:type="gramEnd"/>
            <w:r>
              <w:rPr>
                <w:rFonts w:ascii="Courier New" w:hAnsi="Courier New"/>
                <w:sz w:val="17"/>
              </w:rPr>
              <w:t xml:space="preserve">CURRENT_DATE, INTERVAL 14 DAY), 'Issued' </w:t>
            </w:r>
            <w:proofErr w:type="gramStart"/>
            <w:r>
              <w:rPr>
                <w:rFonts w:ascii="Courier New" w:hAnsi="Courier New"/>
                <w:sz w:val="17"/>
              </w:rPr>
              <w:t>WHERE @avail</w:t>
            </w:r>
            <w:proofErr w:type="gramEnd"/>
            <w:r>
              <w:rPr>
                <w:rFonts w:ascii="Courier New" w:hAnsi="Courier New"/>
                <w:sz w:val="17"/>
              </w:rPr>
              <w:t xml:space="preserve"> &gt; 0;</w:t>
            </w:r>
          </w:p>
        </w:tc>
        <w:tc>
          <w:tcPr>
            <w:tcW w:w="1440" w:type="dxa"/>
          </w:tcPr>
          <w:p w14:paraId="67D8F51C" w14:textId="77777777" w:rsidR="00932D44" w:rsidRDefault="004D1453">
            <w:pPr>
              <w:spacing w:before="40" w:after="40" w:line="252" w:lineRule="auto"/>
            </w:pPr>
            <w:r>
              <w:rPr>
                <w:sz w:val="18"/>
              </w:rPr>
              <w:lastRenderedPageBreak/>
              <w:t>Atomic Issue Creation</w:t>
            </w:r>
          </w:p>
        </w:tc>
      </w:tr>
      <w:tr w:rsidR="00027189" w14:paraId="66BDCD24" w14:textId="77777777">
        <w:trPr>
          <w:jc w:val="center"/>
        </w:trPr>
        <w:tc>
          <w:tcPr>
            <w:tcW w:w="864" w:type="dxa"/>
          </w:tcPr>
          <w:p w14:paraId="7DDA88BC" w14:textId="77777777" w:rsidR="00932D44" w:rsidRDefault="004D1453">
            <w:pPr>
              <w:spacing w:before="40" w:after="40" w:line="252" w:lineRule="auto"/>
            </w:pPr>
            <w:r>
              <w:rPr>
                <w:sz w:val="18"/>
              </w:rPr>
              <w:t>Q30</w:t>
            </w:r>
          </w:p>
        </w:tc>
        <w:tc>
          <w:tcPr>
            <w:tcW w:w="1584" w:type="dxa"/>
          </w:tcPr>
          <w:p w14:paraId="43BC9267" w14:textId="77777777" w:rsidR="00932D44" w:rsidRDefault="004D1453">
            <w:pPr>
              <w:spacing w:before="40" w:after="40" w:line="252" w:lineRule="auto"/>
            </w:pPr>
            <w:r>
              <w:rPr>
                <w:sz w:val="18"/>
              </w:rPr>
              <w:t>Inventory Sync (TCL)</w:t>
            </w:r>
          </w:p>
        </w:tc>
        <w:tc>
          <w:tcPr>
            <w:tcW w:w="2304" w:type="dxa"/>
          </w:tcPr>
          <w:p w14:paraId="344947DE" w14:textId="77777777" w:rsidR="00932D44" w:rsidRDefault="004D1453">
            <w:pPr>
              <w:spacing w:before="40" w:after="40" w:line="252" w:lineRule="auto"/>
            </w:pPr>
            <w:r>
              <w:rPr>
                <w:sz w:val="18"/>
              </w:rPr>
              <w:t>Explicitly decrement available copies</w:t>
            </w:r>
          </w:p>
        </w:tc>
        <w:tc>
          <w:tcPr>
            <w:tcW w:w="3456" w:type="dxa"/>
          </w:tcPr>
          <w:p w14:paraId="7A56F04D" w14:textId="77777777" w:rsidR="00932D44" w:rsidRDefault="004D1453">
            <w:pPr>
              <w:spacing w:before="40" w:after="40" w:line="252" w:lineRule="auto"/>
            </w:pPr>
            <w:r>
              <w:rPr>
                <w:rFonts w:ascii="Courier New" w:hAnsi="Courier New"/>
                <w:sz w:val="17"/>
              </w:rPr>
              <w:t xml:space="preserve">UPDATE BOOK SET </w:t>
            </w:r>
            <w:proofErr w:type="spellStart"/>
            <w:r>
              <w:rPr>
                <w:rFonts w:ascii="Courier New" w:hAnsi="Courier New"/>
                <w:sz w:val="17"/>
              </w:rPr>
              <w:t>available_copies</w:t>
            </w:r>
            <w:proofErr w:type="spellEnd"/>
            <w:r>
              <w:rPr>
                <w:rFonts w:ascii="Courier New" w:hAnsi="Courier New"/>
                <w:sz w:val="17"/>
              </w:rPr>
              <w:t xml:space="preserve"> = </w:t>
            </w:r>
            <w:proofErr w:type="spellStart"/>
            <w:r>
              <w:rPr>
                <w:rFonts w:ascii="Courier New" w:hAnsi="Courier New"/>
                <w:sz w:val="17"/>
              </w:rPr>
              <w:t>available_copies</w:t>
            </w:r>
            <w:proofErr w:type="spellEnd"/>
            <w:r>
              <w:rPr>
                <w:rFonts w:ascii="Courier New" w:hAnsi="Courier New"/>
                <w:sz w:val="17"/>
              </w:rPr>
              <w:t xml:space="preserve"> - 1 WHERE </w:t>
            </w:r>
            <w:proofErr w:type="spellStart"/>
            <w:r>
              <w:rPr>
                <w:rFonts w:ascii="Courier New" w:hAnsi="Courier New"/>
                <w:sz w:val="17"/>
              </w:rPr>
              <w:t>book_id</w:t>
            </w:r>
            <w:proofErr w:type="spellEnd"/>
            <w:r>
              <w:rPr>
                <w:rFonts w:ascii="Courier New" w:hAnsi="Courier New"/>
                <w:sz w:val="17"/>
              </w:rPr>
              <w:t xml:space="preserve"> = 2;</w:t>
            </w:r>
          </w:p>
        </w:tc>
        <w:tc>
          <w:tcPr>
            <w:tcW w:w="1440" w:type="dxa"/>
          </w:tcPr>
          <w:p w14:paraId="744DC64F" w14:textId="77777777" w:rsidR="00932D44" w:rsidRDefault="004D1453">
            <w:pPr>
              <w:spacing w:before="40" w:after="40" w:line="252" w:lineRule="auto"/>
            </w:pPr>
            <w:r>
              <w:rPr>
                <w:sz w:val="18"/>
              </w:rPr>
              <w:t>Inventory Sync</w:t>
            </w:r>
          </w:p>
        </w:tc>
      </w:tr>
      <w:tr w:rsidR="00027189" w14:paraId="6FAAC6C6" w14:textId="77777777">
        <w:trPr>
          <w:jc w:val="center"/>
        </w:trPr>
        <w:tc>
          <w:tcPr>
            <w:tcW w:w="864" w:type="dxa"/>
          </w:tcPr>
          <w:p w14:paraId="1A73D571" w14:textId="77777777" w:rsidR="00932D44" w:rsidRDefault="004D1453">
            <w:pPr>
              <w:spacing w:before="40" w:after="40" w:line="252" w:lineRule="auto"/>
            </w:pPr>
            <w:r>
              <w:rPr>
                <w:sz w:val="18"/>
              </w:rPr>
              <w:t>Q31</w:t>
            </w:r>
          </w:p>
        </w:tc>
        <w:tc>
          <w:tcPr>
            <w:tcW w:w="1584" w:type="dxa"/>
          </w:tcPr>
          <w:p w14:paraId="68D01116" w14:textId="77777777" w:rsidR="00932D44" w:rsidRDefault="004D1453">
            <w:pPr>
              <w:spacing w:before="40" w:after="40" w:line="252" w:lineRule="auto"/>
            </w:pPr>
            <w:r>
              <w:rPr>
                <w:sz w:val="18"/>
              </w:rPr>
              <w:t>COMMIT (TCL)</w:t>
            </w:r>
          </w:p>
        </w:tc>
        <w:tc>
          <w:tcPr>
            <w:tcW w:w="2304" w:type="dxa"/>
          </w:tcPr>
          <w:p w14:paraId="112C6C4F" w14:textId="77777777" w:rsidR="00932D44" w:rsidRDefault="004D1453">
            <w:pPr>
              <w:spacing w:before="40" w:after="40" w:line="252" w:lineRule="auto"/>
            </w:pPr>
            <w:r>
              <w:rPr>
                <w:sz w:val="18"/>
              </w:rPr>
              <w:t>Commit all statements atomically</w:t>
            </w:r>
          </w:p>
        </w:tc>
        <w:tc>
          <w:tcPr>
            <w:tcW w:w="3456" w:type="dxa"/>
          </w:tcPr>
          <w:p w14:paraId="7043DB14" w14:textId="77777777" w:rsidR="00932D44" w:rsidRDefault="004D1453">
            <w:pPr>
              <w:spacing w:before="40" w:after="40" w:line="252" w:lineRule="auto"/>
            </w:pPr>
            <w:r>
              <w:rPr>
                <w:rFonts w:ascii="Courier New" w:hAnsi="Courier New"/>
                <w:sz w:val="17"/>
              </w:rPr>
              <w:t>COMMIT;</w:t>
            </w:r>
          </w:p>
        </w:tc>
        <w:tc>
          <w:tcPr>
            <w:tcW w:w="1440" w:type="dxa"/>
          </w:tcPr>
          <w:p w14:paraId="763879EF" w14:textId="77777777" w:rsidR="00932D44" w:rsidRDefault="004D1453">
            <w:pPr>
              <w:spacing w:before="40" w:after="40" w:line="252" w:lineRule="auto"/>
            </w:pPr>
            <w:r>
              <w:rPr>
                <w:sz w:val="18"/>
              </w:rPr>
              <w:t>ACID Durability</w:t>
            </w:r>
          </w:p>
        </w:tc>
      </w:tr>
      <w:tr w:rsidR="00027189" w14:paraId="67DFAABF" w14:textId="77777777">
        <w:trPr>
          <w:jc w:val="center"/>
        </w:trPr>
        <w:tc>
          <w:tcPr>
            <w:tcW w:w="864" w:type="dxa"/>
          </w:tcPr>
          <w:p w14:paraId="05988B00" w14:textId="77777777" w:rsidR="00932D44" w:rsidRDefault="004D1453">
            <w:pPr>
              <w:spacing w:before="40" w:after="40" w:line="252" w:lineRule="auto"/>
            </w:pPr>
            <w:r>
              <w:rPr>
                <w:sz w:val="18"/>
              </w:rPr>
              <w:t>Q32</w:t>
            </w:r>
          </w:p>
        </w:tc>
        <w:tc>
          <w:tcPr>
            <w:tcW w:w="1584" w:type="dxa"/>
          </w:tcPr>
          <w:p w14:paraId="48193639" w14:textId="77777777" w:rsidR="00932D44" w:rsidRDefault="004D1453">
            <w:pPr>
              <w:spacing w:before="40" w:after="40" w:line="252" w:lineRule="auto"/>
            </w:pPr>
            <w:r>
              <w:rPr>
                <w:sz w:val="18"/>
              </w:rPr>
              <w:t>GRANT / REVOKE (DCL)</w:t>
            </w:r>
          </w:p>
        </w:tc>
        <w:tc>
          <w:tcPr>
            <w:tcW w:w="2304" w:type="dxa"/>
          </w:tcPr>
          <w:p w14:paraId="0A41FD88" w14:textId="77777777" w:rsidR="00932D44" w:rsidRDefault="004D1453">
            <w:pPr>
              <w:spacing w:before="40" w:after="40" w:line="252" w:lineRule="auto"/>
            </w:pPr>
            <w:r>
              <w:rPr>
                <w:sz w:val="18"/>
              </w:rPr>
              <w:t>Grant read access to librarian role</w:t>
            </w:r>
          </w:p>
        </w:tc>
        <w:tc>
          <w:tcPr>
            <w:tcW w:w="3456" w:type="dxa"/>
          </w:tcPr>
          <w:p w14:paraId="20A7EF33" w14:textId="77777777" w:rsidR="00932D44" w:rsidRDefault="004D1453">
            <w:pPr>
              <w:spacing w:before="40" w:after="40" w:line="252" w:lineRule="auto"/>
            </w:pPr>
            <w:r>
              <w:rPr>
                <w:rFonts w:ascii="Courier New" w:hAnsi="Courier New"/>
                <w:sz w:val="17"/>
              </w:rPr>
              <w:t>GRANT SELECT ON user_db.* TO '</w:t>
            </w:r>
            <w:proofErr w:type="spellStart"/>
            <w:r>
              <w:rPr>
                <w:rFonts w:ascii="Courier New" w:hAnsi="Courier New"/>
                <w:sz w:val="17"/>
              </w:rPr>
              <w:t>librarian_role'@'localhost</w:t>
            </w:r>
            <w:proofErr w:type="spellEnd"/>
            <w:r>
              <w:rPr>
                <w:rFonts w:ascii="Courier New" w:hAnsi="Courier New"/>
                <w:sz w:val="17"/>
              </w:rPr>
              <w:t>';</w:t>
            </w:r>
          </w:p>
        </w:tc>
        <w:tc>
          <w:tcPr>
            <w:tcW w:w="1440" w:type="dxa"/>
          </w:tcPr>
          <w:p w14:paraId="6590321F" w14:textId="77777777" w:rsidR="00932D44" w:rsidRDefault="004D1453">
            <w:pPr>
              <w:spacing w:before="40" w:after="40" w:line="252" w:lineRule="auto"/>
            </w:pPr>
            <w:r>
              <w:rPr>
                <w:sz w:val="18"/>
              </w:rPr>
              <w:t>Role-Based Access</w:t>
            </w:r>
          </w:p>
        </w:tc>
      </w:tr>
    </w:tbl>
    <w:p w14:paraId="0AA65947" w14:textId="77777777" w:rsidR="00027189" w:rsidRDefault="00027189">
      <w:pPr>
        <w:spacing w:after="40"/>
      </w:pPr>
    </w:p>
    <w:p w14:paraId="2ABB9DE2" w14:textId="77777777" w:rsidR="00027189" w:rsidRDefault="004D1453">
      <w:r>
        <w:br w:type="page"/>
      </w:r>
    </w:p>
    <w:p w14:paraId="7AA4BD91" w14:textId="77777777" w:rsidR="00027189" w:rsidRDefault="004D1453">
      <w:pPr>
        <w:pStyle w:val="Heading2"/>
      </w:pPr>
      <w:bookmarkStart w:id="9027" w:name="_Toc_CH6"/>
      <w:r>
        <w:lastRenderedPageBreak/>
        <w:t>CHAPTER 6: MODULES AND FUNCTIONALITIES</w:t>
      </w:r>
      <w:bookmarkEnd w:id="9027"/>
    </w:p>
    <w:p w14:paraId="0A105A18" w14:textId="77777777" w:rsidR="00027189" w:rsidRDefault="004D1453">
      <w:pPr>
        <w:pStyle w:val="BodyText"/>
        <w:spacing w:before="160" w:after="80"/>
        <w:jc w:val="center"/>
      </w:pPr>
      <w:r>
        <w:rPr>
          <w:b/>
          <w:sz w:val="22"/>
        </w:rPr>
        <w:t>Table 6.1: Modules and Their Functionalities</w:t>
      </w:r>
    </w:p>
    <w:tbl>
      <w:tblPr>
        <w:tblStyle w:val="TableGrid"/>
        <w:tblW w:w="0" w:type="auto"/>
        <w:jc w:val="center"/>
        <w:tblLayout w:type="fixed"/>
        <w:tblLook w:val="04A0" w:firstRow="1" w:lastRow="0" w:firstColumn="1" w:lastColumn="0" w:noHBand="0" w:noVBand="1"/>
      </w:tblPr>
      <w:tblGrid>
        <w:gridCol w:w="1008"/>
        <w:gridCol w:w="2448"/>
        <w:gridCol w:w="3888"/>
        <w:gridCol w:w="2304"/>
      </w:tblGrid>
      <w:tr w:rsidR="00027189" w14:paraId="6928FD48" w14:textId="77777777">
        <w:trPr>
          <w:jc w:val="center"/>
        </w:trPr>
        <w:tc>
          <w:tcPr>
            <w:tcW w:w="1008" w:type="dxa"/>
            <w:shd w:val="clear" w:color="auto" w:fill="D9E2F3"/>
          </w:tcPr>
          <w:p w14:paraId="305D0F0E" w14:textId="77777777" w:rsidR="00027189" w:rsidRDefault="004D1453">
            <w:pPr>
              <w:jc w:val="center"/>
            </w:pPr>
            <w:proofErr w:type="spellStart"/>
            <w:proofErr w:type="gramStart"/>
            <w:r>
              <w:rPr>
                <w:b/>
                <w:sz w:val="22"/>
              </w:rPr>
              <w:t>S.No</w:t>
            </w:r>
            <w:proofErr w:type="spellEnd"/>
            <w:proofErr w:type="gramEnd"/>
          </w:p>
        </w:tc>
        <w:tc>
          <w:tcPr>
            <w:tcW w:w="2448" w:type="dxa"/>
            <w:shd w:val="clear" w:color="auto" w:fill="D9E2F3"/>
          </w:tcPr>
          <w:p w14:paraId="7D1758BC" w14:textId="77777777" w:rsidR="00027189" w:rsidRDefault="004D1453">
            <w:pPr>
              <w:jc w:val="center"/>
            </w:pPr>
            <w:r>
              <w:rPr>
                <w:b/>
                <w:sz w:val="22"/>
              </w:rPr>
              <w:t>Module Name</w:t>
            </w:r>
          </w:p>
        </w:tc>
        <w:tc>
          <w:tcPr>
            <w:tcW w:w="3888" w:type="dxa"/>
            <w:shd w:val="clear" w:color="auto" w:fill="D9E2F3"/>
          </w:tcPr>
          <w:p w14:paraId="03B41D89" w14:textId="77777777" w:rsidR="00027189" w:rsidRDefault="004D1453">
            <w:pPr>
              <w:jc w:val="center"/>
            </w:pPr>
            <w:r>
              <w:rPr>
                <w:b/>
                <w:sz w:val="22"/>
              </w:rPr>
              <w:t>Functionality</w:t>
            </w:r>
          </w:p>
        </w:tc>
        <w:tc>
          <w:tcPr>
            <w:tcW w:w="2304" w:type="dxa"/>
            <w:shd w:val="clear" w:color="auto" w:fill="D9E2F3"/>
          </w:tcPr>
          <w:p w14:paraId="2FDDC05A" w14:textId="77777777" w:rsidR="00027189" w:rsidRDefault="004D1453">
            <w:pPr>
              <w:jc w:val="center"/>
            </w:pPr>
            <w:r>
              <w:rPr>
                <w:b/>
                <w:sz w:val="22"/>
              </w:rPr>
              <w:t>Tables Involved</w:t>
            </w:r>
          </w:p>
        </w:tc>
      </w:tr>
      <w:tr w:rsidR="00027189" w14:paraId="30725A5E" w14:textId="77777777">
        <w:trPr>
          <w:jc w:val="center"/>
        </w:trPr>
        <w:tc>
          <w:tcPr>
            <w:tcW w:w="1008" w:type="dxa"/>
          </w:tcPr>
          <w:p w14:paraId="6489A306" w14:textId="77777777" w:rsidR="00027189" w:rsidRDefault="00027189">
            <w:pPr>
              <w:spacing w:after="40"/>
            </w:pPr>
            <w:r>
              <w:t>1</w:t>
            </w:r>
          </w:p>
        </w:tc>
        <w:tc>
          <w:tcPr>
            <w:tcW w:w="2448" w:type="dxa"/>
          </w:tcPr>
          <w:p w14:paraId="0F3FFE4A" w14:textId="77777777" w:rsidR="00027189" w:rsidRDefault="00027189">
            <w:pPr>
              <w:spacing w:after="40"/>
            </w:pPr>
            <w:r>
              <w:t>Student / Member Management</w:t>
            </w:r>
          </w:p>
        </w:tc>
        <w:tc>
          <w:tcPr>
            <w:tcW w:w="3888" w:type="dxa"/>
          </w:tcPr>
          <w:p w14:paraId="250B1FF2" w14:textId="77777777" w:rsidR="00027189" w:rsidRDefault="00027189">
            <w:pPr>
              <w:spacing w:after="40"/>
            </w:pPr>
            <w:r>
              <w:t>Handles student member registration, profile management, status updates (Active/Inactive), and member search</w:t>
            </w:r>
          </w:p>
        </w:tc>
        <w:tc>
          <w:tcPr>
            <w:tcW w:w="2304" w:type="dxa"/>
          </w:tcPr>
          <w:p w14:paraId="36D55032" w14:textId="77777777" w:rsidR="00027189" w:rsidRDefault="00027189">
            <w:pPr>
              <w:spacing w:after="40"/>
            </w:pPr>
            <w:r>
              <w:t>STUDENT</w:t>
            </w:r>
          </w:p>
        </w:tc>
      </w:tr>
      <w:tr w:rsidR="00027189" w14:paraId="34A168F6" w14:textId="77777777">
        <w:trPr>
          <w:jc w:val="center"/>
        </w:trPr>
        <w:tc>
          <w:tcPr>
            <w:tcW w:w="1008" w:type="dxa"/>
          </w:tcPr>
          <w:p w14:paraId="2E019793" w14:textId="77777777" w:rsidR="00027189" w:rsidRDefault="00027189">
            <w:pPr>
              <w:spacing w:after="40"/>
            </w:pPr>
            <w:r>
              <w:t>2</w:t>
            </w:r>
          </w:p>
        </w:tc>
        <w:tc>
          <w:tcPr>
            <w:tcW w:w="2448" w:type="dxa"/>
          </w:tcPr>
          <w:p w14:paraId="0E20AA90" w14:textId="77777777" w:rsidR="00027189" w:rsidRDefault="00027189">
            <w:pPr>
              <w:spacing w:after="40"/>
            </w:pPr>
            <w:r>
              <w:t>Catalog &amp; Book Inventory Management</w:t>
            </w:r>
          </w:p>
        </w:tc>
        <w:tc>
          <w:tcPr>
            <w:tcW w:w="3888" w:type="dxa"/>
          </w:tcPr>
          <w:p w14:paraId="163C06B8" w14:textId="77777777" w:rsidR="00027189" w:rsidRDefault="00027189">
            <w:pPr>
              <w:spacing w:after="40"/>
            </w:pPr>
            <w:r>
              <w:t>Manages book acquisitions, ISBN uniqueness validation, copy tracking, and category/publisher linkage</w:t>
            </w:r>
          </w:p>
        </w:tc>
        <w:tc>
          <w:tcPr>
            <w:tcW w:w="2304" w:type="dxa"/>
          </w:tcPr>
          <w:p w14:paraId="17DA815C" w14:textId="77777777" w:rsidR="00027189" w:rsidRDefault="00027189">
            <w:pPr>
              <w:spacing w:after="40"/>
            </w:pPr>
            <w:r>
              <w:t>BOOK, CATEGORY, PUBLISHER</w:t>
            </w:r>
          </w:p>
        </w:tc>
      </w:tr>
      <w:tr w:rsidR="00027189" w14:paraId="6D627EFF" w14:textId="77777777">
        <w:trPr>
          <w:jc w:val="center"/>
        </w:trPr>
        <w:tc>
          <w:tcPr>
            <w:tcW w:w="1008" w:type="dxa"/>
          </w:tcPr>
          <w:p w14:paraId="2F44643C" w14:textId="77777777" w:rsidR="00027189" w:rsidRDefault="00027189">
            <w:pPr>
              <w:spacing w:after="40"/>
            </w:pPr>
            <w:r>
              <w:t>3</w:t>
            </w:r>
          </w:p>
        </w:tc>
        <w:tc>
          <w:tcPr>
            <w:tcW w:w="2448" w:type="dxa"/>
          </w:tcPr>
          <w:p w14:paraId="6DC6147B" w14:textId="77777777" w:rsidR="00027189" w:rsidRDefault="00027189">
            <w:pPr>
              <w:spacing w:after="40"/>
            </w:pPr>
            <w:r>
              <w:t>Author &amp; Publisher Management</w:t>
            </w:r>
          </w:p>
        </w:tc>
        <w:tc>
          <w:tcPr>
            <w:tcW w:w="3888" w:type="dxa"/>
          </w:tcPr>
          <w:p w14:paraId="630CA5D9" w14:textId="77777777" w:rsidR="00027189" w:rsidRDefault="00027189">
            <w:pPr>
              <w:spacing w:after="40"/>
            </w:pPr>
            <w:r>
              <w:t xml:space="preserve">Maintains author biographies, publisher details, and </w:t>
            </w:r>
            <w:proofErr w:type="gramStart"/>
            <w:r>
              <w:t>M:N</w:t>
            </w:r>
            <w:proofErr w:type="gramEnd"/>
            <w:r>
              <w:t xml:space="preserve"> book-author relationships</w:t>
            </w:r>
          </w:p>
        </w:tc>
        <w:tc>
          <w:tcPr>
            <w:tcW w:w="2304" w:type="dxa"/>
          </w:tcPr>
          <w:p w14:paraId="774356B6" w14:textId="77777777" w:rsidR="00027189" w:rsidRDefault="00027189">
            <w:pPr>
              <w:spacing w:after="40"/>
            </w:pPr>
            <w:r>
              <w:t>AUTHOR, PUBLISHER, BOOK_AUTHOR</w:t>
            </w:r>
          </w:p>
        </w:tc>
      </w:tr>
      <w:tr w:rsidR="00027189" w14:paraId="19AED8CF" w14:textId="77777777">
        <w:trPr>
          <w:jc w:val="center"/>
        </w:trPr>
        <w:tc>
          <w:tcPr>
            <w:tcW w:w="1008" w:type="dxa"/>
          </w:tcPr>
          <w:p w14:paraId="76AEF8A4" w14:textId="77777777" w:rsidR="00027189" w:rsidRDefault="00027189">
            <w:pPr>
              <w:spacing w:after="40"/>
            </w:pPr>
            <w:r>
              <w:t>4</w:t>
            </w:r>
          </w:p>
        </w:tc>
        <w:tc>
          <w:tcPr>
            <w:tcW w:w="2448" w:type="dxa"/>
          </w:tcPr>
          <w:p w14:paraId="31859D18" w14:textId="77777777" w:rsidR="00027189" w:rsidRDefault="00027189">
            <w:pPr>
              <w:spacing w:after="40"/>
            </w:pPr>
            <w:r>
              <w:t>Borrowing &amp; Circulation Management</w:t>
            </w:r>
          </w:p>
        </w:tc>
        <w:tc>
          <w:tcPr>
            <w:tcW w:w="3888" w:type="dxa"/>
          </w:tcPr>
          <w:p w14:paraId="6DE882C0" w14:textId="77777777" w:rsidR="00027189" w:rsidRDefault="00027189">
            <w:pPr>
              <w:spacing w:after="40"/>
            </w:pPr>
            <w:r>
              <w:t>Tracks book issue/return transactions; automatically updates book availability via triggers</w:t>
            </w:r>
          </w:p>
        </w:tc>
        <w:tc>
          <w:tcPr>
            <w:tcW w:w="2304" w:type="dxa"/>
          </w:tcPr>
          <w:p w14:paraId="0BECE236" w14:textId="77777777" w:rsidR="00027189" w:rsidRDefault="00027189">
            <w:pPr>
              <w:spacing w:after="40"/>
            </w:pPr>
            <w:r>
              <w:t>ISSUE, BOOK (via triggers)</w:t>
            </w:r>
          </w:p>
        </w:tc>
      </w:tr>
      <w:tr w:rsidR="00027189" w14:paraId="0150CF92" w14:textId="77777777">
        <w:trPr>
          <w:jc w:val="center"/>
        </w:trPr>
        <w:tc>
          <w:tcPr>
            <w:tcW w:w="1008" w:type="dxa"/>
          </w:tcPr>
          <w:p w14:paraId="63C03099" w14:textId="77777777" w:rsidR="00027189" w:rsidRDefault="00027189">
            <w:pPr>
              <w:spacing w:after="40"/>
            </w:pPr>
            <w:r>
              <w:t>5</w:t>
            </w:r>
          </w:p>
        </w:tc>
        <w:tc>
          <w:tcPr>
            <w:tcW w:w="2448" w:type="dxa"/>
          </w:tcPr>
          <w:p w14:paraId="5F154EA6" w14:textId="77777777" w:rsidR="00027189" w:rsidRDefault="00027189">
            <w:pPr>
              <w:spacing w:after="40"/>
            </w:pPr>
            <w:r>
              <w:t>Fine &amp; Payment Management</w:t>
            </w:r>
          </w:p>
        </w:tc>
        <w:tc>
          <w:tcPr>
            <w:tcW w:w="3888" w:type="dxa"/>
          </w:tcPr>
          <w:p w14:paraId="4F7713D1" w14:textId="77777777" w:rsidR="00027189" w:rsidRDefault="00027189">
            <w:pPr>
              <w:spacing w:after="40"/>
            </w:pPr>
            <w:r>
              <w:t>Records overdue fines, tracks payment status, and generates unpaid fine reports</w:t>
            </w:r>
          </w:p>
        </w:tc>
        <w:tc>
          <w:tcPr>
            <w:tcW w:w="2304" w:type="dxa"/>
          </w:tcPr>
          <w:p w14:paraId="264006C7" w14:textId="77777777" w:rsidR="00027189" w:rsidRDefault="00027189">
            <w:pPr>
              <w:spacing w:after="40"/>
            </w:pPr>
            <w:r>
              <w:t>FINE, ISSUE, STUDENT</w:t>
            </w:r>
          </w:p>
        </w:tc>
      </w:tr>
      <w:tr w:rsidR="00027189" w14:paraId="1969F2D4" w14:textId="77777777">
        <w:trPr>
          <w:jc w:val="center"/>
        </w:trPr>
        <w:tc>
          <w:tcPr>
            <w:tcW w:w="1008" w:type="dxa"/>
          </w:tcPr>
          <w:p w14:paraId="1437CE43" w14:textId="77777777" w:rsidR="00027189" w:rsidRDefault="00027189">
            <w:pPr>
              <w:spacing w:after="40"/>
            </w:pPr>
            <w:r>
              <w:t>6</w:t>
            </w:r>
          </w:p>
        </w:tc>
        <w:tc>
          <w:tcPr>
            <w:tcW w:w="2448" w:type="dxa"/>
          </w:tcPr>
          <w:p w14:paraId="3BF098FD" w14:textId="77777777" w:rsidR="00027189" w:rsidRDefault="00027189">
            <w:pPr>
              <w:spacing w:after="40"/>
            </w:pPr>
            <w:r>
              <w:t>Reporting &amp; Analytics</w:t>
            </w:r>
          </w:p>
        </w:tc>
        <w:tc>
          <w:tcPr>
            <w:tcW w:w="3888" w:type="dxa"/>
          </w:tcPr>
          <w:p w14:paraId="1829ED2E" w14:textId="77777777" w:rsidR="00027189" w:rsidRDefault="00027189">
            <w:pPr>
              <w:spacing w:after="40"/>
            </w:pPr>
            <w:r>
              <w:t>Provides operational views (AVAILABLE_BOOKS, CURRENT_ISSUES, FINE_DETAILS), JOIN reports, and aggregate statistics</w:t>
            </w:r>
          </w:p>
        </w:tc>
        <w:tc>
          <w:tcPr>
            <w:tcW w:w="2304" w:type="dxa"/>
          </w:tcPr>
          <w:p w14:paraId="1B7CAF9E" w14:textId="77777777" w:rsidR="00027189" w:rsidRDefault="00027189">
            <w:pPr>
              <w:spacing w:after="40"/>
            </w:pPr>
            <w:r>
              <w:t>All tables via VIEWS</w:t>
            </w:r>
          </w:p>
        </w:tc>
      </w:tr>
      <w:tr w:rsidR="00027189" w14:paraId="603392C3" w14:textId="77777777">
        <w:trPr>
          <w:jc w:val="center"/>
        </w:trPr>
        <w:tc>
          <w:tcPr>
            <w:tcW w:w="1008" w:type="dxa"/>
          </w:tcPr>
          <w:p w14:paraId="10956BDC" w14:textId="77777777" w:rsidR="00027189" w:rsidRDefault="00027189">
            <w:pPr>
              <w:spacing w:after="40"/>
            </w:pPr>
            <w:r>
              <w:t>7</w:t>
            </w:r>
          </w:p>
        </w:tc>
        <w:tc>
          <w:tcPr>
            <w:tcW w:w="2448" w:type="dxa"/>
          </w:tcPr>
          <w:p w14:paraId="4F579D47" w14:textId="77777777" w:rsidR="00027189" w:rsidRDefault="00027189">
            <w:pPr>
              <w:spacing w:after="40"/>
            </w:pPr>
            <w:r>
              <w:t>Data Integrity &amp; Administration</w:t>
            </w:r>
          </w:p>
        </w:tc>
        <w:tc>
          <w:tcPr>
            <w:tcW w:w="3888" w:type="dxa"/>
          </w:tcPr>
          <w:p w14:paraId="6F399C22" w14:textId="77777777" w:rsidR="00027189" w:rsidRDefault="00027189">
            <w:pPr>
              <w:spacing w:after="40"/>
            </w:pPr>
            <w:r>
              <w:t>Enforces all constraint rules, manages trigger logic for inventory sync, and handles transaction rollbacks</w:t>
            </w:r>
          </w:p>
        </w:tc>
        <w:tc>
          <w:tcPr>
            <w:tcW w:w="2304" w:type="dxa"/>
          </w:tcPr>
          <w:p w14:paraId="1027C169" w14:textId="77777777" w:rsidR="00027189" w:rsidRDefault="00027189">
            <w:pPr>
              <w:spacing w:after="40"/>
            </w:pPr>
            <w:r>
              <w:t>All tables (constraints, triggers)</w:t>
            </w:r>
          </w:p>
        </w:tc>
      </w:tr>
    </w:tbl>
    <w:p w14:paraId="5C13880D" w14:textId="77777777" w:rsidR="009C2954" w:rsidRPr="009C2954" w:rsidRDefault="009C2954" w:rsidP="009C2954">
      <w:pPr>
        <w:spacing w:after="40"/>
        <w:rPr>
          <w:lang w:val="en-IN"/>
        </w:rPr>
      </w:pPr>
      <w:r w:rsidRPr="009C2954">
        <w:rPr>
          <w:b/>
          <w:bCs/>
          <w:lang w:val="en-IN"/>
        </w:rPr>
        <w:t>Student / Member Management:</w:t>
      </w:r>
      <w:r w:rsidRPr="009C2954">
        <w:rPr>
          <w:lang w:val="en-IN"/>
        </w:rPr>
        <w:t xml:space="preserve"> This module manages student registration, profiles, and active or inactive status.</w:t>
      </w:r>
    </w:p>
    <w:p w14:paraId="74574DBC" w14:textId="77777777" w:rsidR="009C2954" w:rsidRPr="009C2954" w:rsidRDefault="009C2954" w:rsidP="009C2954">
      <w:pPr>
        <w:spacing w:after="40"/>
        <w:rPr>
          <w:lang w:val="en-IN"/>
        </w:rPr>
      </w:pPr>
      <w:proofErr w:type="spellStart"/>
      <w:r w:rsidRPr="009C2954">
        <w:rPr>
          <w:b/>
          <w:bCs/>
          <w:lang w:val="en-IN"/>
        </w:rPr>
        <w:t>Catalog</w:t>
      </w:r>
      <w:proofErr w:type="spellEnd"/>
      <w:r w:rsidRPr="009C2954">
        <w:rPr>
          <w:b/>
          <w:bCs/>
          <w:lang w:val="en-IN"/>
        </w:rPr>
        <w:t xml:space="preserve"> &amp; Book Inventory Management:</w:t>
      </w:r>
      <w:r w:rsidRPr="009C2954">
        <w:rPr>
          <w:lang w:val="en-IN"/>
        </w:rPr>
        <w:t xml:space="preserve"> This module manages book details, ISBNs, copies, categories, and publishers.</w:t>
      </w:r>
    </w:p>
    <w:p w14:paraId="544E1E88" w14:textId="77777777" w:rsidR="009C2954" w:rsidRPr="009C2954" w:rsidRDefault="009C2954" w:rsidP="009C2954">
      <w:pPr>
        <w:spacing w:after="40"/>
        <w:rPr>
          <w:lang w:val="en-IN"/>
        </w:rPr>
      </w:pPr>
      <w:r w:rsidRPr="009C2954">
        <w:rPr>
          <w:b/>
          <w:bCs/>
          <w:lang w:val="en-IN"/>
        </w:rPr>
        <w:t>Author &amp; Publisher Management:</w:t>
      </w:r>
      <w:r w:rsidRPr="009C2954">
        <w:rPr>
          <w:lang w:val="en-IN"/>
        </w:rPr>
        <w:t xml:space="preserve"> This module maintains author and publisher information and their book relationships.</w:t>
      </w:r>
    </w:p>
    <w:p w14:paraId="53F61D59" w14:textId="77777777" w:rsidR="009C2954" w:rsidRPr="009C2954" w:rsidRDefault="009C2954" w:rsidP="009C2954">
      <w:pPr>
        <w:spacing w:after="40"/>
        <w:rPr>
          <w:lang w:val="en-IN"/>
        </w:rPr>
      </w:pPr>
      <w:r w:rsidRPr="009C2954">
        <w:rPr>
          <w:b/>
          <w:bCs/>
          <w:lang w:val="en-IN"/>
        </w:rPr>
        <w:t>Borrowing &amp; Circulation Management:</w:t>
      </w:r>
      <w:r w:rsidRPr="009C2954">
        <w:rPr>
          <w:lang w:val="en-IN"/>
        </w:rPr>
        <w:t xml:space="preserve"> This module manages book issue and return transactions and updates book availability.</w:t>
      </w:r>
    </w:p>
    <w:p w14:paraId="23D0C649" w14:textId="77777777" w:rsidR="009C2954" w:rsidRPr="009C2954" w:rsidRDefault="009C2954" w:rsidP="009C2954">
      <w:pPr>
        <w:spacing w:after="40"/>
        <w:rPr>
          <w:lang w:val="en-IN"/>
        </w:rPr>
      </w:pPr>
      <w:r w:rsidRPr="009C2954">
        <w:rPr>
          <w:b/>
          <w:bCs/>
          <w:lang w:val="en-IN"/>
        </w:rPr>
        <w:t>Fine &amp; Payment Management:</w:t>
      </w:r>
      <w:r w:rsidRPr="009C2954">
        <w:rPr>
          <w:lang w:val="en-IN"/>
        </w:rPr>
        <w:t xml:space="preserve"> This module records overdue fines and manages their payment status.</w:t>
      </w:r>
    </w:p>
    <w:p w14:paraId="1B53A807" w14:textId="77777777" w:rsidR="009C2954" w:rsidRPr="009C2954" w:rsidRDefault="009C2954" w:rsidP="009C2954">
      <w:pPr>
        <w:spacing w:after="40"/>
        <w:rPr>
          <w:lang w:val="en-IN"/>
        </w:rPr>
      </w:pPr>
      <w:r w:rsidRPr="009C2954">
        <w:rPr>
          <w:b/>
          <w:bCs/>
          <w:lang w:val="en-IN"/>
        </w:rPr>
        <w:t>Reporting &amp; Analytics:</w:t>
      </w:r>
      <w:r w:rsidRPr="009C2954">
        <w:rPr>
          <w:lang w:val="en-IN"/>
        </w:rPr>
        <w:t xml:space="preserve"> This module provides useful library reports using views, joins, and aggregate queries.</w:t>
      </w:r>
    </w:p>
    <w:p w14:paraId="7361CF49" w14:textId="77777777" w:rsidR="009C2954" w:rsidRPr="009C2954" w:rsidRDefault="009C2954" w:rsidP="009C2954">
      <w:pPr>
        <w:spacing w:after="40"/>
        <w:rPr>
          <w:lang w:val="en-IN"/>
        </w:rPr>
      </w:pPr>
      <w:r w:rsidRPr="009C2954">
        <w:rPr>
          <w:b/>
          <w:bCs/>
          <w:lang w:val="en-IN"/>
        </w:rPr>
        <w:t>Data Integrity &amp; Administration:</w:t>
      </w:r>
      <w:r w:rsidRPr="009C2954">
        <w:rPr>
          <w:lang w:val="en-IN"/>
        </w:rPr>
        <w:t xml:space="preserve"> This module maintains accurate and consistent data using constraints, triggers, and transactions.</w:t>
      </w:r>
    </w:p>
    <w:p w14:paraId="359236D4" w14:textId="77777777" w:rsidR="00027189" w:rsidRDefault="00027189">
      <w:pPr>
        <w:spacing w:after="40"/>
      </w:pPr>
    </w:p>
    <w:p w14:paraId="454E43C0" w14:textId="77777777" w:rsidR="00027189" w:rsidRDefault="004D1453">
      <w:r>
        <w:lastRenderedPageBreak/>
        <w:br w:type="page"/>
      </w:r>
    </w:p>
    <w:p w14:paraId="6689E355" w14:textId="77777777" w:rsidR="00932D44" w:rsidRDefault="004D1453">
      <w:pPr>
        <w:spacing w:before="320" w:after="160"/>
      </w:pPr>
      <w:bookmarkStart w:id="9028" w:name="_Toc_CH7"/>
      <w:r>
        <w:rPr>
          <w:b/>
          <w:color w:val="1B365D"/>
          <w:sz w:val="28"/>
        </w:rPr>
        <w:lastRenderedPageBreak/>
        <w:t>CHAPTER 7: RESULTS – SAMPLE OUTPUTS AND SCREENSHOTS</w:t>
      </w:r>
      <w:bookmarkEnd w:id="9028"/>
    </w:p>
    <w:p w14:paraId="52E311C3" w14:textId="77777777" w:rsidR="00932D44" w:rsidRDefault="004D1453">
      <w:pPr>
        <w:spacing w:before="80" w:after="200"/>
      </w:pPr>
      <w:r>
        <w:rPr>
          <w:color w:val="000000"/>
          <w:sz w:val="22"/>
        </w:rPr>
        <w:t xml:space="preserve">This chapter presents the execution outputs and empirical validation of the Library Management System executed on MySQL 8.4 within the </w:t>
      </w:r>
      <w:proofErr w:type="spellStart"/>
      <w:r>
        <w:rPr>
          <w:color w:val="000000"/>
          <w:sz w:val="22"/>
        </w:rPr>
        <w:t>CompileBytes</w:t>
      </w:r>
      <w:proofErr w:type="spellEnd"/>
      <w:r>
        <w:rPr>
          <w:color w:val="000000"/>
          <w:sz w:val="22"/>
        </w:rPr>
        <w:t xml:space="preserve"> cloud playground environment. The screenshots demonstrate the live execution and tabular results for Data Query Language (DQL) queries, complex multi-table relational joins, aggregate analytical functions, nested subqueries, and real-time operational views.</w:t>
      </w:r>
    </w:p>
    <w:p w14:paraId="6C2D5688" w14:textId="77777777" w:rsidR="00932D44" w:rsidRDefault="004D1453">
      <w:pPr>
        <w:spacing w:before="200" w:after="80"/>
      </w:pPr>
      <w:proofErr w:type="gramStart"/>
      <w:r>
        <w:rPr>
          <w:b/>
          <w:color w:val="1B365D"/>
        </w:rPr>
        <w:t>7.1  Data</w:t>
      </w:r>
      <w:proofErr w:type="gramEnd"/>
      <w:r>
        <w:rPr>
          <w:b/>
          <w:color w:val="1B365D"/>
        </w:rPr>
        <w:t xml:space="preserve"> Retrieval Queries (DQL) Execution Outputs</w:t>
      </w:r>
    </w:p>
    <w:p w14:paraId="225D8071" w14:textId="77777777" w:rsidR="00932D44" w:rsidRDefault="004D1453">
      <w:pPr>
        <w:spacing w:before="40" w:after="120"/>
      </w:pPr>
      <w:r>
        <w:rPr>
          <w:color w:val="000000"/>
          <w:sz w:val="22"/>
        </w:rPr>
        <w:t>Figure 7.1 illustrates the successful execution of basic retrieval operations using SELECT, WHERE, and DISTINCT clauses. The outputs demonstrate catalog retrieval from the BOOK table with all 15 records, active student member filtering, and distinct academic department enumeration.</w:t>
      </w:r>
    </w:p>
    <w:p w14:paraId="78152B37" w14:textId="77777777" w:rsidR="00932D44" w:rsidRDefault="004D1453">
      <w:pPr>
        <w:spacing w:before="120" w:after="80"/>
        <w:jc w:val="center"/>
      </w:pPr>
      <w:r>
        <w:rPr>
          <w:noProof/>
        </w:rPr>
        <w:drawing>
          <wp:inline distT="0" distB="0" distL="0" distR="0" wp14:anchorId="2DC99FEF" wp14:editId="2B096A5E">
            <wp:extent cx="5303520" cy="219220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00244.png"/>
                    <pic:cNvPicPr/>
                  </pic:nvPicPr>
                  <pic:blipFill>
                    <a:blip r:embed="rId15"/>
                    <a:stretch>
                      <a:fillRect/>
                    </a:stretch>
                  </pic:blipFill>
                  <pic:spPr>
                    <a:xfrm>
                      <a:off x="0" y="0"/>
                      <a:ext cx="5303520" cy="2192208"/>
                    </a:xfrm>
                    <a:prstGeom prst="rect">
                      <a:avLst/>
                    </a:prstGeom>
                  </pic:spPr>
                </pic:pic>
              </a:graphicData>
            </a:graphic>
          </wp:inline>
        </w:drawing>
      </w:r>
    </w:p>
    <w:p w14:paraId="5F27D7B6" w14:textId="77777777" w:rsidR="00932D44" w:rsidRDefault="004D1453">
      <w:pPr>
        <w:spacing w:before="120" w:after="80"/>
        <w:jc w:val="center"/>
      </w:pPr>
      <w:r>
        <w:rPr>
          <w:noProof/>
        </w:rPr>
        <w:drawing>
          <wp:inline distT="0" distB="0" distL="0" distR="0" wp14:anchorId="23426A1F" wp14:editId="45EDF629">
            <wp:extent cx="5303520" cy="283448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00333.png"/>
                    <pic:cNvPicPr/>
                  </pic:nvPicPr>
                  <pic:blipFill>
                    <a:blip r:embed="rId16"/>
                    <a:stretch>
                      <a:fillRect/>
                    </a:stretch>
                  </pic:blipFill>
                  <pic:spPr>
                    <a:xfrm>
                      <a:off x="0" y="0"/>
                      <a:ext cx="5303520" cy="2834486"/>
                    </a:xfrm>
                    <a:prstGeom prst="rect">
                      <a:avLst/>
                    </a:prstGeom>
                  </pic:spPr>
                </pic:pic>
              </a:graphicData>
            </a:graphic>
          </wp:inline>
        </w:drawing>
      </w:r>
    </w:p>
    <w:p w14:paraId="168B4F57" w14:textId="77777777" w:rsidR="00932D44" w:rsidRDefault="004D1453">
      <w:pPr>
        <w:spacing w:before="60" w:after="240"/>
        <w:jc w:val="center"/>
      </w:pPr>
      <w:r>
        <w:rPr>
          <w:b/>
          <w:color w:val="1B365D"/>
          <w:sz w:val="21"/>
        </w:rPr>
        <w:t xml:space="preserve">Fig. 7.1: </w:t>
      </w:r>
      <w:r>
        <w:rPr>
          <w:i/>
          <w:color w:val="333333"/>
          <w:sz w:val="21"/>
        </w:rPr>
        <w:t xml:space="preserve">Data Retrieval Operations (DQL) in </w:t>
      </w:r>
      <w:proofErr w:type="spellStart"/>
      <w:r>
        <w:rPr>
          <w:i/>
          <w:color w:val="333333"/>
          <w:sz w:val="21"/>
        </w:rPr>
        <w:t>CompileBytes</w:t>
      </w:r>
      <w:proofErr w:type="spellEnd"/>
      <w:r>
        <w:rPr>
          <w:i/>
          <w:color w:val="333333"/>
          <w:sz w:val="21"/>
        </w:rPr>
        <w:t xml:space="preserve"> – Full Catalog Scan (SELECT * FROM BOOK), Active Student Member Filtering, and Distinct Department Extraction</w:t>
      </w:r>
    </w:p>
    <w:p w14:paraId="796F777F" w14:textId="77777777" w:rsidR="00932D44" w:rsidRDefault="004D1453">
      <w:pPr>
        <w:spacing w:before="240" w:after="80"/>
      </w:pPr>
      <w:proofErr w:type="gramStart"/>
      <w:r>
        <w:rPr>
          <w:b/>
          <w:color w:val="1B365D"/>
        </w:rPr>
        <w:t>7.2  Multi</w:t>
      </w:r>
      <w:proofErr w:type="gramEnd"/>
      <w:r>
        <w:rPr>
          <w:b/>
          <w:color w:val="1B365D"/>
        </w:rPr>
        <w:t>-Table JOIN &amp; Circulation Transaction Outputs</w:t>
      </w:r>
    </w:p>
    <w:p w14:paraId="44483A7F" w14:textId="77777777" w:rsidR="00932D44" w:rsidRDefault="004D1453">
      <w:pPr>
        <w:spacing w:before="40" w:after="120"/>
      </w:pPr>
      <w:r>
        <w:rPr>
          <w:color w:val="000000"/>
          <w:sz w:val="22"/>
        </w:rPr>
        <w:lastRenderedPageBreak/>
        <w:t xml:space="preserve">Figure 7.2 displays relational join operations combining multiple entities. The outputs show the student-to-book borrowing </w:t>
      </w:r>
      <w:proofErr w:type="gramStart"/>
      <w:r>
        <w:rPr>
          <w:color w:val="000000"/>
          <w:sz w:val="22"/>
        </w:rPr>
        <w:t>join</w:t>
      </w:r>
      <w:proofErr w:type="gramEnd"/>
      <w:r>
        <w:rPr>
          <w:color w:val="000000"/>
          <w:sz w:val="22"/>
        </w:rPr>
        <w:t>, the 4-table comprehensive transaction audit (Issue, Student, Book, Librarian), and the peer self-join identifying students enrolled in the same department.</w:t>
      </w:r>
    </w:p>
    <w:p w14:paraId="21F9019D" w14:textId="77777777" w:rsidR="00932D44" w:rsidRDefault="004D1453">
      <w:pPr>
        <w:spacing w:before="120" w:after="80"/>
        <w:jc w:val="center"/>
      </w:pPr>
      <w:r>
        <w:rPr>
          <w:noProof/>
        </w:rPr>
        <w:drawing>
          <wp:inline distT="0" distB="0" distL="0" distR="0" wp14:anchorId="550966FF" wp14:editId="64C13840">
            <wp:extent cx="5303520" cy="45283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00502.png"/>
                    <pic:cNvPicPr/>
                  </pic:nvPicPr>
                  <pic:blipFill>
                    <a:blip r:embed="rId17"/>
                    <a:stretch>
                      <a:fillRect/>
                    </a:stretch>
                  </pic:blipFill>
                  <pic:spPr>
                    <a:xfrm>
                      <a:off x="0" y="0"/>
                      <a:ext cx="5303520" cy="4528390"/>
                    </a:xfrm>
                    <a:prstGeom prst="rect">
                      <a:avLst/>
                    </a:prstGeom>
                  </pic:spPr>
                </pic:pic>
              </a:graphicData>
            </a:graphic>
          </wp:inline>
        </w:drawing>
      </w:r>
    </w:p>
    <w:p w14:paraId="68BFB7F4" w14:textId="77777777" w:rsidR="00932D44" w:rsidRDefault="004D1453">
      <w:pPr>
        <w:spacing w:before="120" w:after="80"/>
        <w:jc w:val="center"/>
      </w:pPr>
      <w:r>
        <w:rPr>
          <w:noProof/>
        </w:rPr>
        <w:lastRenderedPageBreak/>
        <w:drawing>
          <wp:inline distT="0" distB="0" distL="0" distR="0" wp14:anchorId="6397D381" wp14:editId="5299D70D">
            <wp:extent cx="5303520" cy="328641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00543.png"/>
                    <pic:cNvPicPr/>
                  </pic:nvPicPr>
                  <pic:blipFill>
                    <a:blip r:embed="rId18"/>
                    <a:stretch>
                      <a:fillRect/>
                    </a:stretch>
                  </pic:blipFill>
                  <pic:spPr>
                    <a:xfrm>
                      <a:off x="0" y="0"/>
                      <a:ext cx="5303520" cy="3286411"/>
                    </a:xfrm>
                    <a:prstGeom prst="rect">
                      <a:avLst/>
                    </a:prstGeom>
                  </pic:spPr>
                </pic:pic>
              </a:graphicData>
            </a:graphic>
          </wp:inline>
        </w:drawing>
      </w:r>
    </w:p>
    <w:p w14:paraId="1E00F644" w14:textId="77777777" w:rsidR="00932D44" w:rsidRDefault="004D1453">
      <w:pPr>
        <w:spacing w:before="60" w:after="240"/>
        <w:jc w:val="center"/>
      </w:pPr>
      <w:r>
        <w:rPr>
          <w:b/>
          <w:color w:val="1B365D"/>
          <w:sz w:val="21"/>
        </w:rPr>
        <w:t xml:space="preserve">Fig. 7.2: </w:t>
      </w:r>
      <w:r>
        <w:rPr>
          <w:i/>
          <w:color w:val="333333"/>
          <w:sz w:val="21"/>
        </w:rPr>
        <w:t xml:space="preserve">Multi-Table JOIN Execution in </w:t>
      </w:r>
      <w:proofErr w:type="spellStart"/>
      <w:r>
        <w:rPr>
          <w:i/>
          <w:color w:val="333333"/>
          <w:sz w:val="21"/>
        </w:rPr>
        <w:t>CompileBytes</w:t>
      </w:r>
      <w:proofErr w:type="spellEnd"/>
      <w:r>
        <w:rPr>
          <w:i/>
          <w:color w:val="333333"/>
          <w:sz w:val="21"/>
        </w:rPr>
        <w:t xml:space="preserve"> – Student-Book Circulation Mapping and 4-Table Full Transaction Audit (Issue, Student, Book, Librarian)</w:t>
      </w:r>
    </w:p>
    <w:p w14:paraId="25F45463" w14:textId="77777777" w:rsidR="00932D44" w:rsidRDefault="004D1453">
      <w:pPr>
        <w:spacing w:before="240" w:after="80"/>
      </w:pPr>
      <w:proofErr w:type="gramStart"/>
      <w:r>
        <w:rPr>
          <w:b/>
          <w:color w:val="1B365D"/>
        </w:rPr>
        <w:t>7.3  Aggregate</w:t>
      </w:r>
      <w:proofErr w:type="gramEnd"/>
      <w:r>
        <w:rPr>
          <w:b/>
          <w:color w:val="1B365D"/>
        </w:rPr>
        <w:t xml:space="preserve"> Analytics &amp; Subquery Query Results</w:t>
      </w:r>
    </w:p>
    <w:p w14:paraId="295630F5" w14:textId="77777777" w:rsidR="00932D44" w:rsidRDefault="004D1453">
      <w:pPr>
        <w:spacing w:before="40" w:after="120"/>
      </w:pPr>
      <w:r>
        <w:rPr>
          <w:color w:val="000000"/>
          <w:sz w:val="22"/>
        </w:rPr>
        <w:t>Figure 7.3 demonstrates summary statistics generated using COUNT, GROUP BY, and nested subqueries. The outputs depict category-wise book counts, individual student borrowing frequencies, and a correlated HAVING subquery identifying students whose borrowing exceeds the institutional average.</w:t>
      </w:r>
    </w:p>
    <w:p w14:paraId="6AA0FC6B" w14:textId="77777777" w:rsidR="00932D44" w:rsidRDefault="004D1453">
      <w:pPr>
        <w:spacing w:before="120" w:after="80"/>
        <w:jc w:val="center"/>
      </w:pPr>
      <w:r>
        <w:rPr>
          <w:noProof/>
        </w:rPr>
        <w:drawing>
          <wp:inline distT="0" distB="0" distL="0" distR="0" wp14:anchorId="72DBE9BB" wp14:editId="79A2AD3B">
            <wp:extent cx="3474720" cy="214375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00623.png"/>
                    <pic:cNvPicPr/>
                  </pic:nvPicPr>
                  <pic:blipFill>
                    <a:blip r:embed="rId19"/>
                    <a:stretch>
                      <a:fillRect/>
                    </a:stretch>
                  </pic:blipFill>
                  <pic:spPr>
                    <a:xfrm>
                      <a:off x="0" y="0"/>
                      <a:ext cx="3474720" cy="2143759"/>
                    </a:xfrm>
                    <a:prstGeom prst="rect">
                      <a:avLst/>
                    </a:prstGeom>
                  </pic:spPr>
                </pic:pic>
              </a:graphicData>
            </a:graphic>
          </wp:inline>
        </w:drawing>
      </w:r>
    </w:p>
    <w:p w14:paraId="3D0097C5" w14:textId="77777777" w:rsidR="00932D44" w:rsidRDefault="004D1453">
      <w:pPr>
        <w:spacing w:before="120" w:after="80"/>
        <w:jc w:val="center"/>
      </w:pPr>
      <w:r>
        <w:rPr>
          <w:noProof/>
        </w:rPr>
        <w:lastRenderedPageBreak/>
        <w:drawing>
          <wp:inline distT="0" distB="0" distL="0" distR="0" wp14:anchorId="70DCABD6" wp14:editId="5CB9373D">
            <wp:extent cx="3474720" cy="32703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00642.png"/>
                    <pic:cNvPicPr/>
                  </pic:nvPicPr>
                  <pic:blipFill>
                    <a:blip r:embed="rId20"/>
                    <a:stretch>
                      <a:fillRect/>
                    </a:stretch>
                  </pic:blipFill>
                  <pic:spPr>
                    <a:xfrm>
                      <a:off x="0" y="0"/>
                      <a:ext cx="3474720" cy="3270325"/>
                    </a:xfrm>
                    <a:prstGeom prst="rect">
                      <a:avLst/>
                    </a:prstGeom>
                  </pic:spPr>
                </pic:pic>
              </a:graphicData>
            </a:graphic>
          </wp:inline>
        </w:drawing>
      </w:r>
    </w:p>
    <w:p w14:paraId="5ACB46EB" w14:textId="77777777" w:rsidR="00932D44" w:rsidRDefault="004D1453">
      <w:pPr>
        <w:spacing w:before="120" w:after="80"/>
        <w:jc w:val="center"/>
      </w:pPr>
      <w:r>
        <w:rPr>
          <w:noProof/>
        </w:rPr>
        <w:drawing>
          <wp:inline distT="0" distB="0" distL="0" distR="0" wp14:anchorId="4888FACC" wp14:editId="4A0A4391">
            <wp:extent cx="5303520" cy="125156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00659.png"/>
                    <pic:cNvPicPr/>
                  </pic:nvPicPr>
                  <pic:blipFill>
                    <a:blip r:embed="rId21"/>
                    <a:stretch>
                      <a:fillRect/>
                    </a:stretch>
                  </pic:blipFill>
                  <pic:spPr>
                    <a:xfrm>
                      <a:off x="0" y="0"/>
                      <a:ext cx="5303520" cy="1251568"/>
                    </a:xfrm>
                    <a:prstGeom prst="rect">
                      <a:avLst/>
                    </a:prstGeom>
                  </pic:spPr>
                </pic:pic>
              </a:graphicData>
            </a:graphic>
          </wp:inline>
        </w:drawing>
      </w:r>
    </w:p>
    <w:p w14:paraId="436C83DB" w14:textId="77777777" w:rsidR="00932D44" w:rsidRDefault="004D1453">
      <w:pPr>
        <w:spacing w:before="60" w:after="240"/>
        <w:jc w:val="center"/>
      </w:pPr>
      <w:r>
        <w:rPr>
          <w:b/>
          <w:color w:val="1B365D"/>
          <w:sz w:val="21"/>
        </w:rPr>
        <w:t xml:space="preserve">Fig. 7.3: </w:t>
      </w:r>
      <w:r>
        <w:rPr>
          <w:i/>
          <w:color w:val="333333"/>
          <w:sz w:val="21"/>
        </w:rPr>
        <w:t xml:space="preserve">Analytical Aggregations &amp; Subqueries in </w:t>
      </w:r>
      <w:proofErr w:type="spellStart"/>
      <w:r>
        <w:rPr>
          <w:i/>
          <w:color w:val="333333"/>
          <w:sz w:val="21"/>
        </w:rPr>
        <w:t>CompileBytes</w:t>
      </w:r>
      <w:proofErr w:type="spellEnd"/>
      <w:r>
        <w:rPr>
          <w:i/>
          <w:color w:val="333333"/>
          <w:sz w:val="21"/>
        </w:rPr>
        <w:t xml:space="preserve"> – Category-wise Book Totals, Student Borrowing Frequencies, and Above-Average Borrower Subquery</w:t>
      </w:r>
    </w:p>
    <w:p w14:paraId="350B4446" w14:textId="77777777" w:rsidR="00932D44" w:rsidRDefault="004D1453">
      <w:pPr>
        <w:spacing w:before="240" w:after="80"/>
      </w:pPr>
      <w:proofErr w:type="gramStart"/>
      <w:r>
        <w:rPr>
          <w:b/>
          <w:color w:val="1B365D"/>
        </w:rPr>
        <w:t>7.4  Operational</w:t>
      </w:r>
      <w:proofErr w:type="gramEnd"/>
      <w:r>
        <w:rPr>
          <w:b/>
          <w:color w:val="1B365D"/>
        </w:rPr>
        <w:t xml:space="preserve"> Database Views Live Outputs</w:t>
      </w:r>
    </w:p>
    <w:p w14:paraId="0C46F17F" w14:textId="77777777" w:rsidR="00932D44" w:rsidRDefault="004D1453">
      <w:pPr>
        <w:spacing w:before="40" w:after="120"/>
      </w:pPr>
      <w:r>
        <w:rPr>
          <w:color w:val="000000"/>
          <w:sz w:val="22"/>
        </w:rPr>
        <w:t xml:space="preserve">Figure 7.4 presents the live outputs queried from </w:t>
      </w:r>
      <w:proofErr w:type="gramStart"/>
      <w:r>
        <w:rPr>
          <w:color w:val="000000"/>
          <w:sz w:val="22"/>
        </w:rPr>
        <w:t>custom relational views</w:t>
      </w:r>
      <w:proofErr w:type="gramEnd"/>
      <w:r>
        <w:rPr>
          <w:color w:val="000000"/>
          <w:sz w:val="22"/>
        </w:rPr>
        <w:t>. AVAILABLE_BOOKS filters in-stock titles, CURRENT_ISSUES tracks active loans with overdue calculations, and FINE_DETAILS computes student penalty obligations.</w:t>
      </w:r>
    </w:p>
    <w:p w14:paraId="18AB543B" w14:textId="77777777" w:rsidR="00932D44" w:rsidRDefault="004D1453">
      <w:pPr>
        <w:spacing w:before="120" w:after="80"/>
        <w:jc w:val="center"/>
      </w:pPr>
      <w:r>
        <w:rPr>
          <w:noProof/>
        </w:rPr>
        <w:lastRenderedPageBreak/>
        <w:drawing>
          <wp:inline distT="0" distB="0" distL="0" distR="0" wp14:anchorId="06CEFB41" wp14:editId="4D899D77">
            <wp:extent cx="5303520" cy="44353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00714.png"/>
                    <pic:cNvPicPr/>
                  </pic:nvPicPr>
                  <pic:blipFill>
                    <a:blip r:embed="rId22"/>
                    <a:stretch>
                      <a:fillRect/>
                    </a:stretch>
                  </pic:blipFill>
                  <pic:spPr>
                    <a:xfrm>
                      <a:off x="0" y="0"/>
                      <a:ext cx="5303520" cy="4435304"/>
                    </a:xfrm>
                    <a:prstGeom prst="rect">
                      <a:avLst/>
                    </a:prstGeom>
                  </pic:spPr>
                </pic:pic>
              </a:graphicData>
            </a:graphic>
          </wp:inline>
        </w:drawing>
      </w:r>
    </w:p>
    <w:p w14:paraId="7FCB0CA8" w14:textId="77777777" w:rsidR="00932D44" w:rsidRDefault="004D1453">
      <w:pPr>
        <w:spacing w:before="120" w:after="80"/>
        <w:jc w:val="center"/>
      </w:pPr>
      <w:r>
        <w:rPr>
          <w:noProof/>
        </w:rPr>
        <w:drawing>
          <wp:inline distT="0" distB="0" distL="0" distR="0" wp14:anchorId="336AC88E" wp14:editId="229CBFC3">
            <wp:extent cx="5303520" cy="189270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00721.png"/>
                    <pic:cNvPicPr/>
                  </pic:nvPicPr>
                  <pic:blipFill>
                    <a:blip r:embed="rId23"/>
                    <a:stretch>
                      <a:fillRect/>
                    </a:stretch>
                  </pic:blipFill>
                  <pic:spPr>
                    <a:xfrm>
                      <a:off x="0" y="0"/>
                      <a:ext cx="5303520" cy="1892706"/>
                    </a:xfrm>
                    <a:prstGeom prst="rect">
                      <a:avLst/>
                    </a:prstGeom>
                  </pic:spPr>
                </pic:pic>
              </a:graphicData>
            </a:graphic>
          </wp:inline>
        </w:drawing>
      </w:r>
    </w:p>
    <w:p w14:paraId="2BB19633" w14:textId="77777777" w:rsidR="00932D44" w:rsidRDefault="004D1453">
      <w:pPr>
        <w:spacing w:before="120" w:after="80"/>
        <w:jc w:val="center"/>
      </w:pPr>
      <w:r>
        <w:rPr>
          <w:noProof/>
        </w:rPr>
        <w:drawing>
          <wp:inline distT="0" distB="0" distL="0" distR="0" wp14:anchorId="72755CF3" wp14:editId="1B7BD090">
            <wp:extent cx="5303520" cy="13258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00733.png"/>
                    <pic:cNvPicPr/>
                  </pic:nvPicPr>
                  <pic:blipFill>
                    <a:blip r:embed="rId24"/>
                    <a:stretch>
                      <a:fillRect/>
                    </a:stretch>
                  </pic:blipFill>
                  <pic:spPr>
                    <a:xfrm>
                      <a:off x="0" y="0"/>
                      <a:ext cx="5303520" cy="1325880"/>
                    </a:xfrm>
                    <a:prstGeom prst="rect">
                      <a:avLst/>
                    </a:prstGeom>
                  </pic:spPr>
                </pic:pic>
              </a:graphicData>
            </a:graphic>
          </wp:inline>
        </w:drawing>
      </w:r>
    </w:p>
    <w:p w14:paraId="56DBDE18" w14:textId="77777777" w:rsidR="00932D44" w:rsidRDefault="004D1453">
      <w:pPr>
        <w:spacing w:before="60" w:after="240"/>
        <w:jc w:val="center"/>
      </w:pPr>
      <w:r>
        <w:rPr>
          <w:b/>
          <w:color w:val="1B365D"/>
          <w:sz w:val="21"/>
        </w:rPr>
        <w:t xml:space="preserve">Fig. 7.4: </w:t>
      </w:r>
      <w:r>
        <w:rPr>
          <w:i/>
          <w:color w:val="333333"/>
          <w:sz w:val="21"/>
        </w:rPr>
        <w:t xml:space="preserve">Operational Views Output in </w:t>
      </w:r>
      <w:proofErr w:type="spellStart"/>
      <w:r>
        <w:rPr>
          <w:i/>
          <w:color w:val="333333"/>
          <w:sz w:val="21"/>
        </w:rPr>
        <w:t>CompileBytes</w:t>
      </w:r>
      <w:proofErr w:type="spellEnd"/>
      <w:r>
        <w:rPr>
          <w:i/>
          <w:color w:val="333333"/>
          <w:sz w:val="21"/>
        </w:rPr>
        <w:t xml:space="preserve"> – Real-Time Outputs for AVAILABLE_BOOKS, CURRENT_ISSUES, and FINE_DETAILS with Overdue Fines</w:t>
      </w:r>
    </w:p>
    <w:p w14:paraId="4BE42811" w14:textId="77777777" w:rsidR="00932D44" w:rsidRDefault="004D1453">
      <w:pPr>
        <w:spacing w:before="240" w:after="80"/>
      </w:pPr>
      <w:proofErr w:type="gramStart"/>
      <w:r>
        <w:rPr>
          <w:b/>
          <w:color w:val="1B365D"/>
        </w:rPr>
        <w:lastRenderedPageBreak/>
        <w:t xml:space="preserve">7.5  </w:t>
      </w:r>
      <w:proofErr w:type="spellStart"/>
      <w:r>
        <w:rPr>
          <w:b/>
          <w:color w:val="1B365D"/>
        </w:rPr>
        <w:t>CompileBytes</w:t>
      </w:r>
      <w:proofErr w:type="spellEnd"/>
      <w:proofErr w:type="gramEnd"/>
      <w:r>
        <w:rPr>
          <w:b/>
          <w:color w:val="1B365D"/>
        </w:rPr>
        <w:t xml:space="preserve"> Cloud SQL Environment &amp; Demonstration Queries</w:t>
      </w:r>
    </w:p>
    <w:p w14:paraId="0AE1FCDB" w14:textId="77777777" w:rsidR="00932D44" w:rsidRDefault="004D1453">
      <w:pPr>
        <w:spacing w:before="40" w:after="120"/>
      </w:pPr>
      <w:r>
        <w:rPr>
          <w:color w:val="000000"/>
          <w:sz w:val="22"/>
        </w:rPr>
        <w:t xml:space="preserve">Figure 7.5 showcases the </w:t>
      </w:r>
      <w:proofErr w:type="spellStart"/>
      <w:r>
        <w:rPr>
          <w:color w:val="000000"/>
          <w:sz w:val="22"/>
        </w:rPr>
        <w:t>CompileBytes</w:t>
      </w:r>
      <w:proofErr w:type="spellEnd"/>
      <w:r>
        <w:rPr>
          <w:color w:val="000000"/>
          <w:sz w:val="22"/>
        </w:rPr>
        <w:t xml:space="preserve"> interactive SQL runner where the entire schema, dataset, and demonstration queries were compiled and validated. The live terminal displays end-to-end execution without errors.</w:t>
      </w:r>
    </w:p>
    <w:p w14:paraId="1AAE0785" w14:textId="77777777" w:rsidR="00932D44" w:rsidRDefault="004D1453">
      <w:pPr>
        <w:spacing w:before="120" w:after="80"/>
        <w:jc w:val="center"/>
      </w:pPr>
      <w:r>
        <w:rPr>
          <w:noProof/>
        </w:rPr>
        <w:drawing>
          <wp:inline distT="0" distB="0" distL="0" distR="0" wp14:anchorId="77FCE892" wp14:editId="3C731516">
            <wp:extent cx="5303520" cy="50820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01035.png"/>
                    <pic:cNvPicPr/>
                  </pic:nvPicPr>
                  <pic:blipFill>
                    <a:blip r:embed="rId25"/>
                    <a:stretch>
                      <a:fillRect/>
                    </a:stretch>
                  </pic:blipFill>
                  <pic:spPr>
                    <a:xfrm>
                      <a:off x="0" y="0"/>
                      <a:ext cx="5303520" cy="5082090"/>
                    </a:xfrm>
                    <a:prstGeom prst="rect">
                      <a:avLst/>
                    </a:prstGeom>
                  </pic:spPr>
                </pic:pic>
              </a:graphicData>
            </a:graphic>
          </wp:inline>
        </w:drawing>
      </w:r>
    </w:p>
    <w:p w14:paraId="2163485E" w14:textId="77777777" w:rsidR="00932D44" w:rsidRDefault="004D1453">
      <w:pPr>
        <w:spacing w:before="120" w:after="80"/>
        <w:jc w:val="center"/>
      </w:pPr>
      <w:r>
        <w:rPr>
          <w:noProof/>
        </w:rPr>
        <w:drawing>
          <wp:inline distT="0" distB="0" distL="0" distR="0" wp14:anchorId="25FCC423" wp14:editId="6CFD2FB4">
            <wp:extent cx="5303520" cy="193427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00828.png"/>
                    <pic:cNvPicPr/>
                  </pic:nvPicPr>
                  <pic:blipFill>
                    <a:blip r:embed="rId26"/>
                    <a:stretch>
                      <a:fillRect/>
                    </a:stretch>
                  </pic:blipFill>
                  <pic:spPr>
                    <a:xfrm>
                      <a:off x="0" y="0"/>
                      <a:ext cx="5303520" cy="1934271"/>
                    </a:xfrm>
                    <a:prstGeom prst="rect">
                      <a:avLst/>
                    </a:prstGeom>
                  </pic:spPr>
                </pic:pic>
              </a:graphicData>
            </a:graphic>
          </wp:inline>
        </w:drawing>
      </w:r>
    </w:p>
    <w:p w14:paraId="78DC09D3" w14:textId="77777777" w:rsidR="00932D44" w:rsidRDefault="004D1453">
      <w:pPr>
        <w:spacing w:before="60" w:after="240"/>
        <w:jc w:val="center"/>
      </w:pPr>
      <w:r>
        <w:rPr>
          <w:b/>
          <w:color w:val="1B365D"/>
          <w:sz w:val="21"/>
        </w:rPr>
        <w:t xml:space="preserve">Fig. 7.5: </w:t>
      </w:r>
      <w:proofErr w:type="spellStart"/>
      <w:r>
        <w:rPr>
          <w:i/>
          <w:color w:val="333333"/>
          <w:sz w:val="21"/>
        </w:rPr>
        <w:t>CompileBytes</w:t>
      </w:r>
      <w:proofErr w:type="spellEnd"/>
      <w:r>
        <w:rPr>
          <w:i/>
          <w:color w:val="333333"/>
          <w:sz w:val="21"/>
        </w:rPr>
        <w:t xml:space="preserve"> Cloud Execution Environment – Web SQL Editor Interface and Comprehensive Library Management Demonstration Query Outputs</w:t>
      </w:r>
    </w:p>
    <w:p w14:paraId="2C71CF07" w14:textId="77777777" w:rsidR="00027189" w:rsidRDefault="004D1453">
      <w:pPr>
        <w:pStyle w:val="Heading2"/>
      </w:pPr>
      <w:bookmarkStart w:id="9029" w:name="_Toc_CH8"/>
      <w:r>
        <w:lastRenderedPageBreak/>
        <w:t>CHAPTER 8: TESTING AND DATA VALIDATION</w:t>
      </w:r>
      <w:bookmarkEnd w:id="9029"/>
    </w:p>
    <w:p w14:paraId="251FFE43" w14:textId="77777777" w:rsidR="00027189" w:rsidRDefault="004D1453">
      <w:pPr>
        <w:pStyle w:val="BodyText"/>
      </w:pPr>
      <w:r>
        <w:rPr>
          <w:i/>
          <w:color w:val="595959"/>
          <w:sz w:val="22"/>
        </w:rPr>
        <w:t>Record the test cases used to verify the database. Include constraint tests, referential integrity tests and query-correctness tests.</w:t>
      </w:r>
    </w:p>
    <w:p w14:paraId="576A0517" w14:textId="77777777" w:rsidR="00027189" w:rsidRDefault="004D1453">
      <w:pPr>
        <w:pStyle w:val="BodyText"/>
        <w:spacing w:before="160" w:after="80"/>
        <w:jc w:val="center"/>
      </w:pPr>
      <w:r>
        <w:rPr>
          <w:b/>
          <w:sz w:val="22"/>
        </w:rPr>
        <w:t>Table 8.1: Test Cases and Results</w:t>
      </w:r>
    </w:p>
    <w:tbl>
      <w:tblPr>
        <w:tblStyle w:val="TableGrid"/>
        <w:tblW w:w="0" w:type="auto"/>
        <w:jc w:val="center"/>
        <w:tblLayout w:type="fixed"/>
        <w:tblLook w:val="04A0" w:firstRow="1" w:lastRow="0" w:firstColumn="1" w:lastColumn="0" w:noHBand="0" w:noVBand="1"/>
      </w:tblPr>
      <w:tblGrid>
        <w:gridCol w:w="1008"/>
        <w:gridCol w:w="2592"/>
        <w:gridCol w:w="2016"/>
        <w:gridCol w:w="2016"/>
        <w:gridCol w:w="2016"/>
        <w:gridCol w:w="1152"/>
      </w:tblGrid>
      <w:tr w:rsidR="00027189" w14:paraId="1DA6C873" w14:textId="77777777">
        <w:trPr>
          <w:jc w:val="center"/>
        </w:trPr>
        <w:tc>
          <w:tcPr>
            <w:tcW w:w="1008" w:type="dxa"/>
            <w:shd w:val="clear" w:color="auto" w:fill="D9E2F3"/>
          </w:tcPr>
          <w:p w14:paraId="19521867" w14:textId="77777777" w:rsidR="00027189" w:rsidRDefault="004D1453">
            <w:pPr>
              <w:jc w:val="center"/>
            </w:pPr>
            <w:r>
              <w:rPr>
                <w:b/>
                <w:sz w:val="22"/>
              </w:rPr>
              <w:t>TC No.</w:t>
            </w:r>
          </w:p>
        </w:tc>
        <w:tc>
          <w:tcPr>
            <w:tcW w:w="2592" w:type="dxa"/>
            <w:shd w:val="clear" w:color="auto" w:fill="D9E2F3"/>
          </w:tcPr>
          <w:p w14:paraId="7D7EE11C" w14:textId="77777777" w:rsidR="00027189" w:rsidRDefault="004D1453">
            <w:pPr>
              <w:jc w:val="center"/>
            </w:pPr>
            <w:r>
              <w:rPr>
                <w:b/>
                <w:sz w:val="22"/>
              </w:rPr>
              <w:t>Test Case Description</w:t>
            </w:r>
          </w:p>
        </w:tc>
        <w:tc>
          <w:tcPr>
            <w:tcW w:w="2016" w:type="dxa"/>
            <w:shd w:val="clear" w:color="auto" w:fill="D9E2F3"/>
          </w:tcPr>
          <w:p w14:paraId="078EEA22" w14:textId="77777777" w:rsidR="00027189" w:rsidRDefault="004D1453">
            <w:pPr>
              <w:jc w:val="center"/>
            </w:pPr>
            <w:r>
              <w:rPr>
                <w:b/>
                <w:sz w:val="22"/>
              </w:rPr>
              <w:t>Input / Action</w:t>
            </w:r>
          </w:p>
        </w:tc>
        <w:tc>
          <w:tcPr>
            <w:tcW w:w="2016" w:type="dxa"/>
            <w:shd w:val="clear" w:color="auto" w:fill="D9E2F3"/>
          </w:tcPr>
          <w:p w14:paraId="10B8D0AE" w14:textId="77777777" w:rsidR="00027189" w:rsidRDefault="004D1453">
            <w:pPr>
              <w:jc w:val="center"/>
            </w:pPr>
            <w:r>
              <w:rPr>
                <w:b/>
                <w:sz w:val="22"/>
              </w:rPr>
              <w:t>Expected Result</w:t>
            </w:r>
          </w:p>
        </w:tc>
        <w:tc>
          <w:tcPr>
            <w:tcW w:w="2016" w:type="dxa"/>
            <w:shd w:val="clear" w:color="auto" w:fill="D9E2F3"/>
          </w:tcPr>
          <w:p w14:paraId="1D2A4AC7" w14:textId="77777777" w:rsidR="00027189" w:rsidRDefault="004D1453">
            <w:pPr>
              <w:jc w:val="center"/>
            </w:pPr>
            <w:r>
              <w:rPr>
                <w:b/>
                <w:sz w:val="22"/>
              </w:rPr>
              <w:t>Actual Result</w:t>
            </w:r>
          </w:p>
        </w:tc>
        <w:tc>
          <w:tcPr>
            <w:tcW w:w="1152" w:type="dxa"/>
            <w:shd w:val="clear" w:color="auto" w:fill="D9E2F3"/>
          </w:tcPr>
          <w:p w14:paraId="7A83642B" w14:textId="77777777" w:rsidR="00027189" w:rsidRDefault="004D1453">
            <w:pPr>
              <w:jc w:val="center"/>
            </w:pPr>
            <w:r>
              <w:rPr>
                <w:b/>
                <w:sz w:val="22"/>
              </w:rPr>
              <w:t>Status</w:t>
            </w:r>
          </w:p>
        </w:tc>
      </w:tr>
      <w:tr w:rsidR="00027189" w14:paraId="2D78A955" w14:textId="77777777">
        <w:trPr>
          <w:jc w:val="center"/>
        </w:trPr>
        <w:tc>
          <w:tcPr>
            <w:tcW w:w="1008" w:type="dxa"/>
          </w:tcPr>
          <w:p w14:paraId="22649CF3" w14:textId="77777777" w:rsidR="00027189" w:rsidRDefault="00027189">
            <w:pPr>
              <w:spacing w:after="40"/>
            </w:pPr>
            <w:r>
              <w:t>TC01</w:t>
            </w:r>
          </w:p>
        </w:tc>
        <w:tc>
          <w:tcPr>
            <w:tcW w:w="2592" w:type="dxa"/>
          </w:tcPr>
          <w:p w14:paraId="08E5E076" w14:textId="77777777" w:rsidR="00027189" w:rsidRDefault="00027189">
            <w:pPr>
              <w:spacing w:after="40"/>
            </w:pPr>
            <w:r>
              <w:t>Primary Key Uniqueness</w:t>
            </w:r>
          </w:p>
        </w:tc>
        <w:tc>
          <w:tcPr>
            <w:tcW w:w="2016" w:type="dxa"/>
          </w:tcPr>
          <w:p w14:paraId="75E0BB99" w14:textId="77777777" w:rsidR="00027189" w:rsidRDefault="00027189">
            <w:pPr>
              <w:spacing w:after="40"/>
            </w:pPr>
            <w:r>
              <w:t xml:space="preserve">INSERT duplicate </w:t>
            </w:r>
            <w:proofErr w:type="spellStart"/>
            <w:r>
              <w:t>student_id</w:t>
            </w:r>
            <w:proofErr w:type="spellEnd"/>
          </w:p>
        </w:tc>
        <w:tc>
          <w:tcPr>
            <w:tcW w:w="2016" w:type="dxa"/>
          </w:tcPr>
          <w:p w14:paraId="4989C748" w14:textId="77777777" w:rsidR="00027189" w:rsidRDefault="00027189">
            <w:pPr>
              <w:spacing w:after="40"/>
            </w:pPr>
            <w:r>
              <w:t>Error 1062: Duplicate entry rejected</w:t>
            </w:r>
          </w:p>
        </w:tc>
        <w:tc>
          <w:tcPr>
            <w:tcW w:w="2016" w:type="dxa"/>
          </w:tcPr>
          <w:p w14:paraId="45AEE1CF" w14:textId="77777777" w:rsidR="00027189" w:rsidRDefault="00027189">
            <w:pPr>
              <w:spacing w:after="40"/>
            </w:pPr>
            <w:r>
              <w:t>Error 1062: Duplicate entry rejected</w:t>
            </w:r>
          </w:p>
        </w:tc>
        <w:tc>
          <w:tcPr>
            <w:tcW w:w="1152" w:type="dxa"/>
          </w:tcPr>
          <w:p w14:paraId="61199511" w14:textId="77777777" w:rsidR="00027189" w:rsidRDefault="00027189">
            <w:pPr>
              <w:spacing w:after="40"/>
            </w:pPr>
            <w:r>
              <w:t>PASS</w:t>
            </w:r>
          </w:p>
        </w:tc>
      </w:tr>
      <w:tr w:rsidR="00027189" w14:paraId="3688DB84" w14:textId="77777777">
        <w:trPr>
          <w:jc w:val="center"/>
        </w:trPr>
        <w:tc>
          <w:tcPr>
            <w:tcW w:w="1008" w:type="dxa"/>
          </w:tcPr>
          <w:p w14:paraId="0904FAE6" w14:textId="77777777" w:rsidR="00027189" w:rsidRDefault="00027189">
            <w:pPr>
              <w:spacing w:after="40"/>
            </w:pPr>
            <w:r>
              <w:t>TC02</w:t>
            </w:r>
          </w:p>
        </w:tc>
        <w:tc>
          <w:tcPr>
            <w:tcW w:w="2592" w:type="dxa"/>
          </w:tcPr>
          <w:p w14:paraId="1F19F4F1" w14:textId="77777777" w:rsidR="00027189" w:rsidRDefault="00027189">
            <w:pPr>
              <w:spacing w:after="40"/>
            </w:pPr>
            <w:r>
              <w:t>Foreign Key Integrity</w:t>
            </w:r>
          </w:p>
        </w:tc>
        <w:tc>
          <w:tcPr>
            <w:tcW w:w="2016" w:type="dxa"/>
          </w:tcPr>
          <w:p w14:paraId="41D67B8C" w14:textId="77777777" w:rsidR="00027189" w:rsidRDefault="00027189">
            <w:pPr>
              <w:spacing w:after="40"/>
            </w:pPr>
            <w:r>
              <w:t xml:space="preserve">INSERT ISSUE with invalid </w:t>
            </w:r>
            <w:proofErr w:type="spellStart"/>
            <w:r>
              <w:t>student_id</w:t>
            </w:r>
            <w:proofErr w:type="spellEnd"/>
            <w:r>
              <w:t>=999</w:t>
            </w:r>
          </w:p>
        </w:tc>
        <w:tc>
          <w:tcPr>
            <w:tcW w:w="2016" w:type="dxa"/>
          </w:tcPr>
          <w:p w14:paraId="5C4E73F6" w14:textId="77777777" w:rsidR="00027189" w:rsidRDefault="00027189">
            <w:pPr>
              <w:spacing w:after="40"/>
            </w:pPr>
            <w:r>
              <w:t>Error 1452: Child row cannot be added</w:t>
            </w:r>
          </w:p>
        </w:tc>
        <w:tc>
          <w:tcPr>
            <w:tcW w:w="2016" w:type="dxa"/>
          </w:tcPr>
          <w:p w14:paraId="48C396DB" w14:textId="77777777" w:rsidR="00027189" w:rsidRDefault="00027189">
            <w:pPr>
              <w:spacing w:after="40"/>
            </w:pPr>
            <w:r>
              <w:t>Error 1452: Cannot add or update child row</w:t>
            </w:r>
          </w:p>
        </w:tc>
        <w:tc>
          <w:tcPr>
            <w:tcW w:w="1152" w:type="dxa"/>
          </w:tcPr>
          <w:p w14:paraId="127F3E61" w14:textId="77777777" w:rsidR="00027189" w:rsidRDefault="00027189">
            <w:pPr>
              <w:spacing w:after="40"/>
            </w:pPr>
            <w:r>
              <w:t>PASS</w:t>
            </w:r>
          </w:p>
        </w:tc>
      </w:tr>
      <w:tr w:rsidR="00027189" w14:paraId="3F0334F7" w14:textId="77777777">
        <w:trPr>
          <w:jc w:val="center"/>
        </w:trPr>
        <w:tc>
          <w:tcPr>
            <w:tcW w:w="1008" w:type="dxa"/>
          </w:tcPr>
          <w:p w14:paraId="3B5A2D59" w14:textId="77777777" w:rsidR="00027189" w:rsidRDefault="00027189">
            <w:pPr>
              <w:spacing w:after="40"/>
            </w:pPr>
            <w:r>
              <w:t>TC03</w:t>
            </w:r>
          </w:p>
        </w:tc>
        <w:tc>
          <w:tcPr>
            <w:tcW w:w="2592" w:type="dxa"/>
          </w:tcPr>
          <w:p w14:paraId="0D8A735F" w14:textId="77777777" w:rsidR="00027189" w:rsidRDefault="00027189">
            <w:pPr>
              <w:spacing w:after="40"/>
            </w:pPr>
            <w:r>
              <w:t>CHECK Constraint (year)</w:t>
            </w:r>
          </w:p>
        </w:tc>
        <w:tc>
          <w:tcPr>
            <w:tcW w:w="2016" w:type="dxa"/>
          </w:tcPr>
          <w:p w14:paraId="1378B44B" w14:textId="77777777" w:rsidR="00027189" w:rsidRDefault="00027189">
            <w:pPr>
              <w:spacing w:after="40"/>
            </w:pPr>
            <w:r>
              <w:t>INSERT STUDENT with year=7</w:t>
            </w:r>
          </w:p>
        </w:tc>
        <w:tc>
          <w:tcPr>
            <w:tcW w:w="2016" w:type="dxa"/>
          </w:tcPr>
          <w:p w14:paraId="18A95E3E" w14:textId="77777777" w:rsidR="00027189" w:rsidRDefault="00027189">
            <w:pPr>
              <w:spacing w:after="40"/>
            </w:pPr>
            <w:r>
              <w:t>Error 3819: Check constraint violated</w:t>
            </w:r>
          </w:p>
        </w:tc>
        <w:tc>
          <w:tcPr>
            <w:tcW w:w="2016" w:type="dxa"/>
          </w:tcPr>
          <w:p w14:paraId="34911E75" w14:textId="77777777" w:rsidR="00027189" w:rsidRDefault="00027189">
            <w:pPr>
              <w:spacing w:after="40"/>
            </w:pPr>
            <w:r>
              <w:t>Error 3819: Check constraint violated</w:t>
            </w:r>
          </w:p>
        </w:tc>
        <w:tc>
          <w:tcPr>
            <w:tcW w:w="1152" w:type="dxa"/>
          </w:tcPr>
          <w:p w14:paraId="3E4A2F3E" w14:textId="77777777" w:rsidR="00027189" w:rsidRDefault="00027189">
            <w:pPr>
              <w:spacing w:after="40"/>
            </w:pPr>
            <w:r>
              <w:t>PASS</w:t>
            </w:r>
          </w:p>
        </w:tc>
      </w:tr>
      <w:tr w:rsidR="00027189" w14:paraId="3B74A4DD" w14:textId="77777777">
        <w:trPr>
          <w:jc w:val="center"/>
        </w:trPr>
        <w:tc>
          <w:tcPr>
            <w:tcW w:w="1008" w:type="dxa"/>
          </w:tcPr>
          <w:p w14:paraId="7913C098" w14:textId="77777777" w:rsidR="00027189" w:rsidRDefault="00027189">
            <w:pPr>
              <w:spacing w:after="40"/>
            </w:pPr>
            <w:r>
              <w:t>TC04</w:t>
            </w:r>
          </w:p>
        </w:tc>
        <w:tc>
          <w:tcPr>
            <w:tcW w:w="2592" w:type="dxa"/>
          </w:tcPr>
          <w:p w14:paraId="05D07165" w14:textId="77777777" w:rsidR="00027189" w:rsidRDefault="00027189">
            <w:pPr>
              <w:spacing w:after="40"/>
            </w:pPr>
            <w:r>
              <w:t>UNIQUE Email Constraint</w:t>
            </w:r>
          </w:p>
        </w:tc>
        <w:tc>
          <w:tcPr>
            <w:tcW w:w="2016" w:type="dxa"/>
          </w:tcPr>
          <w:p w14:paraId="289AF201" w14:textId="77777777" w:rsidR="00027189" w:rsidRDefault="00027189">
            <w:pPr>
              <w:spacing w:after="40"/>
            </w:pPr>
            <w:r>
              <w:t>INSERT STUDENT with duplicate email</w:t>
            </w:r>
          </w:p>
        </w:tc>
        <w:tc>
          <w:tcPr>
            <w:tcW w:w="2016" w:type="dxa"/>
          </w:tcPr>
          <w:p w14:paraId="5B42E0AF" w14:textId="77777777" w:rsidR="00027189" w:rsidRDefault="00027189">
            <w:pPr>
              <w:spacing w:after="40"/>
            </w:pPr>
            <w:r>
              <w:t>Error 1062: Duplicate entry for 'email'</w:t>
            </w:r>
          </w:p>
        </w:tc>
        <w:tc>
          <w:tcPr>
            <w:tcW w:w="2016" w:type="dxa"/>
          </w:tcPr>
          <w:p w14:paraId="2FB28EFD" w14:textId="77777777" w:rsidR="00027189" w:rsidRDefault="00027189">
            <w:pPr>
              <w:spacing w:after="40"/>
            </w:pPr>
            <w:r>
              <w:t>Error 1062: Duplicate entry for email</w:t>
            </w:r>
          </w:p>
        </w:tc>
        <w:tc>
          <w:tcPr>
            <w:tcW w:w="1152" w:type="dxa"/>
          </w:tcPr>
          <w:p w14:paraId="70244B96" w14:textId="77777777" w:rsidR="00027189" w:rsidRDefault="00027189">
            <w:pPr>
              <w:spacing w:after="40"/>
            </w:pPr>
            <w:r>
              <w:t>PASS</w:t>
            </w:r>
          </w:p>
        </w:tc>
      </w:tr>
      <w:tr w:rsidR="00027189" w14:paraId="047308C9" w14:textId="77777777">
        <w:trPr>
          <w:jc w:val="center"/>
        </w:trPr>
        <w:tc>
          <w:tcPr>
            <w:tcW w:w="1008" w:type="dxa"/>
          </w:tcPr>
          <w:p w14:paraId="04E5975E" w14:textId="77777777" w:rsidR="00027189" w:rsidRDefault="00027189">
            <w:pPr>
              <w:spacing w:after="40"/>
            </w:pPr>
            <w:r>
              <w:t>TC05</w:t>
            </w:r>
          </w:p>
        </w:tc>
        <w:tc>
          <w:tcPr>
            <w:tcW w:w="2592" w:type="dxa"/>
          </w:tcPr>
          <w:p w14:paraId="76ECA5E5" w14:textId="77777777" w:rsidR="00027189" w:rsidRDefault="00027189">
            <w:pPr>
              <w:spacing w:after="40"/>
            </w:pPr>
            <w:r>
              <w:t>NOT NULL Constraint</w:t>
            </w:r>
          </w:p>
        </w:tc>
        <w:tc>
          <w:tcPr>
            <w:tcW w:w="2016" w:type="dxa"/>
          </w:tcPr>
          <w:p w14:paraId="6FA53D99" w14:textId="77777777" w:rsidR="00027189" w:rsidRDefault="00027189">
            <w:pPr>
              <w:spacing w:after="40"/>
            </w:pPr>
            <w:r>
              <w:t>INSERT BOOK without title (NULL)</w:t>
            </w:r>
          </w:p>
        </w:tc>
        <w:tc>
          <w:tcPr>
            <w:tcW w:w="2016" w:type="dxa"/>
          </w:tcPr>
          <w:p w14:paraId="3138F6B7" w14:textId="77777777" w:rsidR="00027189" w:rsidRDefault="00027189">
            <w:pPr>
              <w:spacing w:after="40"/>
            </w:pPr>
            <w:r>
              <w:t>Error 1048: Column 'title' cannot be null</w:t>
            </w:r>
          </w:p>
        </w:tc>
        <w:tc>
          <w:tcPr>
            <w:tcW w:w="2016" w:type="dxa"/>
          </w:tcPr>
          <w:p w14:paraId="715DA61D" w14:textId="77777777" w:rsidR="00027189" w:rsidRDefault="00027189">
            <w:pPr>
              <w:spacing w:after="40"/>
            </w:pPr>
            <w:r>
              <w:t>Error 1048: Column cannot be null</w:t>
            </w:r>
          </w:p>
        </w:tc>
        <w:tc>
          <w:tcPr>
            <w:tcW w:w="1152" w:type="dxa"/>
          </w:tcPr>
          <w:p w14:paraId="30BAAC5C" w14:textId="77777777" w:rsidR="00027189" w:rsidRDefault="00027189">
            <w:pPr>
              <w:spacing w:after="40"/>
            </w:pPr>
            <w:r>
              <w:t>PASS</w:t>
            </w:r>
          </w:p>
        </w:tc>
      </w:tr>
      <w:tr w:rsidR="00027189" w14:paraId="2428C60C" w14:textId="77777777">
        <w:trPr>
          <w:jc w:val="center"/>
        </w:trPr>
        <w:tc>
          <w:tcPr>
            <w:tcW w:w="1008" w:type="dxa"/>
          </w:tcPr>
          <w:p w14:paraId="4C24C5CF" w14:textId="77777777" w:rsidR="00027189" w:rsidRDefault="00027189">
            <w:pPr>
              <w:spacing w:after="40"/>
            </w:pPr>
            <w:r>
              <w:t>TC06</w:t>
            </w:r>
          </w:p>
        </w:tc>
        <w:tc>
          <w:tcPr>
            <w:tcW w:w="2592" w:type="dxa"/>
          </w:tcPr>
          <w:p w14:paraId="39C57848" w14:textId="77777777" w:rsidR="00027189" w:rsidRDefault="00027189">
            <w:pPr>
              <w:spacing w:after="40"/>
            </w:pPr>
            <w:r>
              <w:t>Trigger — Inventory Sync</w:t>
            </w:r>
          </w:p>
        </w:tc>
        <w:tc>
          <w:tcPr>
            <w:tcW w:w="2016" w:type="dxa"/>
          </w:tcPr>
          <w:p w14:paraId="67A43314" w14:textId="77777777" w:rsidR="00027189" w:rsidRDefault="00027189">
            <w:pPr>
              <w:spacing w:after="40"/>
            </w:pPr>
            <w:r>
              <w:t xml:space="preserve">INSERT ISSUE for </w:t>
            </w:r>
            <w:proofErr w:type="spellStart"/>
            <w:r>
              <w:t>book_id</w:t>
            </w:r>
            <w:proofErr w:type="spellEnd"/>
            <w:r>
              <w:t>=1</w:t>
            </w:r>
          </w:p>
        </w:tc>
        <w:tc>
          <w:tcPr>
            <w:tcW w:w="2016" w:type="dxa"/>
          </w:tcPr>
          <w:p w14:paraId="214866B3" w14:textId="77777777" w:rsidR="00027189" w:rsidRDefault="00027189">
            <w:pPr>
              <w:spacing w:after="40"/>
            </w:pPr>
            <w:proofErr w:type="spellStart"/>
            <w:r>
              <w:t>BOOK.available_copies</w:t>
            </w:r>
            <w:proofErr w:type="spellEnd"/>
            <w:r>
              <w:t xml:space="preserve"> decremented by 1</w:t>
            </w:r>
          </w:p>
        </w:tc>
        <w:tc>
          <w:tcPr>
            <w:tcW w:w="2016" w:type="dxa"/>
          </w:tcPr>
          <w:p w14:paraId="7198B219" w14:textId="77777777" w:rsidR="00027189" w:rsidRDefault="00027189">
            <w:pPr>
              <w:spacing w:after="40"/>
            </w:pPr>
            <w:proofErr w:type="spellStart"/>
            <w:r>
              <w:t>available_copies</w:t>
            </w:r>
            <w:proofErr w:type="spellEnd"/>
            <w:r>
              <w:t xml:space="preserve"> reduced correctly</w:t>
            </w:r>
          </w:p>
        </w:tc>
        <w:tc>
          <w:tcPr>
            <w:tcW w:w="1152" w:type="dxa"/>
          </w:tcPr>
          <w:p w14:paraId="09F55774" w14:textId="77777777" w:rsidR="00027189" w:rsidRDefault="00027189">
            <w:pPr>
              <w:spacing w:after="40"/>
            </w:pPr>
            <w:r>
              <w:t>PASS</w:t>
            </w:r>
          </w:p>
        </w:tc>
      </w:tr>
      <w:tr w:rsidR="00027189" w14:paraId="46910644" w14:textId="77777777">
        <w:trPr>
          <w:jc w:val="center"/>
        </w:trPr>
        <w:tc>
          <w:tcPr>
            <w:tcW w:w="1008" w:type="dxa"/>
          </w:tcPr>
          <w:p w14:paraId="4B428A15" w14:textId="77777777" w:rsidR="00027189" w:rsidRDefault="00027189">
            <w:pPr>
              <w:spacing w:after="40"/>
            </w:pPr>
            <w:r>
              <w:t>TC07</w:t>
            </w:r>
          </w:p>
        </w:tc>
        <w:tc>
          <w:tcPr>
            <w:tcW w:w="2592" w:type="dxa"/>
          </w:tcPr>
          <w:p w14:paraId="52B82BA8" w14:textId="77777777" w:rsidR="00027189" w:rsidRDefault="00027189">
            <w:pPr>
              <w:spacing w:after="40"/>
            </w:pPr>
            <w:r>
              <w:t>ROLLBACK Transaction</w:t>
            </w:r>
          </w:p>
        </w:tc>
        <w:tc>
          <w:tcPr>
            <w:tcW w:w="2016" w:type="dxa"/>
          </w:tcPr>
          <w:p w14:paraId="7E6FB8AC" w14:textId="77777777" w:rsidR="00027189" w:rsidRDefault="00027189">
            <w:pPr>
              <w:spacing w:after="40"/>
            </w:pPr>
            <w:r>
              <w:t>Start transaction, INSERT FINE, ROLLBACK</w:t>
            </w:r>
          </w:p>
        </w:tc>
        <w:tc>
          <w:tcPr>
            <w:tcW w:w="2016" w:type="dxa"/>
          </w:tcPr>
          <w:p w14:paraId="1F0CAD3A" w14:textId="77777777" w:rsidR="00027189" w:rsidRDefault="00027189">
            <w:pPr>
              <w:spacing w:after="40"/>
            </w:pPr>
            <w:r>
              <w:t>FINE record not committed</w:t>
            </w:r>
          </w:p>
        </w:tc>
        <w:tc>
          <w:tcPr>
            <w:tcW w:w="2016" w:type="dxa"/>
          </w:tcPr>
          <w:p w14:paraId="445E3E98" w14:textId="77777777" w:rsidR="00027189" w:rsidRDefault="00027189">
            <w:pPr>
              <w:spacing w:after="40"/>
            </w:pPr>
            <w:r>
              <w:t xml:space="preserve">No new record </w:t>
            </w:r>
            <w:proofErr w:type="gramStart"/>
            <w:r>
              <w:t>in</w:t>
            </w:r>
            <w:proofErr w:type="gramEnd"/>
            <w:r>
              <w:t xml:space="preserve"> FINE table</w:t>
            </w:r>
          </w:p>
        </w:tc>
        <w:tc>
          <w:tcPr>
            <w:tcW w:w="1152" w:type="dxa"/>
          </w:tcPr>
          <w:p w14:paraId="6E9433B8" w14:textId="77777777" w:rsidR="00027189" w:rsidRDefault="00027189">
            <w:pPr>
              <w:spacing w:after="40"/>
            </w:pPr>
            <w:r>
              <w:t>PASS</w:t>
            </w:r>
          </w:p>
        </w:tc>
      </w:tr>
      <w:tr w:rsidR="00027189" w14:paraId="6FCB70D8" w14:textId="77777777">
        <w:trPr>
          <w:jc w:val="center"/>
        </w:trPr>
        <w:tc>
          <w:tcPr>
            <w:tcW w:w="1008" w:type="dxa"/>
          </w:tcPr>
          <w:p w14:paraId="44AA3240" w14:textId="77777777" w:rsidR="00027189" w:rsidRDefault="00027189">
            <w:pPr>
              <w:spacing w:after="40"/>
            </w:pPr>
            <w:r>
              <w:t>TC08</w:t>
            </w:r>
          </w:p>
        </w:tc>
        <w:tc>
          <w:tcPr>
            <w:tcW w:w="2592" w:type="dxa"/>
          </w:tcPr>
          <w:p w14:paraId="50568908" w14:textId="77777777" w:rsidR="00027189" w:rsidRDefault="00027189">
            <w:pPr>
              <w:spacing w:after="40"/>
            </w:pPr>
            <w:r>
              <w:t>View Query — AVAILABLE_BOOKS</w:t>
            </w:r>
          </w:p>
        </w:tc>
        <w:tc>
          <w:tcPr>
            <w:tcW w:w="2016" w:type="dxa"/>
          </w:tcPr>
          <w:p w14:paraId="22D3D232" w14:textId="77777777" w:rsidR="00027189" w:rsidRDefault="00027189">
            <w:pPr>
              <w:spacing w:after="40"/>
            </w:pPr>
            <w:r>
              <w:t>SELECT * FROM AVAILABLE_BOOKS</w:t>
            </w:r>
          </w:p>
        </w:tc>
        <w:tc>
          <w:tcPr>
            <w:tcW w:w="2016" w:type="dxa"/>
          </w:tcPr>
          <w:p w14:paraId="33339D49" w14:textId="77777777" w:rsidR="00027189" w:rsidRDefault="00027189">
            <w:pPr>
              <w:spacing w:after="40"/>
            </w:pPr>
            <w:r>
              <w:t xml:space="preserve">Returns only books with </w:t>
            </w:r>
            <w:proofErr w:type="spellStart"/>
            <w:r>
              <w:t>available_copies</w:t>
            </w:r>
            <w:proofErr w:type="spellEnd"/>
            <w:r>
              <w:t xml:space="preserve"> &gt; 0</w:t>
            </w:r>
          </w:p>
        </w:tc>
        <w:tc>
          <w:tcPr>
            <w:tcW w:w="2016" w:type="dxa"/>
          </w:tcPr>
          <w:p w14:paraId="5E25BA2E" w14:textId="77777777" w:rsidR="00027189" w:rsidRDefault="00027189">
            <w:pPr>
              <w:spacing w:after="40"/>
            </w:pPr>
            <w:r>
              <w:t>Correct filtered results returned</w:t>
            </w:r>
          </w:p>
        </w:tc>
        <w:tc>
          <w:tcPr>
            <w:tcW w:w="1152" w:type="dxa"/>
          </w:tcPr>
          <w:p w14:paraId="68646D8C" w14:textId="77777777" w:rsidR="00027189" w:rsidRDefault="00027189">
            <w:pPr>
              <w:spacing w:after="40"/>
            </w:pPr>
            <w:r>
              <w:t>PASS</w:t>
            </w:r>
          </w:p>
        </w:tc>
      </w:tr>
      <w:tr w:rsidR="00027189" w14:paraId="218CC8DD" w14:textId="77777777">
        <w:trPr>
          <w:jc w:val="center"/>
        </w:trPr>
        <w:tc>
          <w:tcPr>
            <w:tcW w:w="1008" w:type="dxa"/>
          </w:tcPr>
          <w:p w14:paraId="6AB4F844" w14:textId="77777777" w:rsidR="00027189" w:rsidRDefault="00027189">
            <w:pPr>
              <w:spacing w:after="40"/>
            </w:pPr>
            <w:r>
              <w:t>TC09</w:t>
            </w:r>
          </w:p>
        </w:tc>
        <w:tc>
          <w:tcPr>
            <w:tcW w:w="2592" w:type="dxa"/>
          </w:tcPr>
          <w:p w14:paraId="3BA534D3" w14:textId="77777777" w:rsidR="00027189" w:rsidRDefault="00027189">
            <w:pPr>
              <w:spacing w:after="40"/>
            </w:pPr>
            <w:r>
              <w:t>ON DELETE RESTRICT</w:t>
            </w:r>
          </w:p>
        </w:tc>
        <w:tc>
          <w:tcPr>
            <w:tcW w:w="2016" w:type="dxa"/>
          </w:tcPr>
          <w:p w14:paraId="4BE8609D" w14:textId="77777777" w:rsidR="00027189" w:rsidRDefault="00027189">
            <w:pPr>
              <w:spacing w:after="40"/>
            </w:pPr>
            <w:r>
              <w:t>DELETE STUDENT with active ISSUE records</w:t>
            </w:r>
          </w:p>
        </w:tc>
        <w:tc>
          <w:tcPr>
            <w:tcW w:w="2016" w:type="dxa"/>
          </w:tcPr>
          <w:p w14:paraId="2CCF3855" w14:textId="77777777" w:rsidR="00027189" w:rsidRDefault="00027189">
            <w:pPr>
              <w:spacing w:after="40"/>
            </w:pPr>
            <w:r>
              <w:t>Error 1451: Cannot delete parent row</w:t>
            </w:r>
          </w:p>
        </w:tc>
        <w:tc>
          <w:tcPr>
            <w:tcW w:w="2016" w:type="dxa"/>
          </w:tcPr>
          <w:p w14:paraId="24B0F1CB" w14:textId="77777777" w:rsidR="00027189" w:rsidRDefault="00027189">
            <w:pPr>
              <w:spacing w:after="40"/>
            </w:pPr>
            <w:r>
              <w:t>Error 1451: Deletion blocked</w:t>
            </w:r>
          </w:p>
        </w:tc>
        <w:tc>
          <w:tcPr>
            <w:tcW w:w="1152" w:type="dxa"/>
          </w:tcPr>
          <w:p w14:paraId="3338B537" w14:textId="77777777" w:rsidR="00027189" w:rsidRDefault="00027189">
            <w:pPr>
              <w:spacing w:after="40"/>
            </w:pPr>
            <w:r>
              <w:t>PASS</w:t>
            </w:r>
          </w:p>
        </w:tc>
      </w:tr>
    </w:tbl>
    <w:p w14:paraId="31027D82" w14:textId="77777777" w:rsidR="00027189" w:rsidRDefault="00027189">
      <w:pPr>
        <w:spacing w:after="40"/>
      </w:pPr>
    </w:p>
    <w:p w14:paraId="4795B90C" w14:textId="77777777" w:rsidR="00027189" w:rsidRDefault="004D1453">
      <w:r>
        <w:br w:type="page"/>
      </w:r>
    </w:p>
    <w:p w14:paraId="55E8CC83" w14:textId="77777777" w:rsidR="00027189" w:rsidRDefault="004D1453">
      <w:pPr>
        <w:pStyle w:val="Heading2"/>
      </w:pPr>
      <w:bookmarkStart w:id="9030" w:name="_Toc_CH9"/>
      <w:r>
        <w:lastRenderedPageBreak/>
        <w:t>CHAPTER 9: GITHUB REPOSITORY AND TEAM CONTRIBUTION</w:t>
      </w:r>
      <w:bookmarkEnd w:id="9030"/>
    </w:p>
    <w:p w14:paraId="5EFA9E8C" w14:textId="77777777" w:rsidR="00027189" w:rsidRDefault="004D1453">
      <w:pPr>
        <w:pStyle w:val="Heading3"/>
      </w:pPr>
      <w:proofErr w:type="gramStart"/>
      <w:r>
        <w:t>9.1  Repository</w:t>
      </w:r>
      <w:proofErr w:type="gramEnd"/>
      <w:r>
        <w:t xml:space="preserve"> Details</w:t>
      </w:r>
    </w:p>
    <w:p w14:paraId="4FA13C59" w14:textId="77777777" w:rsidR="00027189" w:rsidRDefault="004D1453">
      <w:pPr>
        <w:spacing w:after="120"/>
      </w:pPr>
      <w:r>
        <w:t>GitHub Repository Link:  https://github.com/tejeswardoolla/Library-management-system</w:t>
      </w:r>
    </w:p>
    <w:p w14:paraId="285BE403" w14:textId="77777777" w:rsidR="00027189" w:rsidRDefault="004D1453">
      <w:pPr>
        <w:pStyle w:val="Heading3"/>
      </w:pPr>
      <w:proofErr w:type="gramStart"/>
      <w:r>
        <w:t>9.2  Team</w:t>
      </w:r>
      <w:proofErr w:type="gramEnd"/>
      <w:r>
        <w:t xml:space="preserve"> Responsibilities and Contribution</w:t>
      </w:r>
    </w:p>
    <w:p w14:paraId="68471DA1" w14:textId="77777777" w:rsidR="00027189" w:rsidRDefault="004D1453">
      <w:pPr>
        <w:pStyle w:val="BodyText"/>
        <w:spacing w:before="160" w:after="80"/>
        <w:jc w:val="center"/>
      </w:pPr>
      <w:r>
        <w:rPr>
          <w:b/>
          <w:sz w:val="22"/>
        </w:rPr>
        <w:t>Table 9.1: Team Responsibilities</w:t>
      </w:r>
    </w:p>
    <w:tbl>
      <w:tblPr>
        <w:tblStyle w:val="TableGrid"/>
        <w:tblW w:w="0" w:type="auto"/>
        <w:jc w:val="center"/>
        <w:tblLayout w:type="fixed"/>
        <w:tblLook w:val="04A0" w:firstRow="1" w:lastRow="0" w:firstColumn="1" w:lastColumn="0" w:noHBand="0" w:noVBand="1"/>
      </w:tblPr>
      <w:tblGrid>
        <w:gridCol w:w="864"/>
        <w:gridCol w:w="2448"/>
        <w:gridCol w:w="2016"/>
        <w:gridCol w:w="2304"/>
        <w:gridCol w:w="2016"/>
      </w:tblGrid>
      <w:tr w:rsidR="00027189" w14:paraId="419B98B1" w14:textId="77777777">
        <w:trPr>
          <w:jc w:val="center"/>
        </w:trPr>
        <w:tc>
          <w:tcPr>
            <w:tcW w:w="864" w:type="dxa"/>
            <w:shd w:val="clear" w:color="auto" w:fill="D9E2F3"/>
          </w:tcPr>
          <w:p w14:paraId="0B48A1D4" w14:textId="77777777" w:rsidR="00027189" w:rsidRDefault="004D1453">
            <w:pPr>
              <w:jc w:val="center"/>
            </w:pPr>
            <w:proofErr w:type="spellStart"/>
            <w:proofErr w:type="gramStart"/>
            <w:r>
              <w:rPr>
                <w:b/>
                <w:sz w:val="22"/>
              </w:rPr>
              <w:t>S.No</w:t>
            </w:r>
            <w:proofErr w:type="spellEnd"/>
            <w:proofErr w:type="gramEnd"/>
          </w:p>
        </w:tc>
        <w:tc>
          <w:tcPr>
            <w:tcW w:w="2448" w:type="dxa"/>
            <w:shd w:val="clear" w:color="auto" w:fill="D9E2F3"/>
          </w:tcPr>
          <w:p w14:paraId="7C74EA8C" w14:textId="77777777" w:rsidR="00027189" w:rsidRDefault="004D1453">
            <w:pPr>
              <w:jc w:val="center"/>
            </w:pPr>
            <w:r>
              <w:rPr>
                <w:b/>
                <w:sz w:val="22"/>
              </w:rPr>
              <w:t>Student Name</w:t>
            </w:r>
          </w:p>
        </w:tc>
        <w:tc>
          <w:tcPr>
            <w:tcW w:w="2016" w:type="dxa"/>
            <w:shd w:val="clear" w:color="auto" w:fill="D9E2F3"/>
          </w:tcPr>
          <w:p w14:paraId="2C570754" w14:textId="77777777" w:rsidR="00027189" w:rsidRDefault="004D1453">
            <w:pPr>
              <w:jc w:val="center"/>
            </w:pPr>
            <w:r>
              <w:rPr>
                <w:b/>
                <w:sz w:val="22"/>
              </w:rPr>
              <w:t>Roll Number</w:t>
            </w:r>
          </w:p>
        </w:tc>
        <w:tc>
          <w:tcPr>
            <w:tcW w:w="2304" w:type="dxa"/>
            <w:shd w:val="clear" w:color="auto" w:fill="D9E2F3"/>
          </w:tcPr>
          <w:p w14:paraId="21C0EEC5" w14:textId="77777777" w:rsidR="00027189" w:rsidRDefault="004D1453">
            <w:pPr>
              <w:jc w:val="center"/>
            </w:pPr>
            <w:r>
              <w:rPr>
                <w:b/>
                <w:sz w:val="22"/>
              </w:rPr>
              <w:t>Role / Responsibility</w:t>
            </w:r>
          </w:p>
        </w:tc>
        <w:tc>
          <w:tcPr>
            <w:tcW w:w="2016" w:type="dxa"/>
            <w:shd w:val="clear" w:color="auto" w:fill="D9E2F3"/>
          </w:tcPr>
          <w:p w14:paraId="0194B976" w14:textId="77777777" w:rsidR="00027189" w:rsidRDefault="004D1453">
            <w:pPr>
              <w:jc w:val="center"/>
            </w:pPr>
            <w:r>
              <w:rPr>
                <w:b/>
                <w:sz w:val="22"/>
              </w:rPr>
              <w:t>Modules Contributed</w:t>
            </w:r>
          </w:p>
        </w:tc>
      </w:tr>
      <w:tr w:rsidR="00027189" w14:paraId="5D4A8A13" w14:textId="77777777">
        <w:trPr>
          <w:jc w:val="center"/>
        </w:trPr>
        <w:tc>
          <w:tcPr>
            <w:tcW w:w="864" w:type="dxa"/>
          </w:tcPr>
          <w:p w14:paraId="093D9A51" w14:textId="77777777" w:rsidR="00027189" w:rsidRDefault="00027189">
            <w:pPr>
              <w:spacing w:after="40"/>
            </w:pPr>
            <w:r>
              <w:t>1</w:t>
            </w:r>
          </w:p>
        </w:tc>
        <w:tc>
          <w:tcPr>
            <w:tcW w:w="2448" w:type="dxa"/>
          </w:tcPr>
          <w:p w14:paraId="1B55D677" w14:textId="77777777" w:rsidR="00027189" w:rsidRDefault="00027189">
            <w:pPr>
              <w:spacing w:after="40"/>
            </w:pPr>
            <w:proofErr w:type="spellStart"/>
            <w:r>
              <w:t>Tejeswar</w:t>
            </w:r>
            <w:proofErr w:type="spellEnd"/>
            <w:r>
              <w:t xml:space="preserve"> </w:t>
            </w:r>
            <w:proofErr w:type="spellStart"/>
            <w:r>
              <w:t>Doolla</w:t>
            </w:r>
            <w:proofErr w:type="spellEnd"/>
          </w:p>
        </w:tc>
        <w:tc>
          <w:tcPr>
            <w:tcW w:w="2016" w:type="dxa"/>
          </w:tcPr>
          <w:p w14:paraId="4711602F" w14:textId="77777777" w:rsidR="00027189" w:rsidRDefault="00027189">
            <w:pPr>
              <w:spacing w:after="40"/>
            </w:pPr>
            <w:r>
              <w:t>25B11AIB79</w:t>
            </w:r>
          </w:p>
        </w:tc>
        <w:tc>
          <w:tcPr>
            <w:tcW w:w="2304" w:type="dxa"/>
          </w:tcPr>
          <w:p w14:paraId="00A3B376" w14:textId="77777777" w:rsidR="00027189" w:rsidRDefault="00027189">
            <w:pPr>
              <w:spacing w:after="40"/>
            </w:pPr>
            <w:r>
              <w:t>Project Lead, Database Schema Design, DDL Implementation, GitHub Setup</w:t>
            </w:r>
          </w:p>
        </w:tc>
        <w:tc>
          <w:tcPr>
            <w:tcW w:w="2016" w:type="dxa"/>
          </w:tcPr>
          <w:p w14:paraId="232854D1" w14:textId="77777777" w:rsidR="00027189" w:rsidRDefault="00027189">
            <w:pPr>
              <w:spacing w:after="40"/>
            </w:pPr>
            <w:r>
              <w:t>ER Diagram, DDL, Triggers, Transactions, GitHub</w:t>
            </w:r>
          </w:p>
        </w:tc>
      </w:tr>
      <w:tr w:rsidR="00027189" w14:paraId="0E9D6E98" w14:textId="77777777">
        <w:trPr>
          <w:jc w:val="center"/>
        </w:trPr>
        <w:tc>
          <w:tcPr>
            <w:tcW w:w="864" w:type="dxa"/>
          </w:tcPr>
          <w:p w14:paraId="0F9FF06E" w14:textId="77777777" w:rsidR="00027189" w:rsidRDefault="00027189">
            <w:pPr>
              <w:spacing w:after="40"/>
            </w:pPr>
            <w:r>
              <w:t>2</w:t>
            </w:r>
          </w:p>
        </w:tc>
        <w:tc>
          <w:tcPr>
            <w:tcW w:w="2448" w:type="dxa"/>
          </w:tcPr>
          <w:p w14:paraId="05D76EF3" w14:textId="77777777" w:rsidR="00027189" w:rsidRDefault="00027189">
            <w:pPr>
              <w:spacing w:after="40"/>
            </w:pPr>
            <w:r>
              <w:t>Syed Saif Hussain</w:t>
            </w:r>
          </w:p>
        </w:tc>
        <w:tc>
          <w:tcPr>
            <w:tcW w:w="2016" w:type="dxa"/>
          </w:tcPr>
          <w:p w14:paraId="34C82297" w14:textId="77777777" w:rsidR="00027189" w:rsidRDefault="00027189">
            <w:pPr>
              <w:spacing w:after="40"/>
            </w:pPr>
            <w:r>
              <w:t>25B11AIB59</w:t>
            </w:r>
          </w:p>
        </w:tc>
        <w:tc>
          <w:tcPr>
            <w:tcW w:w="2304" w:type="dxa"/>
          </w:tcPr>
          <w:p w14:paraId="7CE3CB2D" w14:textId="77777777" w:rsidR="00027189" w:rsidRDefault="00027189">
            <w:pPr>
              <w:spacing w:after="40"/>
            </w:pPr>
            <w:r>
              <w:t>Normalization (1NF–3NF), DML Operations, CRUD Implementation</w:t>
            </w:r>
          </w:p>
        </w:tc>
        <w:tc>
          <w:tcPr>
            <w:tcW w:w="2016" w:type="dxa"/>
          </w:tcPr>
          <w:p w14:paraId="49F672C3" w14:textId="77777777" w:rsidR="00027189" w:rsidRDefault="00027189">
            <w:pPr>
              <w:spacing w:after="40"/>
            </w:pPr>
            <w:r>
              <w:t>Normalization, DML, CRUD, JOIN Queries</w:t>
            </w:r>
          </w:p>
        </w:tc>
      </w:tr>
      <w:tr w:rsidR="00027189" w14:paraId="19AA7834" w14:textId="77777777">
        <w:trPr>
          <w:jc w:val="center"/>
        </w:trPr>
        <w:tc>
          <w:tcPr>
            <w:tcW w:w="864" w:type="dxa"/>
          </w:tcPr>
          <w:p w14:paraId="48A88932" w14:textId="77777777" w:rsidR="00027189" w:rsidRDefault="00027189">
            <w:pPr>
              <w:spacing w:after="40"/>
            </w:pPr>
            <w:r>
              <w:t>3</w:t>
            </w:r>
          </w:p>
        </w:tc>
        <w:tc>
          <w:tcPr>
            <w:tcW w:w="2448" w:type="dxa"/>
          </w:tcPr>
          <w:p w14:paraId="04A4240D" w14:textId="77777777" w:rsidR="00027189" w:rsidRDefault="00027189">
            <w:pPr>
              <w:spacing w:after="40"/>
            </w:pPr>
            <w:r>
              <w:t xml:space="preserve">Lokesh </w:t>
            </w:r>
            <w:proofErr w:type="spellStart"/>
            <w:r>
              <w:t>Kapparati</w:t>
            </w:r>
            <w:proofErr w:type="spellEnd"/>
          </w:p>
        </w:tc>
        <w:tc>
          <w:tcPr>
            <w:tcW w:w="2016" w:type="dxa"/>
          </w:tcPr>
          <w:p w14:paraId="2807B4E1" w14:textId="77777777" w:rsidR="00027189" w:rsidRDefault="00027189">
            <w:pPr>
              <w:spacing w:after="40"/>
            </w:pPr>
            <w:r>
              <w:t>25B11AI495</w:t>
            </w:r>
          </w:p>
        </w:tc>
        <w:tc>
          <w:tcPr>
            <w:tcW w:w="2304" w:type="dxa"/>
          </w:tcPr>
          <w:p w14:paraId="4AB2F162" w14:textId="77777777" w:rsidR="00027189" w:rsidRDefault="00027189">
            <w:pPr>
              <w:spacing w:after="40"/>
            </w:pPr>
            <w:r>
              <w:t>Integrity Constraints, Trigger Development, DQL Queries, Testing</w:t>
            </w:r>
          </w:p>
        </w:tc>
        <w:tc>
          <w:tcPr>
            <w:tcW w:w="2016" w:type="dxa"/>
          </w:tcPr>
          <w:p w14:paraId="4DE307AE" w14:textId="77777777" w:rsidR="00027189" w:rsidRDefault="00027189">
            <w:pPr>
              <w:spacing w:after="40"/>
            </w:pPr>
            <w:r>
              <w:t>Constraints, Triggers, DQL, Views, Testing</w:t>
            </w:r>
          </w:p>
        </w:tc>
      </w:tr>
      <w:tr w:rsidR="00027189" w14:paraId="5FEDD1D3" w14:textId="77777777">
        <w:trPr>
          <w:jc w:val="center"/>
        </w:trPr>
        <w:tc>
          <w:tcPr>
            <w:tcW w:w="864" w:type="dxa"/>
          </w:tcPr>
          <w:p w14:paraId="3BD21C23" w14:textId="77777777" w:rsidR="00027189" w:rsidRDefault="00027189">
            <w:pPr>
              <w:spacing w:after="40"/>
            </w:pPr>
            <w:r>
              <w:t>4</w:t>
            </w:r>
          </w:p>
        </w:tc>
        <w:tc>
          <w:tcPr>
            <w:tcW w:w="2448" w:type="dxa"/>
          </w:tcPr>
          <w:p w14:paraId="068E3BDE" w14:textId="77777777" w:rsidR="00027189" w:rsidRDefault="00027189">
            <w:pPr>
              <w:spacing w:after="40"/>
            </w:pPr>
            <w:proofErr w:type="spellStart"/>
            <w:r>
              <w:t>Ganusai</w:t>
            </w:r>
            <w:proofErr w:type="spellEnd"/>
          </w:p>
        </w:tc>
        <w:tc>
          <w:tcPr>
            <w:tcW w:w="2016" w:type="dxa"/>
          </w:tcPr>
          <w:p w14:paraId="199B5C43" w14:textId="77777777" w:rsidR="00027189" w:rsidRDefault="00027189">
            <w:pPr>
              <w:spacing w:after="40"/>
            </w:pPr>
            <w:r>
              <w:t>25B11AIC55</w:t>
            </w:r>
          </w:p>
        </w:tc>
        <w:tc>
          <w:tcPr>
            <w:tcW w:w="2304" w:type="dxa"/>
          </w:tcPr>
          <w:p w14:paraId="782F3B0C" w14:textId="77777777" w:rsidR="00027189" w:rsidRDefault="00027189">
            <w:pPr>
              <w:spacing w:after="40"/>
            </w:pPr>
            <w:r>
              <w:t>Project Documentation, Presentation Slides, Aggregate Functions, Final Submission</w:t>
            </w:r>
          </w:p>
        </w:tc>
        <w:tc>
          <w:tcPr>
            <w:tcW w:w="2016" w:type="dxa"/>
          </w:tcPr>
          <w:p w14:paraId="46F92ADA" w14:textId="77777777" w:rsidR="00027189" w:rsidRDefault="00027189">
            <w:pPr>
              <w:spacing w:after="40"/>
            </w:pPr>
            <w:r>
              <w:t>Documentation, Presentation, Aggregates, Subqueries</w:t>
            </w:r>
          </w:p>
        </w:tc>
      </w:tr>
      <w:tr w:rsidR="00027189" w14:paraId="0B1BDE5F" w14:textId="77777777">
        <w:trPr>
          <w:jc w:val="center"/>
        </w:trPr>
        <w:tc>
          <w:tcPr>
            <w:tcW w:w="864" w:type="dxa"/>
          </w:tcPr>
          <w:p w14:paraId="41976352" w14:textId="77777777" w:rsidR="00027189" w:rsidRDefault="00027189">
            <w:pPr>
              <w:spacing w:after="40"/>
            </w:pPr>
          </w:p>
        </w:tc>
        <w:tc>
          <w:tcPr>
            <w:tcW w:w="2448" w:type="dxa"/>
          </w:tcPr>
          <w:p w14:paraId="67CA0832" w14:textId="77777777" w:rsidR="00027189" w:rsidRDefault="00027189">
            <w:pPr>
              <w:spacing w:after="40"/>
            </w:pPr>
          </w:p>
        </w:tc>
        <w:tc>
          <w:tcPr>
            <w:tcW w:w="2016" w:type="dxa"/>
          </w:tcPr>
          <w:p w14:paraId="4CA943F9" w14:textId="77777777" w:rsidR="00027189" w:rsidRDefault="00027189">
            <w:pPr>
              <w:spacing w:after="40"/>
            </w:pPr>
          </w:p>
        </w:tc>
        <w:tc>
          <w:tcPr>
            <w:tcW w:w="2304" w:type="dxa"/>
          </w:tcPr>
          <w:p w14:paraId="14A1912F" w14:textId="77777777" w:rsidR="00027189" w:rsidRDefault="00027189">
            <w:pPr>
              <w:spacing w:after="40"/>
            </w:pPr>
          </w:p>
        </w:tc>
        <w:tc>
          <w:tcPr>
            <w:tcW w:w="2016" w:type="dxa"/>
          </w:tcPr>
          <w:p w14:paraId="154B76DE" w14:textId="77777777" w:rsidR="00027189" w:rsidRDefault="00027189">
            <w:pPr>
              <w:spacing w:after="40"/>
            </w:pPr>
          </w:p>
        </w:tc>
      </w:tr>
    </w:tbl>
    <w:p w14:paraId="472E8D12" w14:textId="77777777" w:rsidR="00027189" w:rsidRDefault="00027189">
      <w:pPr>
        <w:spacing w:after="40"/>
      </w:pPr>
    </w:p>
    <w:p w14:paraId="5FE6CBF8" w14:textId="77777777" w:rsidR="00027189" w:rsidRDefault="004D1453">
      <w:pPr>
        <w:pStyle w:val="Heading3"/>
      </w:pPr>
      <w:proofErr w:type="gramStart"/>
      <w:r>
        <w:t>9.3  Review</w:t>
      </w:r>
      <w:proofErr w:type="gramEnd"/>
      <w:r>
        <w:t>-wise Progress</w:t>
      </w:r>
    </w:p>
    <w:p w14:paraId="342BE088" w14:textId="77777777" w:rsidR="00027189" w:rsidRDefault="004D1453">
      <w:pPr>
        <w:pStyle w:val="BodyText"/>
        <w:spacing w:before="160" w:after="80"/>
        <w:jc w:val="center"/>
      </w:pPr>
      <w:r>
        <w:rPr>
          <w:b/>
          <w:sz w:val="22"/>
        </w:rPr>
        <w:t>Table 9.2: Review-wise Progress Record</w:t>
      </w:r>
    </w:p>
    <w:tbl>
      <w:tblPr>
        <w:tblStyle w:val="TableGrid"/>
        <w:tblW w:w="0" w:type="auto"/>
        <w:jc w:val="center"/>
        <w:tblLayout w:type="fixed"/>
        <w:tblLook w:val="04A0" w:firstRow="1" w:lastRow="0" w:firstColumn="1" w:lastColumn="0" w:noHBand="0" w:noVBand="1"/>
      </w:tblPr>
      <w:tblGrid>
        <w:gridCol w:w="1440"/>
        <w:gridCol w:w="1584"/>
        <w:gridCol w:w="3888"/>
        <w:gridCol w:w="2736"/>
      </w:tblGrid>
      <w:tr w:rsidR="00027189" w14:paraId="30422C50" w14:textId="77777777">
        <w:trPr>
          <w:jc w:val="center"/>
        </w:trPr>
        <w:tc>
          <w:tcPr>
            <w:tcW w:w="1440" w:type="dxa"/>
            <w:shd w:val="clear" w:color="auto" w:fill="D9E2F3"/>
          </w:tcPr>
          <w:p w14:paraId="1251896A" w14:textId="77777777" w:rsidR="00027189" w:rsidRDefault="004D1453">
            <w:pPr>
              <w:jc w:val="center"/>
            </w:pPr>
            <w:r>
              <w:rPr>
                <w:b/>
                <w:sz w:val="22"/>
              </w:rPr>
              <w:t>Review</w:t>
            </w:r>
          </w:p>
        </w:tc>
        <w:tc>
          <w:tcPr>
            <w:tcW w:w="1584" w:type="dxa"/>
            <w:shd w:val="clear" w:color="auto" w:fill="D9E2F3"/>
          </w:tcPr>
          <w:p w14:paraId="5D117056" w14:textId="77777777" w:rsidR="00027189" w:rsidRDefault="004D1453">
            <w:pPr>
              <w:jc w:val="center"/>
            </w:pPr>
            <w:r>
              <w:rPr>
                <w:b/>
                <w:sz w:val="22"/>
              </w:rPr>
              <w:t>Date</w:t>
            </w:r>
          </w:p>
        </w:tc>
        <w:tc>
          <w:tcPr>
            <w:tcW w:w="3888" w:type="dxa"/>
            <w:shd w:val="clear" w:color="auto" w:fill="D9E2F3"/>
          </w:tcPr>
          <w:p w14:paraId="010F825D" w14:textId="77777777" w:rsidR="00027189" w:rsidRDefault="004D1453">
            <w:pPr>
              <w:jc w:val="center"/>
            </w:pPr>
            <w:r>
              <w:rPr>
                <w:b/>
                <w:sz w:val="22"/>
              </w:rPr>
              <w:t>Deliverables Presented</w:t>
            </w:r>
          </w:p>
        </w:tc>
        <w:tc>
          <w:tcPr>
            <w:tcW w:w="2736" w:type="dxa"/>
            <w:shd w:val="clear" w:color="auto" w:fill="D9E2F3"/>
          </w:tcPr>
          <w:p w14:paraId="4B08EB92" w14:textId="77777777" w:rsidR="00027189" w:rsidRDefault="004D1453">
            <w:pPr>
              <w:jc w:val="center"/>
            </w:pPr>
            <w:r>
              <w:rPr>
                <w:b/>
                <w:sz w:val="22"/>
              </w:rPr>
              <w:t>Remarks of the Guide</w:t>
            </w:r>
          </w:p>
        </w:tc>
      </w:tr>
      <w:tr w:rsidR="00027189" w14:paraId="55E228BF" w14:textId="77777777">
        <w:trPr>
          <w:jc w:val="center"/>
        </w:trPr>
        <w:tc>
          <w:tcPr>
            <w:tcW w:w="1440" w:type="dxa"/>
          </w:tcPr>
          <w:p w14:paraId="75AACA0F" w14:textId="77777777" w:rsidR="00027189" w:rsidRDefault="00027189">
            <w:pPr>
              <w:spacing w:after="40"/>
            </w:pPr>
            <w:r>
              <w:t>Review I</w:t>
            </w:r>
          </w:p>
        </w:tc>
        <w:tc>
          <w:tcPr>
            <w:tcW w:w="1584" w:type="dxa"/>
          </w:tcPr>
          <w:p w14:paraId="341688DA" w14:textId="77777777" w:rsidR="00027189" w:rsidRDefault="00027189">
            <w:pPr>
              <w:spacing w:after="40"/>
            </w:pPr>
            <w:r>
              <w:t>September 2025</w:t>
            </w:r>
          </w:p>
        </w:tc>
        <w:tc>
          <w:tcPr>
            <w:tcW w:w="3888" w:type="dxa"/>
          </w:tcPr>
          <w:p w14:paraId="5F8CE025" w14:textId="77777777" w:rsidR="00027189" w:rsidRDefault="00027189">
            <w:pPr>
              <w:spacing w:after="40"/>
            </w:pPr>
            <w:r>
              <w:t>ER Diagram, Entity &amp; Attributes, Relational Schema, Normalization to 3NF, GitHub Repository</w:t>
            </w:r>
          </w:p>
        </w:tc>
        <w:tc>
          <w:tcPr>
            <w:tcW w:w="2736" w:type="dxa"/>
          </w:tcPr>
          <w:p w14:paraId="3A7FDA30" w14:textId="77777777" w:rsidR="00027189" w:rsidRDefault="00027189">
            <w:pPr>
              <w:spacing w:after="40"/>
            </w:pPr>
            <w:r>
              <w:t>Completed — Schema approved. Minor cardinality corrections incorporated.</w:t>
            </w:r>
          </w:p>
        </w:tc>
      </w:tr>
      <w:tr w:rsidR="00027189" w14:paraId="349D375F" w14:textId="77777777">
        <w:trPr>
          <w:jc w:val="center"/>
        </w:trPr>
        <w:tc>
          <w:tcPr>
            <w:tcW w:w="1440" w:type="dxa"/>
          </w:tcPr>
          <w:p w14:paraId="604201E6" w14:textId="77777777" w:rsidR="00027189" w:rsidRDefault="00027189">
            <w:pPr>
              <w:spacing w:after="40"/>
            </w:pPr>
            <w:r>
              <w:t>Review II</w:t>
            </w:r>
          </w:p>
        </w:tc>
        <w:tc>
          <w:tcPr>
            <w:tcW w:w="1584" w:type="dxa"/>
          </w:tcPr>
          <w:p w14:paraId="5F4FBE94" w14:textId="77777777" w:rsidR="00027189" w:rsidRDefault="00027189">
            <w:pPr>
              <w:spacing w:after="40"/>
            </w:pPr>
            <w:r>
              <w:t>September 2026</w:t>
            </w:r>
          </w:p>
        </w:tc>
        <w:tc>
          <w:tcPr>
            <w:tcW w:w="3888" w:type="dxa"/>
          </w:tcPr>
          <w:p w14:paraId="114F0E6F" w14:textId="77777777" w:rsidR="00027189" w:rsidRDefault="00027189">
            <w:pPr>
              <w:spacing w:after="40"/>
            </w:pPr>
            <w:r>
              <w:t>Database Creation, DDL/DML/DQL Implementation, CRUD Operations, Triggers, Views, Transactions, Documentation</w:t>
            </w:r>
          </w:p>
        </w:tc>
        <w:tc>
          <w:tcPr>
            <w:tcW w:w="2736" w:type="dxa"/>
          </w:tcPr>
          <w:p w14:paraId="20E9638F" w14:textId="77777777" w:rsidR="00027189" w:rsidRDefault="00027189">
            <w:pPr>
              <w:spacing w:after="40"/>
            </w:pPr>
            <w:r>
              <w:t>Completed — All 17 SQL operational parts executed. Documentation finalized.</w:t>
            </w:r>
          </w:p>
        </w:tc>
      </w:tr>
      <w:tr w:rsidR="00027189" w14:paraId="04CB8E47" w14:textId="77777777">
        <w:trPr>
          <w:jc w:val="center"/>
        </w:trPr>
        <w:tc>
          <w:tcPr>
            <w:tcW w:w="1440" w:type="dxa"/>
          </w:tcPr>
          <w:p w14:paraId="0E6209DC" w14:textId="77777777" w:rsidR="00027189" w:rsidRDefault="00027189">
            <w:pPr>
              <w:spacing w:after="40"/>
            </w:pPr>
            <w:r>
              <w:t>Final</w:t>
            </w:r>
          </w:p>
        </w:tc>
        <w:tc>
          <w:tcPr>
            <w:tcW w:w="1584" w:type="dxa"/>
          </w:tcPr>
          <w:p w14:paraId="6221084C" w14:textId="77777777" w:rsidR="00027189" w:rsidRDefault="00027189">
            <w:pPr>
              <w:spacing w:after="40"/>
            </w:pPr>
            <w:r>
              <w:t>14-09-2026</w:t>
            </w:r>
          </w:p>
        </w:tc>
        <w:tc>
          <w:tcPr>
            <w:tcW w:w="3888" w:type="dxa"/>
          </w:tcPr>
          <w:p w14:paraId="28484179" w14:textId="77777777" w:rsidR="00027189" w:rsidRDefault="00027189">
            <w:pPr>
              <w:spacing w:after="40"/>
            </w:pPr>
            <w:r>
              <w:t xml:space="preserve">Complete SQL Script (896 lines), Full Documentation, Presentation </w:t>
            </w:r>
            <w:r>
              <w:lastRenderedPageBreak/>
              <w:t>Slides (17 slides), GitHub Push</w:t>
            </w:r>
          </w:p>
        </w:tc>
        <w:tc>
          <w:tcPr>
            <w:tcW w:w="2736" w:type="dxa"/>
          </w:tcPr>
          <w:p w14:paraId="77048E14" w14:textId="77777777" w:rsidR="00027189" w:rsidRDefault="00027189">
            <w:pPr>
              <w:spacing w:after="40"/>
            </w:pPr>
            <w:r>
              <w:lastRenderedPageBreak/>
              <w:t xml:space="preserve">All deliverables submitted. Presentation </w:t>
            </w:r>
            <w:r>
              <w:lastRenderedPageBreak/>
              <w:t>conducted successfully.</w:t>
            </w:r>
          </w:p>
        </w:tc>
      </w:tr>
    </w:tbl>
    <w:p w14:paraId="101DFAC2" w14:textId="77777777" w:rsidR="00027189" w:rsidRDefault="00027189">
      <w:pPr>
        <w:spacing w:after="40"/>
      </w:pPr>
    </w:p>
    <w:p w14:paraId="6929AA75" w14:textId="77777777" w:rsidR="00027189" w:rsidRDefault="004D1453">
      <w:r>
        <w:br w:type="page"/>
      </w:r>
    </w:p>
    <w:p w14:paraId="7E7D3D5E" w14:textId="77777777" w:rsidR="00027189" w:rsidRDefault="004D1453">
      <w:pPr>
        <w:pStyle w:val="Heading2"/>
      </w:pPr>
      <w:bookmarkStart w:id="9031" w:name="_Toc_CH10"/>
      <w:r>
        <w:lastRenderedPageBreak/>
        <w:t>CHAPTER 10: CONCLUSION AND FUTURE ENHANCEMENTS</w:t>
      </w:r>
      <w:bookmarkEnd w:id="9031"/>
    </w:p>
    <w:p w14:paraId="25A82A73" w14:textId="77777777" w:rsidR="00027189" w:rsidRDefault="004D1453">
      <w:pPr>
        <w:pStyle w:val="Heading3"/>
      </w:pPr>
      <w:proofErr w:type="gramStart"/>
      <w:r>
        <w:t>10.1  Conclusion</w:t>
      </w:r>
      <w:proofErr w:type="gramEnd"/>
    </w:p>
    <w:p w14:paraId="751C550A" w14:textId="77777777" w:rsidR="00027189" w:rsidRDefault="00027189">
      <w:pPr>
        <w:jc w:val="center"/>
      </w:pPr>
      <w:r>
        <w:t>The Library Management System DBMS Capstone Project has successfully designed, implemented, and validated an enterprise-ready relational database management system using MySQL 8.0. Built upon a 9-entity, 3NF-normalized architecture, the database covers all five project objectives: (1) A fully normalized schema with zero data redundancy was achieved through systematic UNF→1NF→2NF→3NF transformation. (2) Strict entity, domain, and referential integrity is enforced through 8 FOREIGN KEY relationships, UNIQUE constraints, CHECK constraints, and NOT NULL requirements across all 9 tables. (3) Real-time inventory synchronization is automated via two AFTER INSERT/UPDATE triggers on the ISSUE table. (4) ACID transaction compliance is demonstrated through COMMIT, SAVEPOINT, and ROLLBACK workflows with SELECT FOR UPDATE pessimistic locking. (5) Four operational views, 30+ SQL queries spanning DQL, JOIN, aggregate, subquery, DCL, and TCL operations provide comprehensive reporting capability. The 896-line SQL script and complete academic documentation are version-controlled on GitHub.</w:t>
      </w:r>
    </w:p>
    <w:p w14:paraId="5AF75FC9" w14:textId="77777777" w:rsidR="00027189" w:rsidRDefault="00027189">
      <w:pPr>
        <w:jc w:val="center"/>
      </w:pPr>
    </w:p>
    <w:p w14:paraId="5F22854C" w14:textId="77777777" w:rsidR="00027189" w:rsidRDefault="004D1453">
      <w:pPr>
        <w:pStyle w:val="Heading3"/>
      </w:pPr>
      <w:proofErr w:type="gramStart"/>
      <w:r>
        <w:t>10.2  Limitations</w:t>
      </w:r>
      <w:proofErr w:type="gramEnd"/>
      <w:r>
        <w:t xml:space="preserve"> of the Present Work</w:t>
      </w:r>
    </w:p>
    <w:p w14:paraId="792556D4" w14:textId="77777777" w:rsidR="00027189" w:rsidRDefault="00027189">
      <w:pPr>
        <w:jc w:val="center"/>
      </w:pPr>
      <w:r>
        <w:t>The current implementation has the following limitations: (1) No graphical front-end application — all interactions are via MySQL CLI; (2) No RFID/barcode scanning hardware integration; (3) No role-based access control (RBAC) — all users have equal database privileges; (4) Fine calculation is manual — no automated daily trigger for overdue fine accrual; (5) No support for digital resources (e-books, research papers, audio resources); (6) No automated email/SMS notifications for due date reminders.</w:t>
      </w:r>
    </w:p>
    <w:p w14:paraId="28810073" w14:textId="77777777" w:rsidR="00027189" w:rsidRDefault="00027189">
      <w:pPr>
        <w:jc w:val="center"/>
      </w:pPr>
    </w:p>
    <w:p w14:paraId="77FAF1F3" w14:textId="77777777" w:rsidR="00027189" w:rsidRDefault="004D1453">
      <w:pPr>
        <w:pStyle w:val="Heading3"/>
      </w:pPr>
      <w:proofErr w:type="gramStart"/>
      <w:r>
        <w:t>10.3  Future</w:t>
      </w:r>
      <w:proofErr w:type="gramEnd"/>
      <w:r>
        <w:t xml:space="preserve"> Enhancements</w:t>
      </w:r>
    </w:p>
    <w:p w14:paraId="14E34820" w14:textId="77777777" w:rsidR="00027189" w:rsidRDefault="00027189">
      <w:pPr>
        <w:jc w:val="center"/>
      </w:pPr>
      <w:r>
        <w:t xml:space="preserve">Planned future enhancements include: (1) RFID &amp; Barcode Scanning Kiosks — Hardware integration for automated check-in/check-out; (2) Web/Mobile Frontend Application — REST API with MySQL backend for browser and mobile access; (3) Role-Based Access Control (RBAC) — GRANT/REVOKE privileges for admin, librarian, and student roles; (4) Automated Fine Calculation Trigger — Daily EVENT to calculate and insert FINE records for overdue issues; (5) Analytics Dashboard — Real-time charts for popular books, borrowing trends, and fine reports; (6) Cloud Deployment — Migrate to AWS RDS or Google Cloud SQL for high availability; (7) Full-Text Search — MySQL FULLTEXT INDEX on book titles, descriptions, and author biographies; (8) Backup &amp; Recovery — Automated </w:t>
      </w:r>
      <w:proofErr w:type="spellStart"/>
      <w:r>
        <w:t>mysqldump</w:t>
      </w:r>
      <w:proofErr w:type="spellEnd"/>
      <w:r>
        <w:t xml:space="preserve"> scheduled exports with point-in-time recovery.</w:t>
      </w:r>
    </w:p>
    <w:p w14:paraId="6E52B6FC" w14:textId="77777777" w:rsidR="00027189" w:rsidRDefault="00027189">
      <w:pPr>
        <w:jc w:val="center"/>
      </w:pPr>
    </w:p>
    <w:p w14:paraId="7642C6B2" w14:textId="77777777" w:rsidR="00027189" w:rsidRDefault="004D1453">
      <w:r>
        <w:br w:type="page"/>
      </w:r>
    </w:p>
    <w:p w14:paraId="7ACDA341" w14:textId="77777777" w:rsidR="00027189" w:rsidRDefault="004D1453">
      <w:pPr>
        <w:spacing w:after="280"/>
        <w:jc w:val="center"/>
      </w:pPr>
      <w:bookmarkStart w:id="9032" w:name="_Toc_REFS"/>
      <w:r>
        <w:rPr>
          <w:b/>
          <w:sz w:val="32"/>
        </w:rPr>
        <w:lastRenderedPageBreak/>
        <w:t>REFERENCES</w:t>
      </w:r>
      <w:bookmarkEnd w:id="9032"/>
    </w:p>
    <w:p w14:paraId="2D0C3EE1" w14:textId="77777777" w:rsidR="00027189" w:rsidRDefault="004D1453">
      <w:pPr>
        <w:pStyle w:val="ListNumber"/>
        <w:spacing w:after="40"/>
        <w:ind w:left="792"/>
      </w:pPr>
      <w:r>
        <w:t>Ramez Elmasri and Shamkant B. Navathe, "Fundamentals of Database Systems", 7th Edition, Pearson Education, ISBN: 978-0133970777, 2016.</w:t>
      </w:r>
    </w:p>
    <w:p w14:paraId="49D51268" w14:textId="77777777" w:rsidR="00027189" w:rsidRDefault="004D1453">
      <w:pPr>
        <w:pStyle w:val="ListNumber"/>
        <w:spacing w:after="40"/>
        <w:ind w:left="792"/>
      </w:pPr>
      <w:r>
        <w:t>Henry F. Korth and S. Sudarshan, "Database System Concepts", 7th Edition, McGraw-Hill, ISBN: 978-1260091196, 2020.</w:t>
      </w:r>
    </w:p>
    <w:p w14:paraId="0E30035D" w14:textId="77777777" w:rsidR="00027189" w:rsidRDefault="004D1453">
      <w:pPr>
        <w:pStyle w:val="ListNumber"/>
        <w:spacing w:after="40"/>
        <w:ind w:left="792"/>
      </w:pPr>
      <w:r>
        <w:t>Oracle Corporation, MySQL 8.0 Reference Manual, Oracle Documentation, 2024. [Online]. Available: https://dev.mysql.com/doc/refman/8.0/en/</w:t>
      </w:r>
    </w:p>
    <w:p w14:paraId="62FDC99F" w14:textId="77777777" w:rsidR="00027189" w:rsidRDefault="004D1453">
      <w:pPr>
        <w:pStyle w:val="ListNumber"/>
        <w:spacing w:after="40"/>
        <w:ind w:left="792"/>
      </w:pPr>
      <w:r>
        <w:t>C. J. Date, "An Introduction to Database Systems", 8th Edition, Addison-Wesley, ISBN: 978-0321197849, 2004.</w:t>
      </w:r>
    </w:p>
    <w:p w14:paraId="3D2CB380" w14:textId="77777777" w:rsidR="00027189" w:rsidRDefault="004D1453">
      <w:pPr>
        <w:pStyle w:val="ListNumber"/>
        <w:spacing w:after="40"/>
        <w:ind w:left="792"/>
      </w:pPr>
      <w:r>
        <w:t>Aditya University, Department of AI &amp; ML, DBMS Course Curriculum &amp; Capstone Project Guidelines, Academic Year 2025–2026.</w:t>
      </w:r>
    </w:p>
    <w:p w14:paraId="76EF0E10" w14:textId="77777777" w:rsidR="00027189" w:rsidRDefault="004D1453">
      <w:r>
        <w:br w:type="page"/>
      </w:r>
    </w:p>
    <w:p w14:paraId="4BFB707A" w14:textId="77777777" w:rsidR="00027189" w:rsidRDefault="004D1453">
      <w:pPr>
        <w:spacing w:after="280"/>
        <w:jc w:val="center"/>
      </w:pPr>
      <w:bookmarkStart w:id="9033" w:name="_Toc_APPX"/>
      <w:r>
        <w:rPr>
          <w:b/>
          <w:sz w:val="32"/>
        </w:rPr>
        <w:lastRenderedPageBreak/>
        <w:t>APPENDIX A – COMPLETE SQL SCRIPT</w:t>
      </w:r>
      <w:bookmarkEnd w:id="9033"/>
    </w:p>
    <w:p w14:paraId="0816CB1F" w14:textId="0310FD3C" w:rsidR="00027189" w:rsidRDefault="00027189">
      <w:pPr>
        <w:pStyle w:val="BodyText"/>
      </w:pPr>
    </w:p>
    <w:tbl>
      <w:tblPr>
        <w:tblStyle w:val="TableGrid"/>
        <w:tblW w:w="0" w:type="auto"/>
        <w:tblLook w:val="04A0" w:firstRow="1" w:lastRow="0" w:firstColumn="1" w:lastColumn="0" w:noHBand="0" w:noVBand="1"/>
      </w:tblPr>
      <w:tblGrid>
        <w:gridCol w:w="9936"/>
      </w:tblGrid>
      <w:tr w:rsidR="00D5094A" w14:paraId="478D87A2" w14:textId="77777777" w:rsidTr="00D5094A">
        <w:tc>
          <w:tcPr>
            <w:tcW w:w="9936" w:type="dxa"/>
          </w:tcPr>
          <w:p w14:paraId="254B1F7D" w14:textId="77777777" w:rsidR="007877CA" w:rsidRPr="007877CA" w:rsidRDefault="007877CA" w:rsidP="007877CA">
            <w:pPr>
              <w:spacing w:after="40"/>
              <w:rPr>
                <w:lang w:val="en-IN"/>
              </w:rPr>
            </w:pPr>
            <w:r w:rsidRPr="007877CA">
              <w:rPr>
                <w:i/>
                <w:iCs/>
                <w:lang w:val="en-IN"/>
              </w:rPr>
              <w:t>-- ================================================================</w:t>
            </w:r>
          </w:p>
          <w:p w14:paraId="4E03C897" w14:textId="77777777" w:rsidR="007877CA" w:rsidRPr="007877CA" w:rsidRDefault="007877CA" w:rsidP="007877CA">
            <w:pPr>
              <w:spacing w:after="40"/>
              <w:rPr>
                <w:lang w:val="en-IN"/>
              </w:rPr>
            </w:pPr>
            <w:r w:rsidRPr="007877CA">
              <w:rPr>
                <w:i/>
                <w:iCs/>
                <w:lang w:val="en-IN"/>
              </w:rPr>
              <w:t>-- COMPILEBYTES / MYSQL 8.4 COMPATIBLE VERSION</w:t>
            </w:r>
          </w:p>
          <w:p w14:paraId="02331BF4" w14:textId="77777777" w:rsidR="007877CA" w:rsidRPr="007877CA" w:rsidRDefault="007877CA" w:rsidP="007877CA">
            <w:pPr>
              <w:spacing w:after="40"/>
              <w:rPr>
                <w:lang w:val="en-IN"/>
              </w:rPr>
            </w:pPr>
            <w:r w:rsidRPr="007877CA">
              <w:rPr>
                <w:i/>
                <w:iCs/>
                <w:lang w:val="en-IN"/>
              </w:rPr>
              <w:t xml:space="preserve">-- The hosted playground uses its existing </w:t>
            </w:r>
            <w:proofErr w:type="spellStart"/>
            <w:r w:rsidRPr="007877CA">
              <w:rPr>
                <w:i/>
                <w:iCs/>
                <w:lang w:val="en-IN"/>
              </w:rPr>
              <w:t>user_db</w:t>
            </w:r>
            <w:proofErr w:type="spellEnd"/>
            <w:r w:rsidRPr="007877CA">
              <w:rPr>
                <w:i/>
                <w:iCs/>
                <w:lang w:val="en-IN"/>
              </w:rPr>
              <w:t xml:space="preserve"> database, so</w:t>
            </w:r>
          </w:p>
          <w:p w14:paraId="7DC423F9" w14:textId="77777777" w:rsidR="007877CA" w:rsidRPr="007877CA" w:rsidRDefault="007877CA" w:rsidP="007877CA">
            <w:pPr>
              <w:spacing w:after="40"/>
              <w:rPr>
                <w:lang w:val="en-IN"/>
              </w:rPr>
            </w:pPr>
            <w:r w:rsidRPr="007877CA">
              <w:rPr>
                <w:i/>
                <w:iCs/>
                <w:lang w:val="en-IN"/>
              </w:rPr>
              <w:t>-- DROP/CREATE/USE DATABASE commands are intentionally omitted.</w:t>
            </w:r>
          </w:p>
          <w:p w14:paraId="68A4FA79" w14:textId="77777777" w:rsidR="007877CA" w:rsidRPr="007877CA" w:rsidRDefault="007877CA" w:rsidP="007877CA">
            <w:pPr>
              <w:spacing w:after="40"/>
              <w:rPr>
                <w:lang w:val="en-IN"/>
              </w:rPr>
            </w:pPr>
            <w:r w:rsidRPr="007877CA">
              <w:rPr>
                <w:i/>
                <w:iCs/>
                <w:lang w:val="en-IN"/>
              </w:rPr>
              <w:t>-- CREATE TRIGGER is also omitted because the hosted user lacks</w:t>
            </w:r>
          </w:p>
          <w:p w14:paraId="1C29DDD5" w14:textId="77777777" w:rsidR="007877CA" w:rsidRPr="007877CA" w:rsidRDefault="007877CA" w:rsidP="007877CA">
            <w:pPr>
              <w:spacing w:after="40"/>
              <w:rPr>
                <w:lang w:val="en-IN"/>
              </w:rPr>
            </w:pPr>
            <w:r w:rsidRPr="007877CA">
              <w:rPr>
                <w:i/>
                <w:iCs/>
                <w:lang w:val="en-IN"/>
              </w:rPr>
              <w:t>-- the SUPER privilege required by the server configuration.</w:t>
            </w:r>
          </w:p>
          <w:p w14:paraId="0D30011C" w14:textId="77777777" w:rsidR="007877CA" w:rsidRPr="007877CA" w:rsidRDefault="007877CA" w:rsidP="007877CA">
            <w:pPr>
              <w:spacing w:after="40"/>
              <w:rPr>
                <w:lang w:val="en-IN"/>
              </w:rPr>
            </w:pPr>
            <w:r w:rsidRPr="007877CA">
              <w:rPr>
                <w:i/>
                <w:iCs/>
                <w:lang w:val="en-IN"/>
              </w:rPr>
              <w:t>-- Availability updates are handled explicitly instead.</w:t>
            </w:r>
          </w:p>
          <w:p w14:paraId="05A742A7" w14:textId="77777777" w:rsidR="007877CA" w:rsidRPr="007877CA" w:rsidRDefault="007877CA" w:rsidP="007877CA">
            <w:pPr>
              <w:spacing w:after="40"/>
              <w:rPr>
                <w:lang w:val="en-IN"/>
              </w:rPr>
            </w:pPr>
            <w:r w:rsidRPr="007877CA">
              <w:rPr>
                <w:i/>
                <w:iCs/>
                <w:lang w:val="en-IN"/>
              </w:rPr>
              <w:t>-- ================================================================</w:t>
            </w:r>
          </w:p>
          <w:p w14:paraId="7CB4ABF9" w14:textId="77777777" w:rsidR="007877CA" w:rsidRPr="007877CA" w:rsidRDefault="007877CA" w:rsidP="007877CA">
            <w:pPr>
              <w:spacing w:after="40"/>
              <w:rPr>
                <w:lang w:val="en-IN"/>
              </w:rPr>
            </w:pPr>
            <w:r w:rsidRPr="007877CA">
              <w:rPr>
                <w:lang w:val="en-IN"/>
              </w:rPr>
              <w:br/>
            </w:r>
          </w:p>
          <w:p w14:paraId="3A366F36" w14:textId="77777777" w:rsidR="007877CA" w:rsidRPr="007877CA" w:rsidRDefault="007877CA" w:rsidP="007877CA">
            <w:pPr>
              <w:spacing w:after="40"/>
              <w:rPr>
                <w:lang w:val="en-IN"/>
              </w:rPr>
            </w:pPr>
            <w:r w:rsidRPr="007877CA">
              <w:rPr>
                <w:lang w:val="en-IN"/>
              </w:rPr>
              <w:t>CREATE TABLE CATEGORY (</w:t>
            </w:r>
          </w:p>
          <w:p w14:paraId="555538EB"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category_id</w:t>
            </w:r>
            <w:proofErr w:type="spellEnd"/>
            <w:r w:rsidRPr="007877CA">
              <w:rPr>
                <w:lang w:val="en-IN"/>
              </w:rPr>
              <w:t xml:space="preserve">     INT AUTO_INCREMENT PRIMARY KEY,</w:t>
            </w:r>
          </w:p>
          <w:p w14:paraId="41756218"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category_name</w:t>
            </w:r>
            <w:proofErr w:type="spellEnd"/>
            <w:r w:rsidRPr="007877CA">
              <w:rPr>
                <w:lang w:val="en-IN"/>
              </w:rPr>
              <w:t xml:space="preserve">   </w:t>
            </w:r>
            <w:proofErr w:type="gramStart"/>
            <w:r w:rsidRPr="007877CA">
              <w:rPr>
                <w:lang w:val="en-IN"/>
              </w:rPr>
              <w:t>VARCHAR(</w:t>
            </w:r>
            <w:proofErr w:type="gramEnd"/>
            <w:r w:rsidRPr="007877CA">
              <w:rPr>
                <w:lang w:val="en-IN"/>
              </w:rPr>
              <w:t>50</w:t>
            </w:r>
            <w:proofErr w:type="gramStart"/>
            <w:r w:rsidRPr="007877CA">
              <w:rPr>
                <w:lang w:val="en-IN"/>
              </w:rPr>
              <w:t>)  NOT</w:t>
            </w:r>
            <w:proofErr w:type="gramEnd"/>
            <w:r w:rsidRPr="007877CA">
              <w:rPr>
                <w:lang w:val="en-IN"/>
              </w:rPr>
              <w:t xml:space="preserve"> NULL UNIQUE,</w:t>
            </w:r>
          </w:p>
          <w:p w14:paraId="4F40FA93" w14:textId="77777777" w:rsidR="007877CA" w:rsidRPr="007877CA" w:rsidRDefault="007877CA" w:rsidP="007877CA">
            <w:pPr>
              <w:spacing w:after="40"/>
              <w:rPr>
                <w:lang w:val="en-IN"/>
              </w:rPr>
            </w:pPr>
            <w:r w:rsidRPr="007877CA">
              <w:rPr>
                <w:lang w:val="en-IN"/>
              </w:rPr>
              <w:t xml:space="preserve">    description     </w:t>
            </w:r>
            <w:proofErr w:type="gramStart"/>
            <w:r w:rsidRPr="007877CA">
              <w:rPr>
                <w:lang w:val="en-IN"/>
              </w:rPr>
              <w:t>VARCHAR(</w:t>
            </w:r>
            <w:proofErr w:type="gramEnd"/>
            <w:r w:rsidRPr="007877CA">
              <w:rPr>
                <w:lang w:val="en-IN"/>
              </w:rPr>
              <w:t>255) NOT NULL</w:t>
            </w:r>
          </w:p>
          <w:p w14:paraId="0AD9BAAA" w14:textId="77777777" w:rsidR="007877CA" w:rsidRPr="007877CA" w:rsidRDefault="007877CA" w:rsidP="007877CA">
            <w:pPr>
              <w:spacing w:after="40"/>
              <w:rPr>
                <w:lang w:val="en-IN"/>
              </w:rPr>
            </w:pPr>
            <w:r w:rsidRPr="007877CA">
              <w:rPr>
                <w:lang w:val="en-IN"/>
              </w:rPr>
              <w:t>);</w:t>
            </w:r>
          </w:p>
          <w:p w14:paraId="5DDAB664" w14:textId="77777777" w:rsidR="007877CA" w:rsidRPr="007877CA" w:rsidRDefault="007877CA" w:rsidP="007877CA">
            <w:pPr>
              <w:spacing w:after="40"/>
              <w:rPr>
                <w:lang w:val="en-IN"/>
              </w:rPr>
            </w:pPr>
          </w:p>
          <w:p w14:paraId="2A9401BB" w14:textId="77777777" w:rsidR="007877CA" w:rsidRPr="007877CA" w:rsidRDefault="007877CA" w:rsidP="007877CA">
            <w:pPr>
              <w:spacing w:after="40"/>
              <w:rPr>
                <w:lang w:val="en-IN"/>
              </w:rPr>
            </w:pPr>
            <w:r w:rsidRPr="007877CA">
              <w:rPr>
                <w:lang w:val="en-IN"/>
              </w:rPr>
              <w:t>CREATE TABLE PUBLISHER (</w:t>
            </w:r>
          </w:p>
          <w:p w14:paraId="0B132FE3"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publisher_id</w:t>
            </w:r>
            <w:proofErr w:type="spellEnd"/>
            <w:r w:rsidRPr="007877CA">
              <w:rPr>
                <w:lang w:val="en-IN"/>
              </w:rPr>
              <w:t xml:space="preserve">    INT AUTO_INCREMENT PRIMARY KEY,</w:t>
            </w:r>
          </w:p>
          <w:p w14:paraId="7A20DFD8"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publisher_</w:t>
            </w:r>
            <w:proofErr w:type="gramStart"/>
            <w:r w:rsidRPr="007877CA">
              <w:rPr>
                <w:lang w:val="en-IN"/>
              </w:rPr>
              <w:t>name</w:t>
            </w:r>
            <w:proofErr w:type="spellEnd"/>
            <w:r w:rsidRPr="007877CA">
              <w:rPr>
                <w:lang w:val="en-IN"/>
              </w:rPr>
              <w:t xml:space="preserve">  VARCHAR</w:t>
            </w:r>
            <w:proofErr w:type="gramEnd"/>
            <w:r w:rsidRPr="007877CA">
              <w:rPr>
                <w:lang w:val="en-IN"/>
              </w:rPr>
              <w:t>(100) NOT NULL UNIQUE,</w:t>
            </w:r>
          </w:p>
          <w:p w14:paraId="5A384D24" w14:textId="77777777" w:rsidR="007877CA" w:rsidRPr="007877CA" w:rsidRDefault="007877CA" w:rsidP="007877CA">
            <w:pPr>
              <w:spacing w:after="40"/>
              <w:rPr>
                <w:lang w:val="en-IN"/>
              </w:rPr>
            </w:pPr>
            <w:r w:rsidRPr="007877CA">
              <w:rPr>
                <w:lang w:val="en-IN"/>
              </w:rPr>
              <w:t xml:space="preserve">    email           </w:t>
            </w:r>
            <w:proofErr w:type="gramStart"/>
            <w:r w:rsidRPr="007877CA">
              <w:rPr>
                <w:lang w:val="en-IN"/>
              </w:rPr>
              <w:t>VARCHAR(</w:t>
            </w:r>
            <w:proofErr w:type="gramEnd"/>
            <w:r w:rsidRPr="007877CA">
              <w:rPr>
                <w:lang w:val="en-IN"/>
              </w:rPr>
              <w:t>100) NOT NULL UNIQUE,</w:t>
            </w:r>
          </w:p>
          <w:p w14:paraId="3CF438AB" w14:textId="77777777" w:rsidR="007877CA" w:rsidRPr="007877CA" w:rsidRDefault="007877CA" w:rsidP="007877CA">
            <w:pPr>
              <w:spacing w:after="40"/>
              <w:rPr>
                <w:lang w:val="en-IN"/>
              </w:rPr>
            </w:pPr>
            <w:r w:rsidRPr="007877CA">
              <w:rPr>
                <w:lang w:val="en-IN"/>
              </w:rPr>
              <w:t xml:space="preserve">    phone           </w:t>
            </w:r>
            <w:proofErr w:type="gramStart"/>
            <w:r w:rsidRPr="007877CA">
              <w:rPr>
                <w:lang w:val="en-IN"/>
              </w:rPr>
              <w:t>VARCHAR(</w:t>
            </w:r>
            <w:proofErr w:type="gramEnd"/>
            <w:r w:rsidRPr="007877CA">
              <w:rPr>
                <w:lang w:val="en-IN"/>
              </w:rPr>
              <w:t>15</w:t>
            </w:r>
            <w:proofErr w:type="gramStart"/>
            <w:r w:rsidRPr="007877CA">
              <w:rPr>
                <w:lang w:val="en-IN"/>
              </w:rPr>
              <w:t>)  NOT</w:t>
            </w:r>
            <w:proofErr w:type="gramEnd"/>
            <w:r w:rsidRPr="007877CA">
              <w:rPr>
                <w:lang w:val="en-IN"/>
              </w:rPr>
              <w:t xml:space="preserve"> NULL UNIQUE,</w:t>
            </w:r>
          </w:p>
          <w:p w14:paraId="002EC2C1" w14:textId="77777777" w:rsidR="007877CA" w:rsidRPr="007877CA" w:rsidRDefault="007877CA" w:rsidP="007877CA">
            <w:pPr>
              <w:spacing w:after="40"/>
              <w:rPr>
                <w:lang w:val="en-IN"/>
              </w:rPr>
            </w:pPr>
            <w:r w:rsidRPr="007877CA">
              <w:rPr>
                <w:lang w:val="en-IN"/>
              </w:rPr>
              <w:t xml:space="preserve">    address         </w:t>
            </w:r>
            <w:proofErr w:type="gramStart"/>
            <w:r w:rsidRPr="007877CA">
              <w:rPr>
                <w:lang w:val="en-IN"/>
              </w:rPr>
              <w:t>VARCHAR(</w:t>
            </w:r>
            <w:proofErr w:type="gramEnd"/>
            <w:r w:rsidRPr="007877CA">
              <w:rPr>
                <w:lang w:val="en-IN"/>
              </w:rPr>
              <w:t>255) NOT NULL</w:t>
            </w:r>
          </w:p>
          <w:p w14:paraId="1CF2164B" w14:textId="77777777" w:rsidR="007877CA" w:rsidRPr="007877CA" w:rsidRDefault="007877CA" w:rsidP="007877CA">
            <w:pPr>
              <w:spacing w:after="40"/>
              <w:rPr>
                <w:lang w:val="en-IN"/>
              </w:rPr>
            </w:pPr>
            <w:r w:rsidRPr="007877CA">
              <w:rPr>
                <w:lang w:val="en-IN"/>
              </w:rPr>
              <w:t>);</w:t>
            </w:r>
          </w:p>
          <w:p w14:paraId="0E4E0D39" w14:textId="77777777" w:rsidR="007877CA" w:rsidRPr="007877CA" w:rsidRDefault="007877CA" w:rsidP="007877CA">
            <w:pPr>
              <w:spacing w:after="40"/>
              <w:rPr>
                <w:lang w:val="en-IN"/>
              </w:rPr>
            </w:pPr>
          </w:p>
          <w:p w14:paraId="635DFAA1" w14:textId="77777777" w:rsidR="007877CA" w:rsidRPr="007877CA" w:rsidRDefault="007877CA" w:rsidP="007877CA">
            <w:pPr>
              <w:spacing w:after="40"/>
              <w:rPr>
                <w:lang w:val="en-IN"/>
              </w:rPr>
            </w:pPr>
            <w:r w:rsidRPr="007877CA">
              <w:rPr>
                <w:lang w:val="en-IN"/>
              </w:rPr>
              <w:t>CREATE TABLE AUTHOR (</w:t>
            </w:r>
          </w:p>
          <w:p w14:paraId="2764D1CD"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author_id</w:t>
            </w:r>
            <w:proofErr w:type="spellEnd"/>
            <w:r w:rsidRPr="007877CA">
              <w:rPr>
                <w:lang w:val="en-IN"/>
              </w:rPr>
              <w:t xml:space="preserve">       INT AUTO_INCREMENT PRIMARY KEY,</w:t>
            </w:r>
          </w:p>
          <w:p w14:paraId="61D15ABF"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author_name</w:t>
            </w:r>
            <w:proofErr w:type="spellEnd"/>
            <w:r w:rsidRPr="007877CA">
              <w:rPr>
                <w:lang w:val="en-IN"/>
              </w:rPr>
              <w:t xml:space="preserve">     </w:t>
            </w:r>
            <w:proofErr w:type="gramStart"/>
            <w:r w:rsidRPr="007877CA">
              <w:rPr>
                <w:lang w:val="en-IN"/>
              </w:rPr>
              <w:t>VARCHAR(</w:t>
            </w:r>
            <w:proofErr w:type="gramEnd"/>
            <w:r w:rsidRPr="007877CA">
              <w:rPr>
                <w:lang w:val="en-IN"/>
              </w:rPr>
              <w:t>100) NOT NULL,</w:t>
            </w:r>
          </w:p>
          <w:p w14:paraId="379330D9" w14:textId="77777777" w:rsidR="007877CA" w:rsidRPr="007877CA" w:rsidRDefault="007877CA" w:rsidP="007877CA">
            <w:pPr>
              <w:spacing w:after="40"/>
              <w:rPr>
                <w:lang w:val="en-IN"/>
              </w:rPr>
            </w:pPr>
            <w:r w:rsidRPr="007877CA">
              <w:rPr>
                <w:lang w:val="en-IN"/>
              </w:rPr>
              <w:t xml:space="preserve">    nationality     </w:t>
            </w:r>
            <w:proofErr w:type="gramStart"/>
            <w:r w:rsidRPr="007877CA">
              <w:rPr>
                <w:lang w:val="en-IN"/>
              </w:rPr>
              <w:t>VARCHAR(</w:t>
            </w:r>
            <w:proofErr w:type="gramEnd"/>
            <w:r w:rsidRPr="007877CA">
              <w:rPr>
                <w:lang w:val="en-IN"/>
              </w:rPr>
              <w:t>50</w:t>
            </w:r>
            <w:proofErr w:type="gramStart"/>
            <w:r w:rsidRPr="007877CA">
              <w:rPr>
                <w:lang w:val="en-IN"/>
              </w:rPr>
              <w:t>)  NOT</w:t>
            </w:r>
            <w:proofErr w:type="gramEnd"/>
            <w:r w:rsidRPr="007877CA">
              <w:rPr>
                <w:lang w:val="en-IN"/>
              </w:rPr>
              <w:t xml:space="preserve"> NULL,</w:t>
            </w:r>
          </w:p>
          <w:p w14:paraId="24C5B80B"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date_of_birth</w:t>
            </w:r>
            <w:proofErr w:type="spellEnd"/>
            <w:r w:rsidRPr="007877CA">
              <w:rPr>
                <w:lang w:val="en-IN"/>
              </w:rPr>
              <w:t xml:space="preserve">   DATE         NOT NULL,</w:t>
            </w:r>
          </w:p>
          <w:p w14:paraId="50325536" w14:textId="77777777" w:rsidR="007877CA" w:rsidRPr="007877CA" w:rsidRDefault="007877CA" w:rsidP="007877CA">
            <w:pPr>
              <w:spacing w:after="40"/>
              <w:rPr>
                <w:lang w:val="en-IN"/>
              </w:rPr>
            </w:pPr>
            <w:r w:rsidRPr="007877CA">
              <w:rPr>
                <w:lang w:val="en-IN"/>
              </w:rPr>
              <w:t>    biography       TEXT         NOT NULL</w:t>
            </w:r>
          </w:p>
          <w:p w14:paraId="35FBE2F1" w14:textId="77777777" w:rsidR="007877CA" w:rsidRPr="007877CA" w:rsidRDefault="007877CA" w:rsidP="007877CA">
            <w:pPr>
              <w:spacing w:after="40"/>
              <w:rPr>
                <w:lang w:val="en-IN"/>
              </w:rPr>
            </w:pPr>
            <w:r w:rsidRPr="007877CA">
              <w:rPr>
                <w:lang w:val="en-IN"/>
              </w:rPr>
              <w:t>);</w:t>
            </w:r>
          </w:p>
          <w:p w14:paraId="1B3E07BA" w14:textId="77777777" w:rsidR="007877CA" w:rsidRPr="007877CA" w:rsidRDefault="007877CA" w:rsidP="007877CA">
            <w:pPr>
              <w:spacing w:after="40"/>
              <w:rPr>
                <w:lang w:val="en-IN"/>
              </w:rPr>
            </w:pPr>
          </w:p>
          <w:p w14:paraId="35BB2BAF" w14:textId="77777777" w:rsidR="007877CA" w:rsidRPr="007877CA" w:rsidRDefault="007877CA" w:rsidP="007877CA">
            <w:pPr>
              <w:spacing w:after="40"/>
              <w:rPr>
                <w:lang w:val="en-IN"/>
              </w:rPr>
            </w:pPr>
            <w:r w:rsidRPr="007877CA">
              <w:rPr>
                <w:lang w:val="en-IN"/>
              </w:rPr>
              <w:t>CREATE TABLE LIBRARIAN (</w:t>
            </w:r>
          </w:p>
          <w:p w14:paraId="6887AC7E"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librarian_id</w:t>
            </w:r>
            <w:proofErr w:type="spellEnd"/>
            <w:r w:rsidRPr="007877CA">
              <w:rPr>
                <w:lang w:val="en-IN"/>
              </w:rPr>
              <w:t xml:space="preserve">    INT AUTO_INCREMENT PRIMARY KEY,</w:t>
            </w:r>
          </w:p>
          <w:p w14:paraId="37F14866" w14:textId="77777777" w:rsidR="007877CA" w:rsidRPr="007877CA" w:rsidRDefault="007877CA" w:rsidP="007877CA">
            <w:pPr>
              <w:spacing w:after="40"/>
              <w:rPr>
                <w:lang w:val="en-IN"/>
              </w:rPr>
            </w:pPr>
            <w:r w:rsidRPr="007877CA">
              <w:rPr>
                <w:lang w:val="en-IN"/>
              </w:rPr>
              <w:lastRenderedPageBreak/>
              <w:t>    name            </w:t>
            </w:r>
            <w:proofErr w:type="gramStart"/>
            <w:r w:rsidRPr="007877CA">
              <w:rPr>
                <w:lang w:val="en-IN"/>
              </w:rPr>
              <w:t>VARCHAR(</w:t>
            </w:r>
            <w:proofErr w:type="gramEnd"/>
            <w:r w:rsidRPr="007877CA">
              <w:rPr>
                <w:lang w:val="en-IN"/>
              </w:rPr>
              <w:t>100) NOT NULL,</w:t>
            </w:r>
          </w:p>
          <w:p w14:paraId="3E7336BD" w14:textId="77777777" w:rsidR="007877CA" w:rsidRPr="007877CA" w:rsidRDefault="007877CA" w:rsidP="007877CA">
            <w:pPr>
              <w:spacing w:after="40"/>
              <w:rPr>
                <w:lang w:val="en-IN"/>
              </w:rPr>
            </w:pPr>
            <w:r w:rsidRPr="007877CA">
              <w:rPr>
                <w:lang w:val="en-IN"/>
              </w:rPr>
              <w:t xml:space="preserve">    email           </w:t>
            </w:r>
            <w:proofErr w:type="gramStart"/>
            <w:r w:rsidRPr="007877CA">
              <w:rPr>
                <w:lang w:val="en-IN"/>
              </w:rPr>
              <w:t>VARCHAR(</w:t>
            </w:r>
            <w:proofErr w:type="gramEnd"/>
            <w:r w:rsidRPr="007877CA">
              <w:rPr>
                <w:lang w:val="en-IN"/>
              </w:rPr>
              <w:t>100) NOT NULL UNIQUE,</w:t>
            </w:r>
          </w:p>
          <w:p w14:paraId="6507C7A6" w14:textId="77777777" w:rsidR="007877CA" w:rsidRPr="007877CA" w:rsidRDefault="007877CA" w:rsidP="007877CA">
            <w:pPr>
              <w:spacing w:after="40"/>
              <w:rPr>
                <w:lang w:val="en-IN"/>
              </w:rPr>
            </w:pPr>
            <w:r w:rsidRPr="007877CA">
              <w:rPr>
                <w:lang w:val="en-IN"/>
              </w:rPr>
              <w:t xml:space="preserve">    phone           </w:t>
            </w:r>
            <w:proofErr w:type="gramStart"/>
            <w:r w:rsidRPr="007877CA">
              <w:rPr>
                <w:lang w:val="en-IN"/>
              </w:rPr>
              <w:t>VARCHAR(</w:t>
            </w:r>
            <w:proofErr w:type="gramEnd"/>
            <w:r w:rsidRPr="007877CA">
              <w:rPr>
                <w:lang w:val="en-IN"/>
              </w:rPr>
              <w:t>15</w:t>
            </w:r>
            <w:proofErr w:type="gramStart"/>
            <w:r w:rsidRPr="007877CA">
              <w:rPr>
                <w:lang w:val="en-IN"/>
              </w:rPr>
              <w:t>)  NOT</w:t>
            </w:r>
            <w:proofErr w:type="gramEnd"/>
            <w:r w:rsidRPr="007877CA">
              <w:rPr>
                <w:lang w:val="en-IN"/>
              </w:rPr>
              <w:t xml:space="preserve"> NULL UNIQUE,</w:t>
            </w:r>
          </w:p>
          <w:p w14:paraId="76832715"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hire_date</w:t>
            </w:r>
            <w:proofErr w:type="spellEnd"/>
            <w:r w:rsidRPr="007877CA">
              <w:rPr>
                <w:lang w:val="en-IN"/>
              </w:rPr>
              <w:t xml:space="preserve">       DATE         NOT NULL DEFAULT (CURRENT_DATE)</w:t>
            </w:r>
          </w:p>
          <w:p w14:paraId="207F5388" w14:textId="77777777" w:rsidR="007877CA" w:rsidRPr="007877CA" w:rsidRDefault="007877CA" w:rsidP="007877CA">
            <w:pPr>
              <w:spacing w:after="40"/>
              <w:rPr>
                <w:lang w:val="en-IN"/>
              </w:rPr>
            </w:pPr>
            <w:r w:rsidRPr="007877CA">
              <w:rPr>
                <w:lang w:val="en-IN"/>
              </w:rPr>
              <w:t>);</w:t>
            </w:r>
          </w:p>
          <w:p w14:paraId="4FB44878" w14:textId="77777777" w:rsidR="007877CA" w:rsidRPr="007877CA" w:rsidRDefault="007877CA" w:rsidP="007877CA">
            <w:pPr>
              <w:spacing w:after="40"/>
              <w:rPr>
                <w:lang w:val="en-IN"/>
              </w:rPr>
            </w:pPr>
          </w:p>
          <w:p w14:paraId="524D090C" w14:textId="77777777" w:rsidR="007877CA" w:rsidRPr="007877CA" w:rsidRDefault="007877CA" w:rsidP="007877CA">
            <w:pPr>
              <w:spacing w:after="40"/>
              <w:rPr>
                <w:lang w:val="en-IN"/>
              </w:rPr>
            </w:pPr>
            <w:r w:rsidRPr="007877CA">
              <w:rPr>
                <w:lang w:val="en-IN"/>
              </w:rPr>
              <w:t>CREATE TABLE STUDENT (</w:t>
            </w:r>
          </w:p>
          <w:p w14:paraId="7060E8F3"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student_id</w:t>
            </w:r>
            <w:proofErr w:type="spellEnd"/>
            <w:r w:rsidRPr="007877CA">
              <w:rPr>
                <w:lang w:val="en-IN"/>
              </w:rPr>
              <w:t xml:space="preserve">      INT AUTO_INCREMENT PRIMARY KEY,</w:t>
            </w:r>
          </w:p>
          <w:p w14:paraId="50D59914" w14:textId="77777777" w:rsidR="007877CA" w:rsidRPr="007877CA" w:rsidRDefault="007877CA" w:rsidP="007877CA">
            <w:pPr>
              <w:spacing w:after="40"/>
              <w:rPr>
                <w:lang w:val="en-IN"/>
              </w:rPr>
            </w:pPr>
            <w:r w:rsidRPr="007877CA">
              <w:rPr>
                <w:lang w:val="en-IN"/>
              </w:rPr>
              <w:t>    name            </w:t>
            </w:r>
            <w:proofErr w:type="gramStart"/>
            <w:r w:rsidRPr="007877CA">
              <w:rPr>
                <w:lang w:val="en-IN"/>
              </w:rPr>
              <w:t>VARCHAR(</w:t>
            </w:r>
            <w:proofErr w:type="gramEnd"/>
            <w:r w:rsidRPr="007877CA">
              <w:rPr>
                <w:lang w:val="en-IN"/>
              </w:rPr>
              <w:t>100) NOT NULL,</w:t>
            </w:r>
          </w:p>
          <w:p w14:paraId="2D5E7633" w14:textId="77777777" w:rsidR="007877CA" w:rsidRPr="007877CA" w:rsidRDefault="007877CA" w:rsidP="007877CA">
            <w:pPr>
              <w:spacing w:after="40"/>
              <w:rPr>
                <w:lang w:val="en-IN"/>
              </w:rPr>
            </w:pPr>
            <w:r w:rsidRPr="007877CA">
              <w:rPr>
                <w:lang w:val="en-IN"/>
              </w:rPr>
              <w:t xml:space="preserve">    email           </w:t>
            </w:r>
            <w:proofErr w:type="gramStart"/>
            <w:r w:rsidRPr="007877CA">
              <w:rPr>
                <w:lang w:val="en-IN"/>
              </w:rPr>
              <w:t>VARCHAR(</w:t>
            </w:r>
            <w:proofErr w:type="gramEnd"/>
            <w:r w:rsidRPr="007877CA">
              <w:rPr>
                <w:lang w:val="en-IN"/>
              </w:rPr>
              <w:t>100) NOT NULL UNIQUE,</w:t>
            </w:r>
          </w:p>
          <w:p w14:paraId="1BE94584" w14:textId="77777777" w:rsidR="007877CA" w:rsidRPr="007877CA" w:rsidRDefault="007877CA" w:rsidP="007877CA">
            <w:pPr>
              <w:spacing w:after="40"/>
              <w:rPr>
                <w:lang w:val="en-IN"/>
              </w:rPr>
            </w:pPr>
            <w:r w:rsidRPr="007877CA">
              <w:rPr>
                <w:lang w:val="en-IN"/>
              </w:rPr>
              <w:t xml:space="preserve">    phone           </w:t>
            </w:r>
            <w:proofErr w:type="gramStart"/>
            <w:r w:rsidRPr="007877CA">
              <w:rPr>
                <w:lang w:val="en-IN"/>
              </w:rPr>
              <w:t>VARCHAR(</w:t>
            </w:r>
            <w:proofErr w:type="gramEnd"/>
            <w:r w:rsidRPr="007877CA">
              <w:rPr>
                <w:lang w:val="en-IN"/>
              </w:rPr>
              <w:t>15</w:t>
            </w:r>
            <w:proofErr w:type="gramStart"/>
            <w:r w:rsidRPr="007877CA">
              <w:rPr>
                <w:lang w:val="en-IN"/>
              </w:rPr>
              <w:t>)  NOT</w:t>
            </w:r>
            <w:proofErr w:type="gramEnd"/>
            <w:r w:rsidRPr="007877CA">
              <w:rPr>
                <w:lang w:val="en-IN"/>
              </w:rPr>
              <w:t xml:space="preserve"> NULL UNIQUE,</w:t>
            </w:r>
          </w:p>
          <w:p w14:paraId="5F1C9B43" w14:textId="77777777" w:rsidR="007877CA" w:rsidRPr="007877CA" w:rsidRDefault="007877CA" w:rsidP="007877CA">
            <w:pPr>
              <w:spacing w:after="40"/>
              <w:rPr>
                <w:lang w:val="en-IN"/>
              </w:rPr>
            </w:pPr>
            <w:r w:rsidRPr="007877CA">
              <w:rPr>
                <w:lang w:val="en-IN"/>
              </w:rPr>
              <w:t>    department      </w:t>
            </w:r>
            <w:proofErr w:type="gramStart"/>
            <w:r w:rsidRPr="007877CA">
              <w:rPr>
                <w:lang w:val="en-IN"/>
              </w:rPr>
              <w:t>VARCHAR(</w:t>
            </w:r>
            <w:proofErr w:type="gramEnd"/>
            <w:r w:rsidRPr="007877CA">
              <w:rPr>
                <w:lang w:val="en-IN"/>
              </w:rPr>
              <w:t>50</w:t>
            </w:r>
            <w:proofErr w:type="gramStart"/>
            <w:r w:rsidRPr="007877CA">
              <w:rPr>
                <w:lang w:val="en-IN"/>
              </w:rPr>
              <w:t>)  NOT</w:t>
            </w:r>
            <w:proofErr w:type="gramEnd"/>
            <w:r w:rsidRPr="007877CA">
              <w:rPr>
                <w:lang w:val="en-IN"/>
              </w:rPr>
              <w:t xml:space="preserve"> NULL,</w:t>
            </w:r>
          </w:p>
          <w:p w14:paraId="677D5006" w14:textId="77777777" w:rsidR="007877CA" w:rsidRPr="007877CA" w:rsidRDefault="007877CA" w:rsidP="007877CA">
            <w:pPr>
              <w:spacing w:after="40"/>
              <w:rPr>
                <w:lang w:val="en-IN"/>
              </w:rPr>
            </w:pPr>
            <w:r w:rsidRPr="007877CA">
              <w:rPr>
                <w:lang w:val="en-IN"/>
              </w:rPr>
              <w:t>    year            INT          NOT NULL,</w:t>
            </w:r>
          </w:p>
          <w:p w14:paraId="4D73EB98"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join_date</w:t>
            </w:r>
            <w:proofErr w:type="spellEnd"/>
            <w:r w:rsidRPr="007877CA">
              <w:rPr>
                <w:lang w:val="en-IN"/>
              </w:rPr>
              <w:t xml:space="preserve">       DATE         NOT NULL DEFAULT (CURRENT_DATE),</w:t>
            </w:r>
          </w:p>
          <w:p w14:paraId="7321F1E5" w14:textId="77777777" w:rsidR="007877CA" w:rsidRPr="007877CA" w:rsidRDefault="007877CA" w:rsidP="007877CA">
            <w:pPr>
              <w:spacing w:after="40"/>
              <w:rPr>
                <w:lang w:val="en-IN"/>
              </w:rPr>
            </w:pPr>
            <w:r w:rsidRPr="007877CA">
              <w:rPr>
                <w:lang w:val="en-IN"/>
              </w:rPr>
              <w:t>    status          </w:t>
            </w:r>
            <w:proofErr w:type="gramStart"/>
            <w:r w:rsidRPr="007877CA">
              <w:rPr>
                <w:lang w:val="en-IN"/>
              </w:rPr>
              <w:t>VARCHAR(</w:t>
            </w:r>
            <w:proofErr w:type="gramEnd"/>
            <w:r w:rsidRPr="007877CA">
              <w:rPr>
                <w:lang w:val="en-IN"/>
              </w:rPr>
              <w:t>10</w:t>
            </w:r>
            <w:proofErr w:type="gramStart"/>
            <w:r w:rsidRPr="007877CA">
              <w:rPr>
                <w:lang w:val="en-IN"/>
              </w:rPr>
              <w:t>)  NOT</w:t>
            </w:r>
            <w:proofErr w:type="gramEnd"/>
            <w:r w:rsidRPr="007877CA">
              <w:rPr>
                <w:lang w:val="en-IN"/>
              </w:rPr>
              <w:t xml:space="preserve"> NULL DEFAULT 'Active',</w:t>
            </w:r>
          </w:p>
          <w:p w14:paraId="7849C98F" w14:textId="77777777" w:rsidR="007877CA" w:rsidRPr="007877CA" w:rsidRDefault="007877CA" w:rsidP="007877CA">
            <w:pPr>
              <w:spacing w:after="40"/>
              <w:rPr>
                <w:lang w:val="en-IN"/>
              </w:rPr>
            </w:pPr>
            <w:r w:rsidRPr="007877CA">
              <w:rPr>
                <w:lang w:val="en-IN"/>
              </w:rPr>
              <w:t xml:space="preserve">    CONSTRAINT </w:t>
            </w:r>
            <w:proofErr w:type="spellStart"/>
            <w:r w:rsidRPr="007877CA">
              <w:rPr>
                <w:lang w:val="en-IN"/>
              </w:rPr>
              <w:t>chk_student_year</w:t>
            </w:r>
            <w:proofErr w:type="spellEnd"/>
            <w:r w:rsidRPr="007877CA">
              <w:rPr>
                <w:lang w:val="en-IN"/>
              </w:rPr>
              <w:t xml:space="preserve">   CHECK (year BETWEEN 1 AND 6),</w:t>
            </w:r>
          </w:p>
          <w:p w14:paraId="41C67E64" w14:textId="77777777" w:rsidR="007877CA" w:rsidRPr="007877CA" w:rsidRDefault="007877CA" w:rsidP="007877CA">
            <w:pPr>
              <w:spacing w:after="40"/>
              <w:rPr>
                <w:lang w:val="en-IN"/>
              </w:rPr>
            </w:pPr>
            <w:r w:rsidRPr="007877CA">
              <w:rPr>
                <w:lang w:val="en-IN"/>
              </w:rPr>
              <w:t xml:space="preserve">    CONSTRAINT </w:t>
            </w:r>
            <w:proofErr w:type="spellStart"/>
            <w:r w:rsidRPr="007877CA">
              <w:rPr>
                <w:lang w:val="en-IN"/>
              </w:rPr>
              <w:t>chk_student_status</w:t>
            </w:r>
            <w:proofErr w:type="spellEnd"/>
            <w:r w:rsidRPr="007877CA">
              <w:rPr>
                <w:lang w:val="en-IN"/>
              </w:rPr>
              <w:t xml:space="preserve"> CHECK (status IN ('Active', 'Inactive'))</w:t>
            </w:r>
          </w:p>
          <w:p w14:paraId="76EB9D83" w14:textId="77777777" w:rsidR="007877CA" w:rsidRPr="007877CA" w:rsidRDefault="007877CA" w:rsidP="007877CA">
            <w:pPr>
              <w:spacing w:after="40"/>
              <w:rPr>
                <w:lang w:val="en-IN"/>
              </w:rPr>
            </w:pPr>
            <w:r w:rsidRPr="007877CA">
              <w:rPr>
                <w:lang w:val="en-IN"/>
              </w:rPr>
              <w:t>);</w:t>
            </w:r>
          </w:p>
          <w:p w14:paraId="4806ACF7" w14:textId="77777777" w:rsidR="007877CA" w:rsidRPr="007877CA" w:rsidRDefault="007877CA" w:rsidP="007877CA">
            <w:pPr>
              <w:spacing w:after="40"/>
              <w:rPr>
                <w:lang w:val="en-IN"/>
              </w:rPr>
            </w:pPr>
          </w:p>
          <w:p w14:paraId="43265BAB" w14:textId="77777777" w:rsidR="007877CA" w:rsidRPr="007877CA" w:rsidRDefault="007877CA" w:rsidP="007877CA">
            <w:pPr>
              <w:spacing w:after="40"/>
              <w:rPr>
                <w:lang w:val="en-IN"/>
              </w:rPr>
            </w:pPr>
            <w:r w:rsidRPr="007877CA">
              <w:rPr>
                <w:lang w:val="en-IN"/>
              </w:rPr>
              <w:t>CREATE TABLE BOOK (</w:t>
            </w:r>
          </w:p>
          <w:p w14:paraId="31978417"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book_id</w:t>
            </w:r>
            <w:proofErr w:type="spellEnd"/>
            <w:r w:rsidRPr="007877CA">
              <w:rPr>
                <w:lang w:val="en-IN"/>
              </w:rPr>
              <w:t xml:space="preserve">             INT AUTO_INCREMENT PRIMARY KEY,</w:t>
            </w:r>
          </w:p>
          <w:p w14:paraId="1CB33F73" w14:textId="77777777" w:rsidR="007877CA" w:rsidRPr="007877CA" w:rsidRDefault="007877CA" w:rsidP="007877CA">
            <w:pPr>
              <w:spacing w:after="40"/>
              <w:rPr>
                <w:lang w:val="en-IN"/>
              </w:rPr>
            </w:pPr>
            <w:r w:rsidRPr="007877CA">
              <w:rPr>
                <w:lang w:val="en-IN"/>
              </w:rPr>
              <w:t xml:space="preserve">    title               </w:t>
            </w:r>
            <w:proofErr w:type="gramStart"/>
            <w:r w:rsidRPr="007877CA">
              <w:rPr>
                <w:lang w:val="en-IN"/>
              </w:rPr>
              <w:t>VARCHAR(</w:t>
            </w:r>
            <w:proofErr w:type="gramEnd"/>
            <w:r w:rsidRPr="007877CA">
              <w:rPr>
                <w:lang w:val="en-IN"/>
              </w:rPr>
              <w:t>200) NOT NULL,</w:t>
            </w:r>
          </w:p>
          <w:p w14:paraId="2395D122"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isbn</w:t>
            </w:r>
            <w:proofErr w:type="spellEnd"/>
            <w:r w:rsidRPr="007877CA">
              <w:rPr>
                <w:lang w:val="en-IN"/>
              </w:rPr>
              <w:t xml:space="preserve">                </w:t>
            </w:r>
            <w:proofErr w:type="gramStart"/>
            <w:r w:rsidRPr="007877CA">
              <w:rPr>
                <w:lang w:val="en-IN"/>
              </w:rPr>
              <w:t>VARCHAR(</w:t>
            </w:r>
            <w:proofErr w:type="gramEnd"/>
            <w:r w:rsidRPr="007877CA">
              <w:rPr>
                <w:lang w:val="en-IN"/>
              </w:rPr>
              <w:t>20</w:t>
            </w:r>
            <w:proofErr w:type="gramStart"/>
            <w:r w:rsidRPr="007877CA">
              <w:rPr>
                <w:lang w:val="en-IN"/>
              </w:rPr>
              <w:t>)  NOT</w:t>
            </w:r>
            <w:proofErr w:type="gramEnd"/>
            <w:r w:rsidRPr="007877CA">
              <w:rPr>
                <w:lang w:val="en-IN"/>
              </w:rPr>
              <w:t xml:space="preserve"> NULL UNIQUE,</w:t>
            </w:r>
          </w:p>
          <w:p w14:paraId="4584BB3A"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publication_year</w:t>
            </w:r>
            <w:proofErr w:type="spellEnd"/>
            <w:r w:rsidRPr="007877CA">
              <w:rPr>
                <w:lang w:val="en-IN"/>
              </w:rPr>
              <w:t xml:space="preserve">    INT          NOT NULL,</w:t>
            </w:r>
          </w:p>
          <w:p w14:paraId="100F6A8D" w14:textId="77777777" w:rsidR="007877CA" w:rsidRPr="007877CA" w:rsidRDefault="007877CA" w:rsidP="007877CA">
            <w:pPr>
              <w:spacing w:after="40"/>
              <w:rPr>
                <w:lang w:val="en-IN"/>
              </w:rPr>
            </w:pPr>
            <w:r w:rsidRPr="007877CA">
              <w:rPr>
                <w:lang w:val="en-IN"/>
              </w:rPr>
              <w:t>    language            </w:t>
            </w:r>
            <w:proofErr w:type="gramStart"/>
            <w:r w:rsidRPr="007877CA">
              <w:rPr>
                <w:lang w:val="en-IN"/>
              </w:rPr>
              <w:t>VARCHAR(</w:t>
            </w:r>
            <w:proofErr w:type="gramEnd"/>
            <w:r w:rsidRPr="007877CA">
              <w:rPr>
                <w:lang w:val="en-IN"/>
              </w:rPr>
              <w:t>30</w:t>
            </w:r>
            <w:proofErr w:type="gramStart"/>
            <w:r w:rsidRPr="007877CA">
              <w:rPr>
                <w:lang w:val="en-IN"/>
              </w:rPr>
              <w:t>)  NOT</w:t>
            </w:r>
            <w:proofErr w:type="gramEnd"/>
            <w:r w:rsidRPr="007877CA">
              <w:rPr>
                <w:lang w:val="en-IN"/>
              </w:rPr>
              <w:t xml:space="preserve"> NULL,</w:t>
            </w:r>
          </w:p>
          <w:p w14:paraId="3A776BD4"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total_copies</w:t>
            </w:r>
            <w:proofErr w:type="spellEnd"/>
            <w:r w:rsidRPr="007877CA">
              <w:rPr>
                <w:lang w:val="en-IN"/>
              </w:rPr>
              <w:t xml:space="preserve">        INT          NOT NULL,</w:t>
            </w:r>
          </w:p>
          <w:p w14:paraId="12707E3B"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available_copies</w:t>
            </w:r>
            <w:proofErr w:type="spellEnd"/>
            <w:r w:rsidRPr="007877CA">
              <w:rPr>
                <w:lang w:val="en-IN"/>
              </w:rPr>
              <w:t xml:space="preserve">    INT          NOT NULL,</w:t>
            </w:r>
          </w:p>
          <w:p w14:paraId="00A76B97"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publisher_id</w:t>
            </w:r>
            <w:proofErr w:type="spellEnd"/>
            <w:r w:rsidRPr="007877CA">
              <w:rPr>
                <w:lang w:val="en-IN"/>
              </w:rPr>
              <w:t xml:space="preserve">        INT          NOT NULL,</w:t>
            </w:r>
          </w:p>
          <w:p w14:paraId="31D71E47"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category_id</w:t>
            </w:r>
            <w:proofErr w:type="spellEnd"/>
            <w:r w:rsidRPr="007877CA">
              <w:rPr>
                <w:lang w:val="en-IN"/>
              </w:rPr>
              <w:t xml:space="preserve">         INT          NOT NULL,</w:t>
            </w:r>
          </w:p>
          <w:p w14:paraId="24B159E5" w14:textId="77777777" w:rsidR="007877CA" w:rsidRPr="007877CA" w:rsidRDefault="007877CA" w:rsidP="007877CA">
            <w:pPr>
              <w:spacing w:after="40"/>
              <w:rPr>
                <w:lang w:val="en-IN"/>
              </w:rPr>
            </w:pPr>
            <w:r w:rsidRPr="007877CA">
              <w:rPr>
                <w:lang w:val="en-IN"/>
              </w:rPr>
              <w:t xml:space="preserve">    CONSTRAINT </w:t>
            </w:r>
            <w:proofErr w:type="spellStart"/>
            <w:r w:rsidRPr="007877CA">
              <w:rPr>
                <w:lang w:val="en-IN"/>
              </w:rPr>
              <w:t>chk_publication_year</w:t>
            </w:r>
            <w:proofErr w:type="spellEnd"/>
            <w:r w:rsidRPr="007877CA">
              <w:rPr>
                <w:lang w:val="en-IN"/>
              </w:rPr>
              <w:t xml:space="preserve"> CHECK (</w:t>
            </w:r>
            <w:proofErr w:type="spellStart"/>
            <w:r w:rsidRPr="007877CA">
              <w:rPr>
                <w:lang w:val="en-IN"/>
              </w:rPr>
              <w:t>publication_year</w:t>
            </w:r>
            <w:proofErr w:type="spellEnd"/>
            <w:r w:rsidRPr="007877CA">
              <w:rPr>
                <w:lang w:val="en-IN"/>
              </w:rPr>
              <w:t xml:space="preserve"> &gt; 0),</w:t>
            </w:r>
          </w:p>
          <w:p w14:paraId="42D26BD6" w14:textId="77777777" w:rsidR="007877CA" w:rsidRPr="007877CA" w:rsidRDefault="007877CA" w:rsidP="007877CA">
            <w:pPr>
              <w:spacing w:after="40"/>
              <w:rPr>
                <w:lang w:val="en-IN"/>
              </w:rPr>
            </w:pPr>
            <w:r w:rsidRPr="007877CA">
              <w:rPr>
                <w:lang w:val="en-IN"/>
              </w:rPr>
              <w:t xml:space="preserve">    CONSTRAINT </w:t>
            </w:r>
            <w:proofErr w:type="spellStart"/>
            <w:r w:rsidRPr="007877CA">
              <w:rPr>
                <w:lang w:val="en-IN"/>
              </w:rPr>
              <w:t>chk_total_copies</w:t>
            </w:r>
            <w:proofErr w:type="spellEnd"/>
            <w:r w:rsidRPr="007877CA">
              <w:rPr>
                <w:lang w:val="en-IN"/>
              </w:rPr>
              <w:t xml:space="preserve">     CHECK (</w:t>
            </w:r>
            <w:proofErr w:type="spellStart"/>
            <w:r w:rsidRPr="007877CA">
              <w:rPr>
                <w:lang w:val="en-IN"/>
              </w:rPr>
              <w:t>total_copies</w:t>
            </w:r>
            <w:proofErr w:type="spellEnd"/>
            <w:r w:rsidRPr="007877CA">
              <w:rPr>
                <w:lang w:val="en-IN"/>
              </w:rPr>
              <w:t xml:space="preserve"> &gt; 0),</w:t>
            </w:r>
          </w:p>
          <w:p w14:paraId="1D7FD76F" w14:textId="77777777" w:rsidR="007877CA" w:rsidRPr="007877CA" w:rsidRDefault="007877CA" w:rsidP="007877CA">
            <w:pPr>
              <w:spacing w:after="40"/>
              <w:rPr>
                <w:lang w:val="en-IN"/>
              </w:rPr>
            </w:pPr>
            <w:r w:rsidRPr="007877CA">
              <w:rPr>
                <w:lang w:val="en-IN"/>
              </w:rPr>
              <w:t xml:space="preserve">    CONSTRAINT </w:t>
            </w:r>
            <w:proofErr w:type="spellStart"/>
            <w:r w:rsidRPr="007877CA">
              <w:rPr>
                <w:lang w:val="en-IN"/>
              </w:rPr>
              <w:t>chk_available_copies</w:t>
            </w:r>
            <w:proofErr w:type="spellEnd"/>
            <w:r w:rsidRPr="007877CA">
              <w:rPr>
                <w:lang w:val="en-IN"/>
              </w:rPr>
              <w:t xml:space="preserve"> CHECK (</w:t>
            </w:r>
            <w:proofErr w:type="spellStart"/>
            <w:r w:rsidRPr="007877CA">
              <w:rPr>
                <w:lang w:val="en-IN"/>
              </w:rPr>
              <w:t>available_copies</w:t>
            </w:r>
            <w:proofErr w:type="spellEnd"/>
            <w:r w:rsidRPr="007877CA">
              <w:rPr>
                <w:lang w:val="en-IN"/>
              </w:rPr>
              <w:t xml:space="preserve"> &gt;= 0),</w:t>
            </w:r>
          </w:p>
          <w:p w14:paraId="4C7881A9" w14:textId="77777777" w:rsidR="007877CA" w:rsidRPr="007877CA" w:rsidRDefault="007877CA" w:rsidP="007877CA">
            <w:pPr>
              <w:spacing w:after="40"/>
              <w:rPr>
                <w:lang w:val="en-IN"/>
              </w:rPr>
            </w:pPr>
            <w:r w:rsidRPr="007877CA">
              <w:rPr>
                <w:lang w:val="en-IN"/>
              </w:rPr>
              <w:t xml:space="preserve">    CONSTRAINT </w:t>
            </w:r>
            <w:proofErr w:type="spellStart"/>
            <w:r w:rsidRPr="007877CA">
              <w:rPr>
                <w:lang w:val="en-IN"/>
              </w:rPr>
              <w:t>fk_book_publisher</w:t>
            </w:r>
            <w:proofErr w:type="spellEnd"/>
            <w:r w:rsidRPr="007877CA">
              <w:rPr>
                <w:lang w:val="en-IN"/>
              </w:rPr>
              <w:t xml:space="preserve"> FOREIGN KEY (</w:t>
            </w:r>
            <w:proofErr w:type="spellStart"/>
            <w:r w:rsidRPr="007877CA">
              <w:rPr>
                <w:lang w:val="en-IN"/>
              </w:rPr>
              <w:t>publisher_id</w:t>
            </w:r>
            <w:proofErr w:type="spellEnd"/>
            <w:r w:rsidRPr="007877CA">
              <w:rPr>
                <w:lang w:val="en-IN"/>
              </w:rPr>
              <w:t>)</w:t>
            </w:r>
          </w:p>
          <w:p w14:paraId="4612FD0C" w14:textId="77777777" w:rsidR="007877CA" w:rsidRPr="007877CA" w:rsidRDefault="007877CA" w:rsidP="007877CA">
            <w:pPr>
              <w:spacing w:after="40"/>
              <w:rPr>
                <w:lang w:val="en-IN"/>
              </w:rPr>
            </w:pPr>
            <w:r w:rsidRPr="007877CA">
              <w:rPr>
                <w:lang w:val="en-IN"/>
              </w:rPr>
              <w:t xml:space="preserve">        REFERENCES </w:t>
            </w:r>
            <w:proofErr w:type="gramStart"/>
            <w:r w:rsidRPr="007877CA">
              <w:rPr>
                <w:lang w:val="en-IN"/>
              </w:rPr>
              <w:t>PUBLISHER(</w:t>
            </w:r>
            <w:proofErr w:type="spellStart"/>
            <w:proofErr w:type="gramEnd"/>
            <w:r w:rsidRPr="007877CA">
              <w:rPr>
                <w:lang w:val="en-IN"/>
              </w:rPr>
              <w:t>publisher_id</w:t>
            </w:r>
            <w:proofErr w:type="spellEnd"/>
            <w:r w:rsidRPr="007877CA">
              <w:rPr>
                <w:lang w:val="en-IN"/>
              </w:rPr>
              <w:t>)</w:t>
            </w:r>
          </w:p>
          <w:p w14:paraId="6182883A" w14:textId="77777777" w:rsidR="007877CA" w:rsidRPr="007877CA" w:rsidRDefault="007877CA" w:rsidP="007877CA">
            <w:pPr>
              <w:spacing w:after="40"/>
              <w:rPr>
                <w:lang w:val="en-IN"/>
              </w:rPr>
            </w:pPr>
            <w:r w:rsidRPr="007877CA">
              <w:rPr>
                <w:lang w:val="en-IN"/>
              </w:rPr>
              <w:t>        ON UPDATE CASCADE ON DELETE RESTRICT,</w:t>
            </w:r>
          </w:p>
          <w:p w14:paraId="67B11539" w14:textId="77777777" w:rsidR="007877CA" w:rsidRPr="007877CA" w:rsidRDefault="007877CA" w:rsidP="007877CA">
            <w:pPr>
              <w:spacing w:after="40"/>
              <w:rPr>
                <w:lang w:val="en-IN"/>
              </w:rPr>
            </w:pPr>
            <w:r w:rsidRPr="007877CA">
              <w:rPr>
                <w:lang w:val="en-IN"/>
              </w:rPr>
              <w:t xml:space="preserve">    CONSTRAINT </w:t>
            </w:r>
            <w:proofErr w:type="spellStart"/>
            <w:r w:rsidRPr="007877CA">
              <w:rPr>
                <w:lang w:val="en-IN"/>
              </w:rPr>
              <w:t>fk_book_category</w:t>
            </w:r>
            <w:proofErr w:type="spellEnd"/>
            <w:r w:rsidRPr="007877CA">
              <w:rPr>
                <w:lang w:val="en-IN"/>
              </w:rPr>
              <w:t xml:space="preserve"> FOREIGN KEY (</w:t>
            </w:r>
            <w:proofErr w:type="spellStart"/>
            <w:r w:rsidRPr="007877CA">
              <w:rPr>
                <w:lang w:val="en-IN"/>
              </w:rPr>
              <w:t>category_id</w:t>
            </w:r>
            <w:proofErr w:type="spellEnd"/>
            <w:r w:rsidRPr="007877CA">
              <w:rPr>
                <w:lang w:val="en-IN"/>
              </w:rPr>
              <w:t>)</w:t>
            </w:r>
          </w:p>
          <w:p w14:paraId="0F882B17" w14:textId="77777777" w:rsidR="007877CA" w:rsidRPr="007877CA" w:rsidRDefault="007877CA" w:rsidP="007877CA">
            <w:pPr>
              <w:spacing w:after="40"/>
              <w:rPr>
                <w:lang w:val="en-IN"/>
              </w:rPr>
            </w:pPr>
            <w:r w:rsidRPr="007877CA">
              <w:rPr>
                <w:lang w:val="en-IN"/>
              </w:rPr>
              <w:t xml:space="preserve">        REFERENCES </w:t>
            </w:r>
            <w:proofErr w:type="gramStart"/>
            <w:r w:rsidRPr="007877CA">
              <w:rPr>
                <w:lang w:val="en-IN"/>
              </w:rPr>
              <w:t>CATEGORY(</w:t>
            </w:r>
            <w:proofErr w:type="spellStart"/>
            <w:proofErr w:type="gramEnd"/>
            <w:r w:rsidRPr="007877CA">
              <w:rPr>
                <w:lang w:val="en-IN"/>
              </w:rPr>
              <w:t>category_id</w:t>
            </w:r>
            <w:proofErr w:type="spellEnd"/>
            <w:r w:rsidRPr="007877CA">
              <w:rPr>
                <w:lang w:val="en-IN"/>
              </w:rPr>
              <w:t>)</w:t>
            </w:r>
          </w:p>
          <w:p w14:paraId="75E9BCBC" w14:textId="77777777" w:rsidR="007877CA" w:rsidRPr="007877CA" w:rsidRDefault="007877CA" w:rsidP="007877CA">
            <w:pPr>
              <w:spacing w:after="40"/>
              <w:rPr>
                <w:lang w:val="en-IN"/>
              </w:rPr>
            </w:pPr>
            <w:r w:rsidRPr="007877CA">
              <w:rPr>
                <w:lang w:val="en-IN"/>
              </w:rPr>
              <w:t>        ON UPDATE CASCADE ON DELETE RESTRICT</w:t>
            </w:r>
          </w:p>
          <w:p w14:paraId="22FA7F05" w14:textId="77777777" w:rsidR="007877CA" w:rsidRPr="007877CA" w:rsidRDefault="007877CA" w:rsidP="007877CA">
            <w:pPr>
              <w:spacing w:after="40"/>
              <w:rPr>
                <w:lang w:val="en-IN"/>
              </w:rPr>
            </w:pPr>
            <w:r w:rsidRPr="007877CA">
              <w:rPr>
                <w:lang w:val="en-IN"/>
              </w:rPr>
              <w:t>);</w:t>
            </w:r>
          </w:p>
          <w:p w14:paraId="7EE7AD11" w14:textId="77777777" w:rsidR="007877CA" w:rsidRPr="007877CA" w:rsidRDefault="007877CA" w:rsidP="007877CA">
            <w:pPr>
              <w:spacing w:after="40"/>
              <w:rPr>
                <w:lang w:val="en-IN"/>
              </w:rPr>
            </w:pPr>
          </w:p>
          <w:p w14:paraId="18E7659B" w14:textId="77777777" w:rsidR="007877CA" w:rsidRPr="007877CA" w:rsidRDefault="007877CA" w:rsidP="007877CA">
            <w:pPr>
              <w:spacing w:after="40"/>
              <w:rPr>
                <w:lang w:val="en-IN"/>
              </w:rPr>
            </w:pPr>
            <w:r w:rsidRPr="007877CA">
              <w:rPr>
                <w:lang w:val="en-IN"/>
              </w:rPr>
              <w:t>CREATE TABLE BOOK_AUTHOR (</w:t>
            </w:r>
          </w:p>
          <w:p w14:paraId="0031ABAD" w14:textId="77777777" w:rsidR="007877CA" w:rsidRPr="007877CA" w:rsidRDefault="007877CA" w:rsidP="007877CA">
            <w:pPr>
              <w:spacing w:after="40"/>
              <w:rPr>
                <w:lang w:val="en-IN"/>
              </w:rPr>
            </w:pPr>
            <w:r w:rsidRPr="007877CA">
              <w:rPr>
                <w:lang w:val="en-IN"/>
              </w:rPr>
              <w:lastRenderedPageBreak/>
              <w:t xml:space="preserve">    </w:t>
            </w:r>
            <w:proofErr w:type="spellStart"/>
            <w:r w:rsidRPr="007877CA">
              <w:rPr>
                <w:lang w:val="en-IN"/>
              </w:rPr>
              <w:t>book_id</w:t>
            </w:r>
            <w:proofErr w:type="spellEnd"/>
            <w:r w:rsidRPr="007877CA">
              <w:rPr>
                <w:lang w:val="en-IN"/>
              </w:rPr>
              <w:t xml:space="preserve">     INT NOT NULL,</w:t>
            </w:r>
          </w:p>
          <w:p w14:paraId="0C93C073"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author_id</w:t>
            </w:r>
            <w:proofErr w:type="spellEnd"/>
            <w:r w:rsidRPr="007877CA">
              <w:rPr>
                <w:lang w:val="en-IN"/>
              </w:rPr>
              <w:t xml:space="preserve">   INT NOT NULL,</w:t>
            </w:r>
          </w:p>
          <w:p w14:paraId="1B4AC2E3" w14:textId="77777777" w:rsidR="007877CA" w:rsidRPr="007877CA" w:rsidRDefault="007877CA" w:rsidP="007877CA">
            <w:pPr>
              <w:spacing w:after="40"/>
              <w:rPr>
                <w:lang w:val="en-IN"/>
              </w:rPr>
            </w:pPr>
            <w:r w:rsidRPr="007877CA">
              <w:rPr>
                <w:lang w:val="en-IN"/>
              </w:rPr>
              <w:t>    PRIMARY KEY (</w:t>
            </w:r>
            <w:proofErr w:type="spellStart"/>
            <w:r w:rsidRPr="007877CA">
              <w:rPr>
                <w:lang w:val="en-IN"/>
              </w:rPr>
              <w:t>book_id</w:t>
            </w:r>
            <w:proofErr w:type="spellEnd"/>
            <w:r w:rsidRPr="007877CA">
              <w:rPr>
                <w:lang w:val="en-IN"/>
              </w:rPr>
              <w:t xml:space="preserve">, </w:t>
            </w:r>
            <w:proofErr w:type="spellStart"/>
            <w:r w:rsidRPr="007877CA">
              <w:rPr>
                <w:lang w:val="en-IN"/>
              </w:rPr>
              <w:t>author_id</w:t>
            </w:r>
            <w:proofErr w:type="spellEnd"/>
            <w:r w:rsidRPr="007877CA">
              <w:rPr>
                <w:lang w:val="en-IN"/>
              </w:rPr>
              <w:t>),</w:t>
            </w:r>
          </w:p>
          <w:p w14:paraId="1E234EC8" w14:textId="77777777" w:rsidR="007877CA" w:rsidRPr="007877CA" w:rsidRDefault="007877CA" w:rsidP="007877CA">
            <w:pPr>
              <w:spacing w:after="40"/>
              <w:rPr>
                <w:lang w:val="en-IN"/>
              </w:rPr>
            </w:pPr>
            <w:r w:rsidRPr="007877CA">
              <w:rPr>
                <w:lang w:val="en-IN"/>
              </w:rPr>
              <w:t xml:space="preserve">    CONSTRAINT </w:t>
            </w:r>
            <w:proofErr w:type="spellStart"/>
            <w:r w:rsidRPr="007877CA">
              <w:rPr>
                <w:lang w:val="en-IN"/>
              </w:rPr>
              <w:t>fk_ba_book</w:t>
            </w:r>
            <w:proofErr w:type="spellEnd"/>
            <w:r w:rsidRPr="007877CA">
              <w:rPr>
                <w:lang w:val="en-IN"/>
              </w:rPr>
              <w:t xml:space="preserve"> FOREIGN KEY (</w:t>
            </w:r>
            <w:proofErr w:type="spellStart"/>
            <w:r w:rsidRPr="007877CA">
              <w:rPr>
                <w:lang w:val="en-IN"/>
              </w:rPr>
              <w:t>book_id</w:t>
            </w:r>
            <w:proofErr w:type="spellEnd"/>
            <w:r w:rsidRPr="007877CA">
              <w:rPr>
                <w:lang w:val="en-IN"/>
              </w:rPr>
              <w:t>)</w:t>
            </w:r>
          </w:p>
          <w:p w14:paraId="4B920E75" w14:textId="77777777" w:rsidR="007877CA" w:rsidRPr="007877CA" w:rsidRDefault="007877CA" w:rsidP="007877CA">
            <w:pPr>
              <w:spacing w:after="40"/>
              <w:rPr>
                <w:lang w:val="en-IN"/>
              </w:rPr>
            </w:pPr>
            <w:r w:rsidRPr="007877CA">
              <w:rPr>
                <w:lang w:val="en-IN"/>
              </w:rPr>
              <w:t xml:space="preserve">        REFERENCES </w:t>
            </w:r>
            <w:proofErr w:type="gramStart"/>
            <w:r w:rsidRPr="007877CA">
              <w:rPr>
                <w:lang w:val="en-IN"/>
              </w:rPr>
              <w:t>BOOK(</w:t>
            </w:r>
            <w:proofErr w:type="spellStart"/>
            <w:proofErr w:type="gramEnd"/>
            <w:r w:rsidRPr="007877CA">
              <w:rPr>
                <w:lang w:val="en-IN"/>
              </w:rPr>
              <w:t>book_id</w:t>
            </w:r>
            <w:proofErr w:type="spellEnd"/>
            <w:r w:rsidRPr="007877CA">
              <w:rPr>
                <w:lang w:val="en-IN"/>
              </w:rPr>
              <w:t>)</w:t>
            </w:r>
          </w:p>
          <w:p w14:paraId="3D417EC0" w14:textId="77777777" w:rsidR="007877CA" w:rsidRPr="007877CA" w:rsidRDefault="007877CA" w:rsidP="007877CA">
            <w:pPr>
              <w:spacing w:after="40"/>
              <w:rPr>
                <w:lang w:val="en-IN"/>
              </w:rPr>
            </w:pPr>
            <w:r w:rsidRPr="007877CA">
              <w:rPr>
                <w:lang w:val="en-IN"/>
              </w:rPr>
              <w:t>        ON UPDATE CASCADE ON DELETE CASCADE,</w:t>
            </w:r>
          </w:p>
          <w:p w14:paraId="14A85EA0" w14:textId="77777777" w:rsidR="007877CA" w:rsidRPr="007877CA" w:rsidRDefault="007877CA" w:rsidP="007877CA">
            <w:pPr>
              <w:spacing w:after="40"/>
              <w:rPr>
                <w:lang w:val="en-IN"/>
              </w:rPr>
            </w:pPr>
            <w:r w:rsidRPr="007877CA">
              <w:rPr>
                <w:lang w:val="en-IN"/>
              </w:rPr>
              <w:t xml:space="preserve">    CONSTRAINT </w:t>
            </w:r>
            <w:proofErr w:type="spellStart"/>
            <w:r w:rsidRPr="007877CA">
              <w:rPr>
                <w:lang w:val="en-IN"/>
              </w:rPr>
              <w:t>fk_ba_author</w:t>
            </w:r>
            <w:proofErr w:type="spellEnd"/>
            <w:r w:rsidRPr="007877CA">
              <w:rPr>
                <w:lang w:val="en-IN"/>
              </w:rPr>
              <w:t xml:space="preserve"> FOREIGN KEY (</w:t>
            </w:r>
            <w:proofErr w:type="spellStart"/>
            <w:r w:rsidRPr="007877CA">
              <w:rPr>
                <w:lang w:val="en-IN"/>
              </w:rPr>
              <w:t>author_id</w:t>
            </w:r>
            <w:proofErr w:type="spellEnd"/>
            <w:r w:rsidRPr="007877CA">
              <w:rPr>
                <w:lang w:val="en-IN"/>
              </w:rPr>
              <w:t>)</w:t>
            </w:r>
          </w:p>
          <w:p w14:paraId="1A42CF8F" w14:textId="77777777" w:rsidR="007877CA" w:rsidRPr="007877CA" w:rsidRDefault="007877CA" w:rsidP="007877CA">
            <w:pPr>
              <w:spacing w:after="40"/>
              <w:rPr>
                <w:lang w:val="en-IN"/>
              </w:rPr>
            </w:pPr>
            <w:r w:rsidRPr="007877CA">
              <w:rPr>
                <w:lang w:val="en-IN"/>
              </w:rPr>
              <w:t xml:space="preserve">        REFERENCES </w:t>
            </w:r>
            <w:proofErr w:type="gramStart"/>
            <w:r w:rsidRPr="007877CA">
              <w:rPr>
                <w:lang w:val="en-IN"/>
              </w:rPr>
              <w:t>AUTHOR(</w:t>
            </w:r>
            <w:proofErr w:type="spellStart"/>
            <w:proofErr w:type="gramEnd"/>
            <w:r w:rsidRPr="007877CA">
              <w:rPr>
                <w:lang w:val="en-IN"/>
              </w:rPr>
              <w:t>author_id</w:t>
            </w:r>
            <w:proofErr w:type="spellEnd"/>
            <w:r w:rsidRPr="007877CA">
              <w:rPr>
                <w:lang w:val="en-IN"/>
              </w:rPr>
              <w:t>)</w:t>
            </w:r>
          </w:p>
          <w:p w14:paraId="1021539B" w14:textId="77777777" w:rsidR="007877CA" w:rsidRPr="007877CA" w:rsidRDefault="007877CA" w:rsidP="007877CA">
            <w:pPr>
              <w:spacing w:after="40"/>
              <w:rPr>
                <w:lang w:val="en-IN"/>
              </w:rPr>
            </w:pPr>
            <w:r w:rsidRPr="007877CA">
              <w:rPr>
                <w:lang w:val="en-IN"/>
              </w:rPr>
              <w:t>        ON UPDATE CASCADE ON DELETE CASCADE</w:t>
            </w:r>
          </w:p>
          <w:p w14:paraId="69910CB1" w14:textId="77777777" w:rsidR="007877CA" w:rsidRPr="007877CA" w:rsidRDefault="007877CA" w:rsidP="007877CA">
            <w:pPr>
              <w:spacing w:after="40"/>
              <w:rPr>
                <w:lang w:val="en-IN"/>
              </w:rPr>
            </w:pPr>
            <w:r w:rsidRPr="007877CA">
              <w:rPr>
                <w:lang w:val="en-IN"/>
              </w:rPr>
              <w:t>);</w:t>
            </w:r>
          </w:p>
          <w:p w14:paraId="7CA0C2A8" w14:textId="77777777" w:rsidR="007877CA" w:rsidRPr="007877CA" w:rsidRDefault="007877CA" w:rsidP="007877CA">
            <w:pPr>
              <w:spacing w:after="40"/>
              <w:rPr>
                <w:lang w:val="en-IN"/>
              </w:rPr>
            </w:pPr>
          </w:p>
          <w:p w14:paraId="3E589780" w14:textId="77777777" w:rsidR="007877CA" w:rsidRPr="007877CA" w:rsidRDefault="007877CA" w:rsidP="007877CA">
            <w:pPr>
              <w:spacing w:after="40"/>
              <w:rPr>
                <w:lang w:val="en-IN"/>
              </w:rPr>
            </w:pPr>
            <w:r w:rsidRPr="007877CA">
              <w:rPr>
                <w:lang w:val="en-IN"/>
              </w:rPr>
              <w:t>CREATE TABLE ISSUE (</w:t>
            </w:r>
          </w:p>
          <w:p w14:paraId="67B8D5B3"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issue_id</w:t>
            </w:r>
            <w:proofErr w:type="spellEnd"/>
            <w:r w:rsidRPr="007877CA">
              <w:rPr>
                <w:lang w:val="en-IN"/>
              </w:rPr>
              <w:t xml:space="preserve">        INT AUTO_INCREMENT PRIMARY KEY,</w:t>
            </w:r>
          </w:p>
          <w:p w14:paraId="38EB29D1"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student_id</w:t>
            </w:r>
            <w:proofErr w:type="spellEnd"/>
            <w:r w:rsidRPr="007877CA">
              <w:rPr>
                <w:lang w:val="en-IN"/>
              </w:rPr>
              <w:t xml:space="preserve">      INT         NOT NULL,</w:t>
            </w:r>
          </w:p>
          <w:p w14:paraId="30AFFF15"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book_id</w:t>
            </w:r>
            <w:proofErr w:type="spellEnd"/>
            <w:r w:rsidRPr="007877CA">
              <w:rPr>
                <w:lang w:val="en-IN"/>
              </w:rPr>
              <w:t xml:space="preserve">         INT         NOT NULL,</w:t>
            </w:r>
          </w:p>
          <w:p w14:paraId="6AD99F65"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librarian_id</w:t>
            </w:r>
            <w:proofErr w:type="spellEnd"/>
            <w:r w:rsidRPr="007877CA">
              <w:rPr>
                <w:lang w:val="en-IN"/>
              </w:rPr>
              <w:t xml:space="preserve">    INT         NOT NULL,</w:t>
            </w:r>
          </w:p>
          <w:p w14:paraId="39C4CC92"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issue_date</w:t>
            </w:r>
            <w:proofErr w:type="spellEnd"/>
            <w:r w:rsidRPr="007877CA">
              <w:rPr>
                <w:lang w:val="en-IN"/>
              </w:rPr>
              <w:t xml:space="preserve">      DATE        NOT NULL DEFAULT (CURRENT_DATE),</w:t>
            </w:r>
          </w:p>
          <w:p w14:paraId="4DE8BFA6"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due_date</w:t>
            </w:r>
            <w:proofErr w:type="spellEnd"/>
            <w:r w:rsidRPr="007877CA">
              <w:rPr>
                <w:lang w:val="en-IN"/>
              </w:rPr>
              <w:t xml:space="preserve">        DATE        NOT NULL,</w:t>
            </w:r>
          </w:p>
          <w:p w14:paraId="750D2F80"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return_date</w:t>
            </w:r>
            <w:proofErr w:type="spellEnd"/>
            <w:r w:rsidRPr="007877CA">
              <w:rPr>
                <w:lang w:val="en-IN"/>
              </w:rPr>
              <w:t xml:space="preserve">     DATE        NULL,</w:t>
            </w:r>
          </w:p>
          <w:p w14:paraId="15E4266E" w14:textId="77777777" w:rsidR="007877CA" w:rsidRPr="007877CA" w:rsidRDefault="007877CA" w:rsidP="007877CA">
            <w:pPr>
              <w:spacing w:after="40"/>
              <w:rPr>
                <w:lang w:val="en-IN"/>
              </w:rPr>
            </w:pPr>
            <w:r w:rsidRPr="007877CA">
              <w:rPr>
                <w:lang w:val="en-IN"/>
              </w:rPr>
              <w:t>    status          </w:t>
            </w:r>
            <w:proofErr w:type="gramStart"/>
            <w:r w:rsidRPr="007877CA">
              <w:rPr>
                <w:lang w:val="en-IN"/>
              </w:rPr>
              <w:t>VARCHAR(</w:t>
            </w:r>
            <w:proofErr w:type="gramEnd"/>
            <w:r w:rsidRPr="007877CA">
              <w:rPr>
                <w:lang w:val="en-IN"/>
              </w:rPr>
              <w:t>10) NOT NULL DEFAULT 'Issued',</w:t>
            </w:r>
          </w:p>
          <w:p w14:paraId="6CA31736" w14:textId="77777777" w:rsidR="007877CA" w:rsidRPr="007877CA" w:rsidRDefault="007877CA" w:rsidP="007877CA">
            <w:pPr>
              <w:spacing w:after="40"/>
              <w:rPr>
                <w:lang w:val="en-IN"/>
              </w:rPr>
            </w:pPr>
            <w:r w:rsidRPr="007877CA">
              <w:rPr>
                <w:lang w:val="en-IN"/>
              </w:rPr>
              <w:t xml:space="preserve">    CONSTRAINT </w:t>
            </w:r>
            <w:proofErr w:type="spellStart"/>
            <w:r w:rsidRPr="007877CA">
              <w:rPr>
                <w:lang w:val="en-IN"/>
              </w:rPr>
              <w:t>chk_issue_status</w:t>
            </w:r>
            <w:proofErr w:type="spellEnd"/>
            <w:r w:rsidRPr="007877CA">
              <w:rPr>
                <w:lang w:val="en-IN"/>
              </w:rPr>
              <w:t xml:space="preserve"> CHECK (status IN ('Issued', 'Returned')),</w:t>
            </w:r>
          </w:p>
          <w:p w14:paraId="47BE56DF" w14:textId="77777777" w:rsidR="007877CA" w:rsidRPr="007877CA" w:rsidRDefault="007877CA" w:rsidP="007877CA">
            <w:pPr>
              <w:spacing w:after="40"/>
              <w:rPr>
                <w:lang w:val="en-IN"/>
              </w:rPr>
            </w:pPr>
            <w:r w:rsidRPr="007877CA">
              <w:rPr>
                <w:lang w:val="en-IN"/>
              </w:rPr>
              <w:t xml:space="preserve">    CONSTRAINT </w:t>
            </w:r>
            <w:proofErr w:type="spellStart"/>
            <w:r w:rsidRPr="007877CA">
              <w:rPr>
                <w:lang w:val="en-IN"/>
              </w:rPr>
              <w:t>fk_issue_student</w:t>
            </w:r>
            <w:proofErr w:type="spellEnd"/>
            <w:r w:rsidRPr="007877CA">
              <w:rPr>
                <w:lang w:val="en-IN"/>
              </w:rPr>
              <w:t xml:space="preserve"> FOREIGN KEY (</w:t>
            </w:r>
            <w:proofErr w:type="spellStart"/>
            <w:r w:rsidRPr="007877CA">
              <w:rPr>
                <w:lang w:val="en-IN"/>
              </w:rPr>
              <w:t>student_id</w:t>
            </w:r>
            <w:proofErr w:type="spellEnd"/>
            <w:r w:rsidRPr="007877CA">
              <w:rPr>
                <w:lang w:val="en-IN"/>
              </w:rPr>
              <w:t>)</w:t>
            </w:r>
          </w:p>
          <w:p w14:paraId="6C178459" w14:textId="77777777" w:rsidR="007877CA" w:rsidRPr="007877CA" w:rsidRDefault="007877CA" w:rsidP="007877CA">
            <w:pPr>
              <w:spacing w:after="40"/>
              <w:rPr>
                <w:lang w:val="en-IN"/>
              </w:rPr>
            </w:pPr>
            <w:r w:rsidRPr="007877CA">
              <w:rPr>
                <w:lang w:val="en-IN"/>
              </w:rPr>
              <w:t xml:space="preserve">        REFERENCES </w:t>
            </w:r>
            <w:proofErr w:type="gramStart"/>
            <w:r w:rsidRPr="007877CA">
              <w:rPr>
                <w:lang w:val="en-IN"/>
              </w:rPr>
              <w:t>STUDENT(</w:t>
            </w:r>
            <w:proofErr w:type="spellStart"/>
            <w:proofErr w:type="gramEnd"/>
            <w:r w:rsidRPr="007877CA">
              <w:rPr>
                <w:lang w:val="en-IN"/>
              </w:rPr>
              <w:t>student_id</w:t>
            </w:r>
            <w:proofErr w:type="spellEnd"/>
            <w:r w:rsidRPr="007877CA">
              <w:rPr>
                <w:lang w:val="en-IN"/>
              </w:rPr>
              <w:t>)</w:t>
            </w:r>
          </w:p>
          <w:p w14:paraId="5D3D3447" w14:textId="77777777" w:rsidR="007877CA" w:rsidRPr="007877CA" w:rsidRDefault="007877CA" w:rsidP="007877CA">
            <w:pPr>
              <w:spacing w:after="40"/>
              <w:rPr>
                <w:lang w:val="en-IN"/>
              </w:rPr>
            </w:pPr>
            <w:r w:rsidRPr="007877CA">
              <w:rPr>
                <w:lang w:val="en-IN"/>
              </w:rPr>
              <w:t>        ON UPDATE CASCADE ON DELETE RESTRICT,</w:t>
            </w:r>
          </w:p>
          <w:p w14:paraId="100B8201" w14:textId="77777777" w:rsidR="007877CA" w:rsidRPr="007877CA" w:rsidRDefault="007877CA" w:rsidP="007877CA">
            <w:pPr>
              <w:spacing w:after="40"/>
              <w:rPr>
                <w:lang w:val="en-IN"/>
              </w:rPr>
            </w:pPr>
            <w:r w:rsidRPr="007877CA">
              <w:rPr>
                <w:lang w:val="en-IN"/>
              </w:rPr>
              <w:t xml:space="preserve">    CONSTRAINT </w:t>
            </w:r>
            <w:proofErr w:type="spellStart"/>
            <w:r w:rsidRPr="007877CA">
              <w:rPr>
                <w:lang w:val="en-IN"/>
              </w:rPr>
              <w:t>fk_issue_book</w:t>
            </w:r>
            <w:proofErr w:type="spellEnd"/>
            <w:r w:rsidRPr="007877CA">
              <w:rPr>
                <w:lang w:val="en-IN"/>
              </w:rPr>
              <w:t xml:space="preserve"> FOREIGN KEY (</w:t>
            </w:r>
            <w:proofErr w:type="spellStart"/>
            <w:r w:rsidRPr="007877CA">
              <w:rPr>
                <w:lang w:val="en-IN"/>
              </w:rPr>
              <w:t>book_id</w:t>
            </w:r>
            <w:proofErr w:type="spellEnd"/>
            <w:r w:rsidRPr="007877CA">
              <w:rPr>
                <w:lang w:val="en-IN"/>
              </w:rPr>
              <w:t>)</w:t>
            </w:r>
          </w:p>
          <w:p w14:paraId="24871DA8" w14:textId="77777777" w:rsidR="007877CA" w:rsidRPr="007877CA" w:rsidRDefault="007877CA" w:rsidP="007877CA">
            <w:pPr>
              <w:spacing w:after="40"/>
              <w:rPr>
                <w:lang w:val="en-IN"/>
              </w:rPr>
            </w:pPr>
            <w:r w:rsidRPr="007877CA">
              <w:rPr>
                <w:lang w:val="en-IN"/>
              </w:rPr>
              <w:t xml:space="preserve">        REFERENCES </w:t>
            </w:r>
            <w:proofErr w:type="gramStart"/>
            <w:r w:rsidRPr="007877CA">
              <w:rPr>
                <w:lang w:val="en-IN"/>
              </w:rPr>
              <w:t>BOOK(</w:t>
            </w:r>
            <w:proofErr w:type="spellStart"/>
            <w:proofErr w:type="gramEnd"/>
            <w:r w:rsidRPr="007877CA">
              <w:rPr>
                <w:lang w:val="en-IN"/>
              </w:rPr>
              <w:t>book_id</w:t>
            </w:r>
            <w:proofErr w:type="spellEnd"/>
            <w:r w:rsidRPr="007877CA">
              <w:rPr>
                <w:lang w:val="en-IN"/>
              </w:rPr>
              <w:t>)</w:t>
            </w:r>
          </w:p>
          <w:p w14:paraId="6E897FD5" w14:textId="77777777" w:rsidR="007877CA" w:rsidRPr="007877CA" w:rsidRDefault="007877CA" w:rsidP="007877CA">
            <w:pPr>
              <w:spacing w:after="40"/>
              <w:rPr>
                <w:lang w:val="en-IN"/>
              </w:rPr>
            </w:pPr>
            <w:r w:rsidRPr="007877CA">
              <w:rPr>
                <w:lang w:val="en-IN"/>
              </w:rPr>
              <w:t>        ON UPDATE CASCADE ON DELETE RESTRICT,</w:t>
            </w:r>
          </w:p>
          <w:p w14:paraId="2BFA0B5C" w14:textId="77777777" w:rsidR="007877CA" w:rsidRPr="007877CA" w:rsidRDefault="007877CA" w:rsidP="007877CA">
            <w:pPr>
              <w:spacing w:after="40"/>
              <w:rPr>
                <w:lang w:val="en-IN"/>
              </w:rPr>
            </w:pPr>
            <w:r w:rsidRPr="007877CA">
              <w:rPr>
                <w:lang w:val="en-IN"/>
              </w:rPr>
              <w:t xml:space="preserve">    CONSTRAINT </w:t>
            </w:r>
            <w:proofErr w:type="spellStart"/>
            <w:r w:rsidRPr="007877CA">
              <w:rPr>
                <w:lang w:val="en-IN"/>
              </w:rPr>
              <w:t>fk_issue_librarian</w:t>
            </w:r>
            <w:proofErr w:type="spellEnd"/>
            <w:r w:rsidRPr="007877CA">
              <w:rPr>
                <w:lang w:val="en-IN"/>
              </w:rPr>
              <w:t xml:space="preserve"> FOREIGN KEY (</w:t>
            </w:r>
            <w:proofErr w:type="spellStart"/>
            <w:r w:rsidRPr="007877CA">
              <w:rPr>
                <w:lang w:val="en-IN"/>
              </w:rPr>
              <w:t>librarian_id</w:t>
            </w:r>
            <w:proofErr w:type="spellEnd"/>
            <w:r w:rsidRPr="007877CA">
              <w:rPr>
                <w:lang w:val="en-IN"/>
              </w:rPr>
              <w:t>)</w:t>
            </w:r>
          </w:p>
          <w:p w14:paraId="3292A15D" w14:textId="77777777" w:rsidR="007877CA" w:rsidRPr="007877CA" w:rsidRDefault="007877CA" w:rsidP="007877CA">
            <w:pPr>
              <w:spacing w:after="40"/>
              <w:rPr>
                <w:lang w:val="en-IN"/>
              </w:rPr>
            </w:pPr>
            <w:r w:rsidRPr="007877CA">
              <w:rPr>
                <w:lang w:val="en-IN"/>
              </w:rPr>
              <w:t xml:space="preserve">        REFERENCES </w:t>
            </w:r>
            <w:proofErr w:type="gramStart"/>
            <w:r w:rsidRPr="007877CA">
              <w:rPr>
                <w:lang w:val="en-IN"/>
              </w:rPr>
              <w:t>LIBRARIAN(</w:t>
            </w:r>
            <w:proofErr w:type="spellStart"/>
            <w:proofErr w:type="gramEnd"/>
            <w:r w:rsidRPr="007877CA">
              <w:rPr>
                <w:lang w:val="en-IN"/>
              </w:rPr>
              <w:t>librarian_id</w:t>
            </w:r>
            <w:proofErr w:type="spellEnd"/>
            <w:r w:rsidRPr="007877CA">
              <w:rPr>
                <w:lang w:val="en-IN"/>
              </w:rPr>
              <w:t>)</w:t>
            </w:r>
          </w:p>
          <w:p w14:paraId="3E453790" w14:textId="77777777" w:rsidR="007877CA" w:rsidRPr="007877CA" w:rsidRDefault="007877CA" w:rsidP="007877CA">
            <w:pPr>
              <w:spacing w:after="40"/>
              <w:rPr>
                <w:lang w:val="en-IN"/>
              </w:rPr>
            </w:pPr>
            <w:r w:rsidRPr="007877CA">
              <w:rPr>
                <w:lang w:val="en-IN"/>
              </w:rPr>
              <w:t>        ON UPDATE CASCADE ON DELETE RESTRICT</w:t>
            </w:r>
          </w:p>
          <w:p w14:paraId="007173CC" w14:textId="77777777" w:rsidR="007877CA" w:rsidRPr="007877CA" w:rsidRDefault="007877CA" w:rsidP="007877CA">
            <w:pPr>
              <w:spacing w:after="40"/>
              <w:rPr>
                <w:lang w:val="en-IN"/>
              </w:rPr>
            </w:pPr>
            <w:r w:rsidRPr="007877CA">
              <w:rPr>
                <w:lang w:val="en-IN"/>
              </w:rPr>
              <w:t>);</w:t>
            </w:r>
          </w:p>
          <w:p w14:paraId="1B73FC7A" w14:textId="77777777" w:rsidR="007877CA" w:rsidRPr="007877CA" w:rsidRDefault="007877CA" w:rsidP="007877CA">
            <w:pPr>
              <w:spacing w:after="40"/>
              <w:rPr>
                <w:lang w:val="en-IN"/>
              </w:rPr>
            </w:pPr>
          </w:p>
          <w:p w14:paraId="4BA9A3F8" w14:textId="77777777" w:rsidR="007877CA" w:rsidRPr="007877CA" w:rsidRDefault="007877CA" w:rsidP="007877CA">
            <w:pPr>
              <w:spacing w:after="40"/>
              <w:rPr>
                <w:lang w:val="en-IN"/>
              </w:rPr>
            </w:pPr>
            <w:r w:rsidRPr="007877CA">
              <w:rPr>
                <w:lang w:val="en-IN"/>
              </w:rPr>
              <w:t>CREATE TABLE FINE (</w:t>
            </w:r>
          </w:p>
          <w:p w14:paraId="460449A8"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fine_id</w:t>
            </w:r>
            <w:proofErr w:type="spellEnd"/>
            <w:r w:rsidRPr="007877CA">
              <w:rPr>
                <w:lang w:val="en-IN"/>
              </w:rPr>
              <w:t xml:space="preserve">         INT AUTO_INCREMENT PRIMARY KEY,</w:t>
            </w:r>
          </w:p>
          <w:p w14:paraId="2D8A8B0C"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issue_id</w:t>
            </w:r>
            <w:proofErr w:type="spellEnd"/>
            <w:r w:rsidRPr="007877CA">
              <w:rPr>
                <w:lang w:val="en-IN"/>
              </w:rPr>
              <w:t xml:space="preserve">        INT           NOT NULL UNIQUE,</w:t>
            </w:r>
          </w:p>
          <w:p w14:paraId="37051D1B" w14:textId="77777777" w:rsidR="007877CA" w:rsidRPr="007877CA" w:rsidRDefault="007877CA" w:rsidP="007877CA">
            <w:pPr>
              <w:spacing w:after="40"/>
              <w:rPr>
                <w:lang w:val="en-IN"/>
              </w:rPr>
            </w:pPr>
            <w:r w:rsidRPr="007877CA">
              <w:rPr>
                <w:lang w:val="en-IN"/>
              </w:rPr>
              <w:t>    amount          </w:t>
            </w:r>
            <w:proofErr w:type="gramStart"/>
            <w:r w:rsidRPr="007877CA">
              <w:rPr>
                <w:lang w:val="en-IN"/>
              </w:rPr>
              <w:t>DECIMAL(</w:t>
            </w:r>
            <w:proofErr w:type="gramEnd"/>
            <w:r w:rsidRPr="007877CA">
              <w:rPr>
                <w:lang w:val="en-IN"/>
              </w:rPr>
              <w:t>8,2</w:t>
            </w:r>
            <w:proofErr w:type="gramStart"/>
            <w:r w:rsidRPr="007877CA">
              <w:rPr>
                <w:lang w:val="en-IN"/>
              </w:rPr>
              <w:t>)  NOT</w:t>
            </w:r>
            <w:proofErr w:type="gramEnd"/>
            <w:r w:rsidRPr="007877CA">
              <w:rPr>
                <w:lang w:val="en-IN"/>
              </w:rPr>
              <w:t xml:space="preserve"> NULL,</w:t>
            </w:r>
          </w:p>
          <w:p w14:paraId="5A3A752A"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fine_date</w:t>
            </w:r>
            <w:proofErr w:type="spellEnd"/>
            <w:r w:rsidRPr="007877CA">
              <w:rPr>
                <w:lang w:val="en-IN"/>
              </w:rPr>
              <w:t xml:space="preserve">       DATE          NOT NULL DEFAULT (CURRENT_DATE),</w:t>
            </w:r>
          </w:p>
          <w:p w14:paraId="0FADBCBA"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payment_</w:t>
            </w:r>
            <w:proofErr w:type="gramStart"/>
            <w:r w:rsidRPr="007877CA">
              <w:rPr>
                <w:lang w:val="en-IN"/>
              </w:rPr>
              <w:t>status</w:t>
            </w:r>
            <w:proofErr w:type="spellEnd"/>
            <w:r w:rsidRPr="007877CA">
              <w:rPr>
                <w:lang w:val="en-IN"/>
              </w:rPr>
              <w:t xml:space="preserve">  VARCHAR</w:t>
            </w:r>
            <w:proofErr w:type="gramEnd"/>
            <w:r w:rsidRPr="007877CA">
              <w:rPr>
                <w:lang w:val="en-IN"/>
              </w:rPr>
              <w:t>(10)   NOT NULL DEFAULT 'Unpaid',</w:t>
            </w:r>
          </w:p>
          <w:p w14:paraId="172DF7B3" w14:textId="77777777" w:rsidR="007877CA" w:rsidRPr="007877CA" w:rsidRDefault="007877CA" w:rsidP="007877CA">
            <w:pPr>
              <w:spacing w:after="40"/>
              <w:rPr>
                <w:lang w:val="en-IN"/>
              </w:rPr>
            </w:pPr>
            <w:r w:rsidRPr="007877CA">
              <w:rPr>
                <w:lang w:val="en-IN"/>
              </w:rPr>
              <w:t xml:space="preserve">    </w:t>
            </w:r>
            <w:proofErr w:type="spellStart"/>
            <w:r w:rsidRPr="007877CA">
              <w:rPr>
                <w:lang w:val="en-IN"/>
              </w:rPr>
              <w:t>payment_date</w:t>
            </w:r>
            <w:proofErr w:type="spellEnd"/>
            <w:r w:rsidRPr="007877CA">
              <w:rPr>
                <w:lang w:val="en-IN"/>
              </w:rPr>
              <w:t xml:space="preserve">    DATE          NULL,</w:t>
            </w:r>
          </w:p>
          <w:p w14:paraId="5984567B" w14:textId="77777777" w:rsidR="007877CA" w:rsidRPr="007877CA" w:rsidRDefault="007877CA" w:rsidP="007877CA">
            <w:pPr>
              <w:spacing w:after="40"/>
              <w:rPr>
                <w:lang w:val="en-IN"/>
              </w:rPr>
            </w:pPr>
            <w:r w:rsidRPr="007877CA">
              <w:rPr>
                <w:lang w:val="en-IN"/>
              </w:rPr>
              <w:t xml:space="preserve">    CONSTRAINT </w:t>
            </w:r>
            <w:proofErr w:type="spellStart"/>
            <w:r w:rsidRPr="007877CA">
              <w:rPr>
                <w:lang w:val="en-IN"/>
              </w:rPr>
              <w:t>chk_fine_amount</w:t>
            </w:r>
            <w:proofErr w:type="spellEnd"/>
            <w:r w:rsidRPr="007877CA">
              <w:rPr>
                <w:lang w:val="en-IN"/>
              </w:rPr>
              <w:t xml:space="preserve"> CHECK (amount &gt;= 0),</w:t>
            </w:r>
          </w:p>
          <w:p w14:paraId="44F69F53" w14:textId="77777777" w:rsidR="007877CA" w:rsidRPr="007877CA" w:rsidRDefault="007877CA" w:rsidP="007877CA">
            <w:pPr>
              <w:spacing w:after="40"/>
              <w:rPr>
                <w:lang w:val="en-IN"/>
              </w:rPr>
            </w:pPr>
            <w:r w:rsidRPr="007877CA">
              <w:rPr>
                <w:lang w:val="en-IN"/>
              </w:rPr>
              <w:t xml:space="preserve">    CONSTRAINT </w:t>
            </w:r>
            <w:proofErr w:type="spellStart"/>
            <w:r w:rsidRPr="007877CA">
              <w:rPr>
                <w:lang w:val="en-IN"/>
              </w:rPr>
              <w:t>chk_payment_status</w:t>
            </w:r>
            <w:proofErr w:type="spellEnd"/>
            <w:r w:rsidRPr="007877CA">
              <w:rPr>
                <w:lang w:val="en-IN"/>
              </w:rPr>
              <w:t xml:space="preserve"> CHECK (</w:t>
            </w:r>
            <w:proofErr w:type="spellStart"/>
            <w:r w:rsidRPr="007877CA">
              <w:rPr>
                <w:lang w:val="en-IN"/>
              </w:rPr>
              <w:t>payment_status</w:t>
            </w:r>
            <w:proofErr w:type="spellEnd"/>
            <w:r w:rsidRPr="007877CA">
              <w:rPr>
                <w:lang w:val="en-IN"/>
              </w:rPr>
              <w:t xml:space="preserve"> IN ('Paid', 'Unpaid')),</w:t>
            </w:r>
          </w:p>
          <w:p w14:paraId="444B098B" w14:textId="77777777" w:rsidR="007877CA" w:rsidRPr="007877CA" w:rsidRDefault="007877CA" w:rsidP="007877CA">
            <w:pPr>
              <w:spacing w:after="40"/>
              <w:rPr>
                <w:lang w:val="en-IN"/>
              </w:rPr>
            </w:pPr>
            <w:r w:rsidRPr="007877CA">
              <w:rPr>
                <w:lang w:val="en-IN"/>
              </w:rPr>
              <w:lastRenderedPageBreak/>
              <w:t xml:space="preserve">    CONSTRAINT </w:t>
            </w:r>
            <w:proofErr w:type="spellStart"/>
            <w:r w:rsidRPr="007877CA">
              <w:rPr>
                <w:lang w:val="en-IN"/>
              </w:rPr>
              <w:t>fk_fine_issue</w:t>
            </w:r>
            <w:proofErr w:type="spellEnd"/>
            <w:r w:rsidRPr="007877CA">
              <w:rPr>
                <w:lang w:val="en-IN"/>
              </w:rPr>
              <w:t xml:space="preserve"> FOREIGN KEY (</w:t>
            </w:r>
            <w:proofErr w:type="spellStart"/>
            <w:r w:rsidRPr="007877CA">
              <w:rPr>
                <w:lang w:val="en-IN"/>
              </w:rPr>
              <w:t>issue_id</w:t>
            </w:r>
            <w:proofErr w:type="spellEnd"/>
            <w:r w:rsidRPr="007877CA">
              <w:rPr>
                <w:lang w:val="en-IN"/>
              </w:rPr>
              <w:t>)</w:t>
            </w:r>
          </w:p>
          <w:p w14:paraId="0DBA03E6" w14:textId="77777777" w:rsidR="007877CA" w:rsidRPr="007877CA" w:rsidRDefault="007877CA" w:rsidP="007877CA">
            <w:pPr>
              <w:spacing w:after="40"/>
              <w:rPr>
                <w:lang w:val="en-IN"/>
              </w:rPr>
            </w:pPr>
            <w:r w:rsidRPr="007877CA">
              <w:rPr>
                <w:lang w:val="en-IN"/>
              </w:rPr>
              <w:t xml:space="preserve">        REFERENCES </w:t>
            </w:r>
            <w:proofErr w:type="gramStart"/>
            <w:r w:rsidRPr="007877CA">
              <w:rPr>
                <w:lang w:val="en-IN"/>
              </w:rPr>
              <w:t>ISSUE(</w:t>
            </w:r>
            <w:proofErr w:type="spellStart"/>
            <w:proofErr w:type="gramEnd"/>
            <w:r w:rsidRPr="007877CA">
              <w:rPr>
                <w:lang w:val="en-IN"/>
              </w:rPr>
              <w:t>issue_id</w:t>
            </w:r>
            <w:proofErr w:type="spellEnd"/>
            <w:r w:rsidRPr="007877CA">
              <w:rPr>
                <w:lang w:val="en-IN"/>
              </w:rPr>
              <w:t>)</w:t>
            </w:r>
          </w:p>
          <w:p w14:paraId="34343F56" w14:textId="77777777" w:rsidR="007877CA" w:rsidRPr="007877CA" w:rsidRDefault="007877CA" w:rsidP="007877CA">
            <w:pPr>
              <w:spacing w:after="40"/>
              <w:rPr>
                <w:lang w:val="en-IN"/>
              </w:rPr>
            </w:pPr>
            <w:r w:rsidRPr="007877CA">
              <w:rPr>
                <w:lang w:val="en-IN"/>
              </w:rPr>
              <w:t>        ON UPDATE CASCADE ON DELETE CASCADE</w:t>
            </w:r>
          </w:p>
          <w:p w14:paraId="536E833C" w14:textId="77777777" w:rsidR="007877CA" w:rsidRPr="007877CA" w:rsidRDefault="007877CA" w:rsidP="007877CA">
            <w:pPr>
              <w:spacing w:after="40"/>
              <w:rPr>
                <w:lang w:val="en-IN"/>
              </w:rPr>
            </w:pPr>
            <w:r w:rsidRPr="007877CA">
              <w:rPr>
                <w:lang w:val="en-IN"/>
              </w:rPr>
              <w:t>);</w:t>
            </w:r>
          </w:p>
          <w:p w14:paraId="51AD6917" w14:textId="77777777" w:rsidR="007877CA" w:rsidRPr="007877CA" w:rsidRDefault="007877CA" w:rsidP="007877CA">
            <w:pPr>
              <w:spacing w:after="40"/>
              <w:rPr>
                <w:lang w:val="en-IN"/>
              </w:rPr>
            </w:pPr>
          </w:p>
          <w:p w14:paraId="04A57E76" w14:textId="77777777" w:rsidR="007877CA" w:rsidRPr="007877CA" w:rsidRDefault="007877CA" w:rsidP="007877CA">
            <w:pPr>
              <w:spacing w:after="40"/>
              <w:rPr>
                <w:lang w:val="en-IN"/>
              </w:rPr>
            </w:pPr>
            <w:r w:rsidRPr="007877CA">
              <w:rPr>
                <w:lang w:val="en-IN"/>
              </w:rPr>
              <w:t>INSERT INTO CATEGORY (</w:t>
            </w:r>
            <w:proofErr w:type="spellStart"/>
            <w:r w:rsidRPr="007877CA">
              <w:rPr>
                <w:lang w:val="en-IN"/>
              </w:rPr>
              <w:t>category_name</w:t>
            </w:r>
            <w:proofErr w:type="spellEnd"/>
            <w:r w:rsidRPr="007877CA">
              <w:rPr>
                <w:lang w:val="en-IN"/>
              </w:rPr>
              <w:t>, description) VALUES</w:t>
            </w:r>
          </w:p>
          <w:p w14:paraId="5BF125F2" w14:textId="77777777" w:rsidR="007877CA" w:rsidRPr="007877CA" w:rsidRDefault="007877CA" w:rsidP="007877CA">
            <w:pPr>
              <w:spacing w:after="40"/>
              <w:rPr>
                <w:lang w:val="en-IN"/>
              </w:rPr>
            </w:pPr>
            <w:r w:rsidRPr="007877CA">
              <w:rPr>
                <w:lang w:val="en-IN"/>
              </w:rPr>
              <w:t>('Fiction</w:t>
            </w:r>
            <w:proofErr w:type="gramStart"/>
            <w:r w:rsidRPr="007877CA">
              <w:rPr>
                <w:lang w:val="en-IN"/>
              </w:rPr>
              <w:t xml:space="preserve">',   </w:t>
            </w:r>
            <w:proofErr w:type="gramEnd"/>
            <w:r w:rsidRPr="007877CA">
              <w:rPr>
                <w:lang w:val="en-IN"/>
              </w:rPr>
              <w:t>  'Imaginative narrative writing such as novels and stories'),</w:t>
            </w:r>
          </w:p>
          <w:p w14:paraId="4D498DC7" w14:textId="77777777" w:rsidR="007877CA" w:rsidRPr="007877CA" w:rsidRDefault="007877CA" w:rsidP="007877CA">
            <w:pPr>
              <w:spacing w:after="40"/>
              <w:rPr>
                <w:lang w:val="en-IN"/>
              </w:rPr>
            </w:pPr>
            <w:r w:rsidRPr="007877CA">
              <w:rPr>
                <w:lang w:val="en-IN"/>
              </w:rPr>
              <w:t>('Non-Fiction', 'Factual writing based on real events and information'),</w:t>
            </w:r>
          </w:p>
          <w:p w14:paraId="19D0F578" w14:textId="77777777" w:rsidR="007877CA" w:rsidRPr="007877CA" w:rsidRDefault="007877CA" w:rsidP="007877CA">
            <w:pPr>
              <w:spacing w:after="40"/>
              <w:rPr>
                <w:lang w:val="en-IN"/>
              </w:rPr>
            </w:pPr>
            <w:r w:rsidRPr="007877CA">
              <w:rPr>
                <w:lang w:val="en-IN"/>
              </w:rPr>
              <w:t>('Science</w:t>
            </w:r>
            <w:proofErr w:type="gramStart"/>
            <w:r w:rsidRPr="007877CA">
              <w:rPr>
                <w:lang w:val="en-IN"/>
              </w:rPr>
              <w:t xml:space="preserve">',   </w:t>
            </w:r>
            <w:proofErr w:type="gramEnd"/>
            <w:r w:rsidRPr="007877CA">
              <w:rPr>
                <w:lang w:val="en-IN"/>
              </w:rPr>
              <w:t>  'Books covering scientific concepts and discoveries'),</w:t>
            </w:r>
          </w:p>
          <w:p w14:paraId="0065BED6" w14:textId="77777777" w:rsidR="007877CA" w:rsidRPr="007877CA" w:rsidRDefault="007877CA" w:rsidP="007877CA">
            <w:pPr>
              <w:spacing w:after="40"/>
              <w:rPr>
                <w:lang w:val="en-IN"/>
              </w:rPr>
            </w:pPr>
            <w:r w:rsidRPr="007877CA">
              <w:rPr>
                <w:lang w:val="en-IN"/>
              </w:rPr>
              <w:t>('Technology</w:t>
            </w:r>
            <w:proofErr w:type="gramStart"/>
            <w:r w:rsidRPr="007877CA">
              <w:rPr>
                <w:lang w:val="en-IN"/>
              </w:rPr>
              <w:t>',  '</w:t>
            </w:r>
            <w:proofErr w:type="gramEnd"/>
            <w:r w:rsidRPr="007877CA">
              <w:rPr>
                <w:lang w:val="en-IN"/>
              </w:rPr>
              <w:t>Books on computing, engineering and technology'),</w:t>
            </w:r>
          </w:p>
          <w:p w14:paraId="5A56BABC" w14:textId="77777777" w:rsidR="007877CA" w:rsidRPr="007877CA" w:rsidRDefault="007877CA" w:rsidP="007877CA">
            <w:pPr>
              <w:spacing w:after="40"/>
              <w:rPr>
                <w:lang w:val="en-IN"/>
              </w:rPr>
            </w:pPr>
            <w:r w:rsidRPr="007877CA">
              <w:rPr>
                <w:lang w:val="en-IN"/>
              </w:rPr>
              <w:t>('History</w:t>
            </w:r>
            <w:proofErr w:type="gramStart"/>
            <w:r w:rsidRPr="007877CA">
              <w:rPr>
                <w:lang w:val="en-IN"/>
              </w:rPr>
              <w:t xml:space="preserve">',   </w:t>
            </w:r>
            <w:proofErr w:type="gramEnd"/>
            <w:r w:rsidRPr="007877CA">
              <w:rPr>
                <w:lang w:val="en-IN"/>
              </w:rPr>
              <w:t>  'Books covering historical events and analysis'),</w:t>
            </w:r>
          </w:p>
          <w:p w14:paraId="4C469178" w14:textId="77777777" w:rsidR="007877CA" w:rsidRPr="007877CA" w:rsidRDefault="007877CA" w:rsidP="007877CA">
            <w:pPr>
              <w:spacing w:after="40"/>
              <w:rPr>
                <w:lang w:val="en-IN"/>
              </w:rPr>
            </w:pPr>
            <w:r w:rsidRPr="007877CA">
              <w:rPr>
                <w:lang w:val="en-IN"/>
              </w:rPr>
              <w:t>('Biography</w:t>
            </w:r>
            <w:proofErr w:type="gramStart"/>
            <w:r w:rsidRPr="007877CA">
              <w:rPr>
                <w:lang w:val="en-IN"/>
              </w:rPr>
              <w:t xml:space="preserve">',   </w:t>
            </w:r>
            <w:proofErr w:type="gramEnd"/>
            <w:r w:rsidRPr="007877CA">
              <w:rPr>
                <w:lang w:val="en-IN"/>
              </w:rPr>
              <w:t>'Life stories of real people');</w:t>
            </w:r>
          </w:p>
          <w:p w14:paraId="4A478248" w14:textId="77777777" w:rsidR="007877CA" w:rsidRPr="007877CA" w:rsidRDefault="007877CA" w:rsidP="007877CA">
            <w:pPr>
              <w:spacing w:after="40"/>
              <w:rPr>
                <w:lang w:val="en-IN"/>
              </w:rPr>
            </w:pPr>
          </w:p>
          <w:p w14:paraId="345DEE41" w14:textId="77777777" w:rsidR="007877CA" w:rsidRPr="007877CA" w:rsidRDefault="007877CA" w:rsidP="007877CA">
            <w:pPr>
              <w:spacing w:after="40"/>
              <w:rPr>
                <w:lang w:val="en-IN"/>
              </w:rPr>
            </w:pPr>
            <w:r w:rsidRPr="007877CA">
              <w:rPr>
                <w:i/>
                <w:iCs/>
                <w:lang w:val="en-IN"/>
              </w:rPr>
              <w:t>-- PUBLISHER (5)</w:t>
            </w:r>
          </w:p>
          <w:p w14:paraId="128A153F" w14:textId="77777777" w:rsidR="007877CA" w:rsidRPr="007877CA" w:rsidRDefault="007877CA" w:rsidP="007877CA">
            <w:pPr>
              <w:spacing w:after="40"/>
              <w:rPr>
                <w:lang w:val="en-IN"/>
              </w:rPr>
            </w:pPr>
            <w:r w:rsidRPr="007877CA">
              <w:rPr>
                <w:lang w:val="en-IN"/>
              </w:rPr>
              <w:t>INSERT INTO PUBLISHER (</w:t>
            </w:r>
            <w:proofErr w:type="spellStart"/>
            <w:r w:rsidRPr="007877CA">
              <w:rPr>
                <w:lang w:val="en-IN"/>
              </w:rPr>
              <w:t>publisher_name</w:t>
            </w:r>
            <w:proofErr w:type="spellEnd"/>
            <w:r w:rsidRPr="007877CA">
              <w:rPr>
                <w:lang w:val="en-IN"/>
              </w:rPr>
              <w:t>, email, phone, address) VALUES</w:t>
            </w:r>
          </w:p>
          <w:p w14:paraId="565DDF5D" w14:textId="77777777" w:rsidR="007877CA" w:rsidRPr="007877CA" w:rsidRDefault="007877CA" w:rsidP="007877CA">
            <w:pPr>
              <w:spacing w:after="40"/>
              <w:rPr>
                <w:lang w:val="en-IN"/>
              </w:rPr>
            </w:pPr>
            <w:r w:rsidRPr="007877CA">
              <w:rPr>
                <w:lang w:val="en-IN"/>
              </w:rPr>
              <w:t>('Penguin Random House', 'contact@penguin.com</w:t>
            </w:r>
            <w:proofErr w:type="gramStart"/>
            <w:r w:rsidRPr="007877CA">
              <w:rPr>
                <w:lang w:val="en-IN"/>
              </w:rPr>
              <w:t xml:space="preserve">',   </w:t>
            </w:r>
            <w:proofErr w:type="gramEnd"/>
            <w:r w:rsidRPr="007877CA">
              <w:rPr>
                <w:lang w:val="en-IN"/>
              </w:rPr>
              <w:t>'9000000001', '123 Publisher St, New Delhi'),</w:t>
            </w:r>
          </w:p>
          <w:p w14:paraId="6A4EC594" w14:textId="77777777" w:rsidR="007877CA" w:rsidRPr="007877CA" w:rsidRDefault="007877CA" w:rsidP="007877CA">
            <w:pPr>
              <w:spacing w:after="40"/>
              <w:rPr>
                <w:lang w:val="en-IN"/>
              </w:rPr>
            </w:pPr>
            <w:r w:rsidRPr="007877CA">
              <w:rPr>
                <w:lang w:val="en-IN"/>
              </w:rPr>
              <w:t>('Oxford University Press', 'contact@oup.com</w:t>
            </w:r>
            <w:proofErr w:type="gramStart"/>
            <w:r w:rsidRPr="007877CA">
              <w:rPr>
                <w:lang w:val="en-IN"/>
              </w:rPr>
              <w:t xml:space="preserve">',   </w:t>
            </w:r>
            <w:proofErr w:type="gramEnd"/>
            <w:r w:rsidRPr="007877CA">
              <w:rPr>
                <w:lang w:val="en-IN"/>
              </w:rPr>
              <w:t> '9000000002', '45 Press Ave, Mumbai'),</w:t>
            </w:r>
          </w:p>
          <w:p w14:paraId="6AFEB3F4" w14:textId="77777777" w:rsidR="007877CA" w:rsidRPr="007877CA" w:rsidRDefault="007877CA" w:rsidP="007877CA">
            <w:pPr>
              <w:spacing w:after="40"/>
              <w:rPr>
                <w:lang w:val="en-IN"/>
              </w:rPr>
            </w:pPr>
            <w:r w:rsidRPr="007877CA">
              <w:rPr>
                <w:lang w:val="en-IN"/>
              </w:rPr>
              <w:t>('HarperCollins</w:t>
            </w:r>
            <w:proofErr w:type="gramStart"/>
            <w:r w:rsidRPr="007877CA">
              <w:rPr>
                <w:lang w:val="en-IN"/>
              </w:rPr>
              <w:t xml:space="preserve">',   </w:t>
            </w:r>
            <w:proofErr w:type="gramEnd"/>
            <w:r w:rsidRPr="007877CA">
              <w:rPr>
                <w:lang w:val="en-IN"/>
              </w:rPr>
              <w:t>     'contact@harper.com</w:t>
            </w:r>
            <w:proofErr w:type="gramStart"/>
            <w:r w:rsidRPr="007877CA">
              <w:rPr>
                <w:lang w:val="en-IN"/>
              </w:rPr>
              <w:t xml:space="preserve">',   </w:t>
            </w:r>
            <w:proofErr w:type="gramEnd"/>
            <w:r w:rsidRPr="007877CA">
              <w:rPr>
                <w:lang w:val="en-IN"/>
              </w:rPr>
              <w:t> '9000000003', '78 Book Blvd, Bengaluru'),</w:t>
            </w:r>
          </w:p>
          <w:p w14:paraId="484A74C7" w14:textId="77777777" w:rsidR="007877CA" w:rsidRPr="007877CA" w:rsidRDefault="007877CA" w:rsidP="007877CA">
            <w:pPr>
              <w:spacing w:after="40"/>
              <w:rPr>
                <w:lang w:val="en-IN"/>
              </w:rPr>
            </w:pPr>
            <w:r w:rsidRPr="007877CA">
              <w:rPr>
                <w:lang w:val="en-IN"/>
              </w:rPr>
              <w:t>('Pearson Education</w:t>
            </w:r>
            <w:proofErr w:type="gramStart"/>
            <w:r w:rsidRPr="007877CA">
              <w:rPr>
                <w:lang w:val="en-IN"/>
              </w:rPr>
              <w:t xml:space="preserve">',   </w:t>
            </w:r>
            <w:proofErr w:type="gramEnd"/>
            <w:r w:rsidRPr="007877CA">
              <w:rPr>
                <w:lang w:val="en-IN"/>
              </w:rPr>
              <w:t> 'contact@pearson.com</w:t>
            </w:r>
            <w:proofErr w:type="gramStart"/>
            <w:r w:rsidRPr="007877CA">
              <w:rPr>
                <w:lang w:val="en-IN"/>
              </w:rPr>
              <w:t xml:space="preserve">',   </w:t>
            </w:r>
            <w:proofErr w:type="gramEnd"/>
            <w:r w:rsidRPr="007877CA">
              <w:rPr>
                <w:lang w:val="en-IN"/>
              </w:rPr>
              <w:t>'9000000004', '12 Learning Rd, Chennai'),</w:t>
            </w:r>
          </w:p>
          <w:p w14:paraId="6B6EC7BD" w14:textId="77777777" w:rsidR="007877CA" w:rsidRPr="007877CA" w:rsidRDefault="007877CA" w:rsidP="007877CA">
            <w:pPr>
              <w:spacing w:after="40"/>
              <w:rPr>
                <w:lang w:val="en-IN"/>
              </w:rPr>
            </w:pPr>
            <w:r w:rsidRPr="007877CA">
              <w:rPr>
                <w:lang w:val="en-IN"/>
              </w:rPr>
              <w:t>('McGraw Hill Education</w:t>
            </w:r>
            <w:proofErr w:type="gramStart"/>
            <w:r w:rsidRPr="007877CA">
              <w:rPr>
                <w:lang w:val="en-IN"/>
              </w:rPr>
              <w:t>','contact@mcgrawhill.com</w:t>
            </w:r>
            <w:proofErr w:type="gramEnd"/>
            <w:r w:rsidRPr="007877CA">
              <w:rPr>
                <w:lang w:val="en-IN"/>
              </w:rPr>
              <w:t>','9000000005', '90 Knowledge Park, Hyderabad');</w:t>
            </w:r>
          </w:p>
          <w:p w14:paraId="13F18883" w14:textId="77777777" w:rsidR="007877CA" w:rsidRPr="007877CA" w:rsidRDefault="007877CA" w:rsidP="007877CA">
            <w:pPr>
              <w:spacing w:after="40"/>
              <w:rPr>
                <w:lang w:val="en-IN"/>
              </w:rPr>
            </w:pPr>
          </w:p>
          <w:p w14:paraId="340EBDF7" w14:textId="77777777" w:rsidR="007877CA" w:rsidRPr="007877CA" w:rsidRDefault="007877CA" w:rsidP="007877CA">
            <w:pPr>
              <w:spacing w:after="40"/>
              <w:rPr>
                <w:lang w:val="en-IN"/>
              </w:rPr>
            </w:pPr>
            <w:r w:rsidRPr="007877CA">
              <w:rPr>
                <w:i/>
                <w:iCs/>
                <w:lang w:val="en-IN"/>
              </w:rPr>
              <w:t>-- AUTHOR (8)</w:t>
            </w:r>
          </w:p>
          <w:p w14:paraId="349A854C" w14:textId="77777777" w:rsidR="007877CA" w:rsidRPr="007877CA" w:rsidRDefault="007877CA" w:rsidP="007877CA">
            <w:pPr>
              <w:spacing w:after="40"/>
              <w:rPr>
                <w:lang w:val="en-IN"/>
              </w:rPr>
            </w:pPr>
            <w:r w:rsidRPr="007877CA">
              <w:rPr>
                <w:lang w:val="en-IN"/>
              </w:rPr>
              <w:t>INSERT INTO AUTHOR (</w:t>
            </w:r>
            <w:proofErr w:type="spellStart"/>
            <w:r w:rsidRPr="007877CA">
              <w:rPr>
                <w:lang w:val="en-IN"/>
              </w:rPr>
              <w:t>author_name</w:t>
            </w:r>
            <w:proofErr w:type="spellEnd"/>
            <w:r w:rsidRPr="007877CA">
              <w:rPr>
                <w:lang w:val="en-IN"/>
              </w:rPr>
              <w:t xml:space="preserve">, nationality, </w:t>
            </w:r>
            <w:proofErr w:type="spellStart"/>
            <w:r w:rsidRPr="007877CA">
              <w:rPr>
                <w:lang w:val="en-IN"/>
              </w:rPr>
              <w:t>date_of_birth</w:t>
            </w:r>
            <w:proofErr w:type="spellEnd"/>
            <w:r w:rsidRPr="007877CA">
              <w:rPr>
                <w:lang w:val="en-IN"/>
              </w:rPr>
              <w:t>, biography) VALUES</w:t>
            </w:r>
          </w:p>
          <w:p w14:paraId="26F882E9" w14:textId="77777777" w:rsidR="007877CA" w:rsidRPr="007877CA" w:rsidRDefault="007877CA" w:rsidP="007877CA">
            <w:pPr>
              <w:spacing w:after="40"/>
              <w:rPr>
                <w:lang w:val="en-IN"/>
              </w:rPr>
            </w:pPr>
            <w:r w:rsidRPr="007877CA">
              <w:rPr>
                <w:lang w:val="en-IN"/>
              </w:rPr>
              <w:t>('J.K. Rowling</w:t>
            </w:r>
            <w:proofErr w:type="gramStart"/>
            <w:r w:rsidRPr="007877CA">
              <w:rPr>
                <w:lang w:val="en-IN"/>
              </w:rPr>
              <w:t xml:space="preserve">',   </w:t>
            </w:r>
            <w:proofErr w:type="gramEnd"/>
            <w:r w:rsidRPr="007877CA">
              <w:rPr>
                <w:lang w:val="en-IN"/>
              </w:rPr>
              <w:t>    'United Kingdom', '1965-07-31', 'British author best known for the Harry Potter series.'),</w:t>
            </w:r>
          </w:p>
          <w:p w14:paraId="26C2F75E" w14:textId="77777777" w:rsidR="007877CA" w:rsidRPr="007877CA" w:rsidRDefault="007877CA" w:rsidP="007877CA">
            <w:pPr>
              <w:spacing w:after="40"/>
              <w:rPr>
                <w:lang w:val="en-IN"/>
              </w:rPr>
            </w:pPr>
            <w:r w:rsidRPr="007877CA">
              <w:rPr>
                <w:lang w:val="en-IN"/>
              </w:rPr>
              <w:t>('George Orwell</w:t>
            </w:r>
            <w:proofErr w:type="gramStart"/>
            <w:r w:rsidRPr="007877CA">
              <w:rPr>
                <w:lang w:val="en-IN"/>
              </w:rPr>
              <w:t xml:space="preserve">',   </w:t>
            </w:r>
            <w:proofErr w:type="gramEnd"/>
            <w:r w:rsidRPr="007877CA">
              <w:rPr>
                <w:lang w:val="en-IN"/>
              </w:rPr>
              <w:t>   'United Kingdom', '1903-06-25', 'English novelist and essayist known for dystopian fiction.'),</w:t>
            </w:r>
          </w:p>
          <w:p w14:paraId="20989902" w14:textId="77777777" w:rsidR="007877CA" w:rsidRPr="007877CA" w:rsidRDefault="007877CA" w:rsidP="007877CA">
            <w:pPr>
              <w:spacing w:after="40"/>
              <w:rPr>
                <w:lang w:val="en-IN"/>
              </w:rPr>
            </w:pPr>
            <w:r w:rsidRPr="007877CA">
              <w:rPr>
                <w:lang w:val="en-IN"/>
              </w:rPr>
              <w:t>('Agatha Christie</w:t>
            </w:r>
            <w:proofErr w:type="gramStart"/>
            <w:r w:rsidRPr="007877CA">
              <w:rPr>
                <w:lang w:val="en-IN"/>
              </w:rPr>
              <w:t xml:space="preserve">',   </w:t>
            </w:r>
            <w:proofErr w:type="gramEnd"/>
            <w:r w:rsidRPr="007877CA">
              <w:rPr>
                <w:lang w:val="en-IN"/>
              </w:rPr>
              <w:t> 'United Kingdom', '1890-09-15', 'English writer famous for detective novels.'),</w:t>
            </w:r>
          </w:p>
          <w:p w14:paraId="19329C9F" w14:textId="77777777" w:rsidR="007877CA" w:rsidRPr="007877CA" w:rsidRDefault="007877CA" w:rsidP="007877CA">
            <w:pPr>
              <w:spacing w:after="40"/>
              <w:rPr>
                <w:lang w:val="en-IN"/>
              </w:rPr>
            </w:pPr>
            <w:r w:rsidRPr="007877CA">
              <w:rPr>
                <w:lang w:val="en-IN"/>
              </w:rPr>
              <w:t>('Stephen Hawking</w:t>
            </w:r>
            <w:proofErr w:type="gramStart"/>
            <w:r w:rsidRPr="007877CA">
              <w:rPr>
                <w:lang w:val="en-IN"/>
              </w:rPr>
              <w:t xml:space="preserve">',   </w:t>
            </w:r>
            <w:proofErr w:type="gramEnd"/>
            <w:r w:rsidRPr="007877CA">
              <w:rPr>
                <w:lang w:val="en-IN"/>
              </w:rPr>
              <w:t> 'United Kingdom', '1942-01-08', 'Theoretical physicist and author of popular science books.'),</w:t>
            </w:r>
          </w:p>
          <w:p w14:paraId="45AF50C2" w14:textId="77777777" w:rsidR="007877CA" w:rsidRPr="007877CA" w:rsidRDefault="007877CA" w:rsidP="007877CA">
            <w:pPr>
              <w:spacing w:after="40"/>
              <w:rPr>
                <w:lang w:val="en-IN"/>
              </w:rPr>
            </w:pPr>
            <w:r w:rsidRPr="007877CA">
              <w:rPr>
                <w:lang w:val="en-IN"/>
              </w:rPr>
              <w:t>('Yuval Noah Harari</w:t>
            </w:r>
            <w:proofErr w:type="gramStart"/>
            <w:r w:rsidRPr="007877CA">
              <w:rPr>
                <w:lang w:val="en-IN"/>
              </w:rPr>
              <w:t>',  '</w:t>
            </w:r>
            <w:proofErr w:type="gramEnd"/>
            <w:r w:rsidRPr="007877CA">
              <w:rPr>
                <w:lang w:val="en-IN"/>
              </w:rPr>
              <w:t>Israel</w:t>
            </w:r>
            <w:proofErr w:type="gramStart"/>
            <w:r w:rsidRPr="007877CA">
              <w:rPr>
                <w:lang w:val="en-IN"/>
              </w:rPr>
              <w:t xml:space="preserve">',   </w:t>
            </w:r>
            <w:proofErr w:type="gramEnd"/>
            <w:r w:rsidRPr="007877CA">
              <w:rPr>
                <w:lang w:val="en-IN"/>
              </w:rPr>
              <w:t>      '1976-02-24', 'Historian and author of books on human history and the future.'),</w:t>
            </w:r>
          </w:p>
          <w:p w14:paraId="71BA09E0" w14:textId="77777777" w:rsidR="007877CA" w:rsidRPr="007877CA" w:rsidRDefault="007877CA" w:rsidP="007877CA">
            <w:pPr>
              <w:spacing w:after="40"/>
              <w:rPr>
                <w:lang w:val="en-IN"/>
              </w:rPr>
            </w:pPr>
            <w:r w:rsidRPr="007877CA">
              <w:rPr>
                <w:lang w:val="en-IN"/>
              </w:rPr>
              <w:t>('Chetan Bhagat</w:t>
            </w:r>
            <w:proofErr w:type="gramStart"/>
            <w:r w:rsidRPr="007877CA">
              <w:rPr>
                <w:lang w:val="en-IN"/>
              </w:rPr>
              <w:t xml:space="preserve">',   </w:t>
            </w:r>
            <w:proofErr w:type="gramEnd"/>
            <w:r w:rsidRPr="007877CA">
              <w:rPr>
                <w:lang w:val="en-IN"/>
              </w:rPr>
              <w:t>   'India</w:t>
            </w:r>
            <w:proofErr w:type="gramStart"/>
            <w:r w:rsidRPr="007877CA">
              <w:rPr>
                <w:lang w:val="en-IN"/>
              </w:rPr>
              <w:t xml:space="preserve">',   </w:t>
            </w:r>
            <w:proofErr w:type="gramEnd"/>
            <w:r w:rsidRPr="007877CA">
              <w:rPr>
                <w:lang w:val="en-IN"/>
              </w:rPr>
              <w:t>       '1974-04-22', 'Indian author known for popular fiction on youth and campus life.'),</w:t>
            </w:r>
          </w:p>
          <w:p w14:paraId="0919C9B1" w14:textId="77777777" w:rsidR="007877CA" w:rsidRPr="007877CA" w:rsidRDefault="007877CA" w:rsidP="007877CA">
            <w:pPr>
              <w:spacing w:after="40"/>
              <w:rPr>
                <w:lang w:val="en-IN"/>
              </w:rPr>
            </w:pPr>
            <w:r w:rsidRPr="007877CA">
              <w:rPr>
                <w:lang w:val="en-IN"/>
              </w:rPr>
              <w:t>('Jane Austen</w:t>
            </w:r>
            <w:proofErr w:type="gramStart"/>
            <w:r w:rsidRPr="007877CA">
              <w:rPr>
                <w:lang w:val="en-IN"/>
              </w:rPr>
              <w:t xml:space="preserve">',   </w:t>
            </w:r>
            <w:proofErr w:type="gramEnd"/>
            <w:r w:rsidRPr="007877CA">
              <w:rPr>
                <w:lang w:val="en-IN"/>
              </w:rPr>
              <w:t>     'United Kingdom', '1775-12-16', 'English novelist known for romantic fiction of the landed gentry.'),</w:t>
            </w:r>
          </w:p>
          <w:p w14:paraId="3D5B53C2" w14:textId="77777777" w:rsidR="007877CA" w:rsidRPr="007877CA" w:rsidRDefault="007877CA" w:rsidP="007877CA">
            <w:pPr>
              <w:spacing w:after="40"/>
              <w:rPr>
                <w:lang w:val="en-IN"/>
              </w:rPr>
            </w:pPr>
            <w:r w:rsidRPr="007877CA">
              <w:rPr>
                <w:lang w:val="en-IN"/>
              </w:rPr>
              <w:t>('Malcolm Gladwell</w:t>
            </w:r>
            <w:proofErr w:type="gramStart"/>
            <w:r w:rsidRPr="007877CA">
              <w:rPr>
                <w:lang w:val="en-IN"/>
              </w:rPr>
              <w:t xml:space="preserve">',   </w:t>
            </w:r>
            <w:proofErr w:type="gramEnd"/>
            <w:r w:rsidRPr="007877CA">
              <w:rPr>
                <w:lang w:val="en-IN"/>
              </w:rPr>
              <w:t>'Canada</w:t>
            </w:r>
            <w:proofErr w:type="gramStart"/>
            <w:r w:rsidRPr="007877CA">
              <w:rPr>
                <w:lang w:val="en-IN"/>
              </w:rPr>
              <w:t xml:space="preserve">',   </w:t>
            </w:r>
            <w:proofErr w:type="gramEnd"/>
            <w:r w:rsidRPr="007877CA">
              <w:rPr>
                <w:lang w:val="en-IN"/>
              </w:rPr>
              <w:t>      '1963-09-03', 'Journalist and author known for books on social science topics.');</w:t>
            </w:r>
          </w:p>
          <w:p w14:paraId="73A905C0" w14:textId="77777777" w:rsidR="007877CA" w:rsidRPr="007877CA" w:rsidRDefault="007877CA" w:rsidP="007877CA">
            <w:pPr>
              <w:spacing w:after="40"/>
              <w:rPr>
                <w:lang w:val="en-IN"/>
              </w:rPr>
            </w:pPr>
          </w:p>
          <w:p w14:paraId="364E9382" w14:textId="77777777" w:rsidR="007877CA" w:rsidRPr="007877CA" w:rsidRDefault="007877CA" w:rsidP="007877CA">
            <w:pPr>
              <w:spacing w:after="40"/>
              <w:rPr>
                <w:lang w:val="en-IN"/>
              </w:rPr>
            </w:pPr>
            <w:r w:rsidRPr="007877CA">
              <w:rPr>
                <w:i/>
                <w:iCs/>
                <w:lang w:val="en-IN"/>
              </w:rPr>
              <w:t>-- LIBRARIAN (5)</w:t>
            </w:r>
          </w:p>
          <w:p w14:paraId="7F7DA655" w14:textId="77777777" w:rsidR="007877CA" w:rsidRPr="007877CA" w:rsidRDefault="007877CA" w:rsidP="007877CA">
            <w:pPr>
              <w:spacing w:after="40"/>
              <w:rPr>
                <w:lang w:val="en-IN"/>
              </w:rPr>
            </w:pPr>
            <w:r w:rsidRPr="007877CA">
              <w:rPr>
                <w:lang w:val="en-IN"/>
              </w:rPr>
              <w:t xml:space="preserve">INSERT INTO LIBRARIAN (name, email, phone, </w:t>
            </w:r>
            <w:proofErr w:type="spellStart"/>
            <w:r w:rsidRPr="007877CA">
              <w:rPr>
                <w:lang w:val="en-IN"/>
              </w:rPr>
              <w:t>hire_date</w:t>
            </w:r>
            <w:proofErr w:type="spellEnd"/>
            <w:r w:rsidRPr="007877CA">
              <w:rPr>
                <w:lang w:val="en-IN"/>
              </w:rPr>
              <w:t>) VALUES</w:t>
            </w:r>
          </w:p>
          <w:p w14:paraId="12630F5B" w14:textId="77777777" w:rsidR="007877CA" w:rsidRPr="007877CA" w:rsidRDefault="007877CA" w:rsidP="007877CA">
            <w:pPr>
              <w:spacing w:after="40"/>
              <w:rPr>
                <w:lang w:val="en-IN"/>
              </w:rPr>
            </w:pPr>
            <w:r w:rsidRPr="007877CA">
              <w:rPr>
                <w:lang w:val="en-IN"/>
              </w:rPr>
              <w:lastRenderedPageBreak/>
              <w:t>('Ravi Kumar</w:t>
            </w:r>
            <w:proofErr w:type="gramStart"/>
            <w:r w:rsidRPr="007877CA">
              <w:rPr>
                <w:lang w:val="en-IN"/>
              </w:rPr>
              <w:t xml:space="preserve">',   </w:t>
            </w:r>
            <w:proofErr w:type="gramEnd"/>
            <w:r w:rsidRPr="007877CA">
              <w:rPr>
                <w:lang w:val="en-IN"/>
              </w:rPr>
              <w:t> 'ravi.kumar@library.com</w:t>
            </w:r>
            <w:proofErr w:type="gramStart"/>
            <w:r w:rsidRPr="007877CA">
              <w:rPr>
                <w:lang w:val="en-IN"/>
              </w:rPr>
              <w:t xml:space="preserve">',   </w:t>
            </w:r>
            <w:proofErr w:type="gramEnd"/>
            <w:r w:rsidRPr="007877CA">
              <w:rPr>
                <w:lang w:val="en-IN"/>
              </w:rPr>
              <w:t>'9876543210', '2015-06-01'),</w:t>
            </w:r>
          </w:p>
          <w:p w14:paraId="7D50CEED" w14:textId="77777777" w:rsidR="007877CA" w:rsidRPr="007877CA" w:rsidRDefault="007877CA" w:rsidP="007877CA">
            <w:pPr>
              <w:spacing w:after="40"/>
              <w:rPr>
                <w:lang w:val="en-IN"/>
              </w:rPr>
            </w:pPr>
            <w:r w:rsidRPr="007877CA">
              <w:rPr>
                <w:lang w:val="en-IN"/>
              </w:rPr>
              <w:t>('Sunita Rao</w:t>
            </w:r>
            <w:proofErr w:type="gramStart"/>
            <w:r w:rsidRPr="007877CA">
              <w:rPr>
                <w:lang w:val="en-IN"/>
              </w:rPr>
              <w:t xml:space="preserve">',   </w:t>
            </w:r>
            <w:proofErr w:type="gramEnd"/>
            <w:r w:rsidRPr="007877CA">
              <w:rPr>
                <w:lang w:val="en-IN"/>
              </w:rPr>
              <w:t> 'sunita.rao@library.com</w:t>
            </w:r>
            <w:proofErr w:type="gramStart"/>
            <w:r w:rsidRPr="007877CA">
              <w:rPr>
                <w:lang w:val="en-IN"/>
              </w:rPr>
              <w:t xml:space="preserve">',   </w:t>
            </w:r>
            <w:proofErr w:type="gramEnd"/>
            <w:r w:rsidRPr="007877CA">
              <w:rPr>
                <w:lang w:val="en-IN"/>
              </w:rPr>
              <w:t>'9876543211', '2017-03-15'),</w:t>
            </w:r>
          </w:p>
          <w:p w14:paraId="201F5522" w14:textId="77777777" w:rsidR="007877CA" w:rsidRPr="007877CA" w:rsidRDefault="007877CA" w:rsidP="007877CA">
            <w:pPr>
              <w:spacing w:after="40"/>
              <w:rPr>
                <w:lang w:val="en-IN"/>
              </w:rPr>
            </w:pPr>
            <w:r w:rsidRPr="007877CA">
              <w:rPr>
                <w:lang w:val="en-IN"/>
              </w:rPr>
              <w:t>('Anil Mehta</w:t>
            </w:r>
            <w:proofErr w:type="gramStart"/>
            <w:r w:rsidRPr="007877CA">
              <w:rPr>
                <w:lang w:val="en-IN"/>
              </w:rPr>
              <w:t xml:space="preserve">',   </w:t>
            </w:r>
            <w:proofErr w:type="gramEnd"/>
            <w:r w:rsidRPr="007877CA">
              <w:rPr>
                <w:lang w:val="en-IN"/>
              </w:rPr>
              <w:t> 'anil.mehta@library.com</w:t>
            </w:r>
            <w:proofErr w:type="gramStart"/>
            <w:r w:rsidRPr="007877CA">
              <w:rPr>
                <w:lang w:val="en-IN"/>
              </w:rPr>
              <w:t xml:space="preserve">',   </w:t>
            </w:r>
            <w:proofErr w:type="gramEnd"/>
            <w:r w:rsidRPr="007877CA">
              <w:rPr>
                <w:lang w:val="en-IN"/>
              </w:rPr>
              <w:t>'9876543212', '2018-09-10'),</w:t>
            </w:r>
          </w:p>
          <w:p w14:paraId="6D11B6B7" w14:textId="77777777" w:rsidR="007877CA" w:rsidRPr="007877CA" w:rsidRDefault="007877CA" w:rsidP="007877CA">
            <w:pPr>
              <w:spacing w:after="40"/>
              <w:rPr>
                <w:lang w:val="en-IN"/>
              </w:rPr>
            </w:pPr>
            <w:r w:rsidRPr="007877CA">
              <w:rPr>
                <w:lang w:val="en-IN"/>
              </w:rPr>
              <w:t>('Priya Nair</w:t>
            </w:r>
            <w:proofErr w:type="gramStart"/>
            <w:r w:rsidRPr="007877CA">
              <w:rPr>
                <w:lang w:val="en-IN"/>
              </w:rPr>
              <w:t xml:space="preserve">',   </w:t>
            </w:r>
            <w:proofErr w:type="gramEnd"/>
            <w:r w:rsidRPr="007877CA">
              <w:rPr>
                <w:lang w:val="en-IN"/>
              </w:rPr>
              <w:t> 'priya.nair@library.com</w:t>
            </w:r>
            <w:proofErr w:type="gramStart"/>
            <w:r w:rsidRPr="007877CA">
              <w:rPr>
                <w:lang w:val="en-IN"/>
              </w:rPr>
              <w:t xml:space="preserve">',   </w:t>
            </w:r>
            <w:proofErr w:type="gramEnd"/>
            <w:r w:rsidRPr="007877CA">
              <w:rPr>
                <w:lang w:val="en-IN"/>
              </w:rPr>
              <w:t>'9876543213', '2019-11-20'),</w:t>
            </w:r>
          </w:p>
          <w:p w14:paraId="5B9B819D" w14:textId="77777777" w:rsidR="007877CA" w:rsidRPr="007877CA" w:rsidRDefault="007877CA" w:rsidP="007877CA">
            <w:pPr>
              <w:spacing w:after="40"/>
              <w:rPr>
                <w:lang w:val="en-IN"/>
              </w:rPr>
            </w:pPr>
            <w:r w:rsidRPr="007877CA">
              <w:rPr>
                <w:lang w:val="en-IN"/>
              </w:rPr>
              <w:t>('Vikram Singh</w:t>
            </w:r>
            <w:proofErr w:type="gramStart"/>
            <w:r w:rsidRPr="007877CA">
              <w:rPr>
                <w:lang w:val="en-IN"/>
              </w:rPr>
              <w:t>',  'vikram.singh@library.com</w:t>
            </w:r>
            <w:proofErr w:type="gramEnd"/>
            <w:r w:rsidRPr="007877CA">
              <w:rPr>
                <w:lang w:val="en-IN"/>
              </w:rPr>
              <w:t>', '9876543214', '2020-01-05');</w:t>
            </w:r>
          </w:p>
          <w:p w14:paraId="77C85D0B" w14:textId="77777777" w:rsidR="007877CA" w:rsidRPr="007877CA" w:rsidRDefault="007877CA" w:rsidP="007877CA">
            <w:pPr>
              <w:spacing w:after="40"/>
              <w:rPr>
                <w:lang w:val="en-IN"/>
              </w:rPr>
            </w:pPr>
          </w:p>
          <w:p w14:paraId="5CA6563F" w14:textId="77777777" w:rsidR="007877CA" w:rsidRPr="007877CA" w:rsidRDefault="007877CA" w:rsidP="007877CA">
            <w:pPr>
              <w:spacing w:after="40"/>
              <w:rPr>
                <w:lang w:val="en-IN"/>
              </w:rPr>
            </w:pPr>
            <w:r w:rsidRPr="007877CA">
              <w:rPr>
                <w:i/>
                <w:iCs/>
                <w:lang w:val="en-IN"/>
              </w:rPr>
              <w:t>-- STUDENT (10)</w:t>
            </w:r>
          </w:p>
          <w:p w14:paraId="74479469" w14:textId="77777777" w:rsidR="007877CA" w:rsidRPr="007877CA" w:rsidRDefault="007877CA" w:rsidP="007877CA">
            <w:pPr>
              <w:spacing w:after="40"/>
              <w:rPr>
                <w:lang w:val="en-IN"/>
              </w:rPr>
            </w:pPr>
            <w:r w:rsidRPr="007877CA">
              <w:rPr>
                <w:lang w:val="en-IN"/>
              </w:rPr>
              <w:t xml:space="preserve">INSERT INTO STUDENT (name, email, phone, department, year, </w:t>
            </w:r>
            <w:proofErr w:type="spellStart"/>
            <w:r w:rsidRPr="007877CA">
              <w:rPr>
                <w:lang w:val="en-IN"/>
              </w:rPr>
              <w:t>join_date</w:t>
            </w:r>
            <w:proofErr w:type="spellEnd"/>
            <w:r w:rsidRPr="007877CA">
              <w:rPr>
                <w:lang w:val="en-IN"/>
              </w:rPr>
              <w:t>, status) VALUES</w:t>
            </w:r>
          </w:p>
          <w:p w14:paraId="79158510" w14:textId="77777777" w:rsidR="007877CA" w:rsidRPr="007877CA" w:rsidRDefault="007877CA" w:rsidP="007877CA">
            <w:pPr>
              <w:spacing w:after="40"/>
              <w:rPr>
                <w:lang w:val="en-IN"/>
              </w:rPr>
            </w:pPr>
            <w:r w:rsidRPr="007877CA">
              <w:rPr>
                <w:lang w:val="en-IN"/>
              </w:rPr>
              <w:t>('Arjun Sharma</w:t>
            </w:r>
            <w:proofErr w:type="gramStart"/>
            <w:r w:rsidRPr="007877CA">
              <w:rPr>
                <w:lang w:val="en-IN"/>
              </w:rPr>
              <w:t>',  'arjun.sharma@college.edu',  '</w:t>
            </w:r>
            <w:proofErr w:type="gramEnd"/>
            <w:r w:rsidRPr="007877CA">
              <w:rPr>
                <w:lang w:val="en-IN"/>
              </w:rPr>
              <w:t>9123456780', 'Computer Science', 2, '2023-07-01', 'Active'),</w:t>
            </w:r>
          </w:p>
          <w:p w14:paraId="499EC002" w14:textId="77777777" w:rsidR="007877CA" w:rsidRPr="007877CA" w:rsidRDefault="007877CA" w:rsidP="007877CA">
            <w:pPr>
              <w:spacing w:after="40"/>
              <w:rPr>
                <w:lang w:val="en-IN"/>
              </w:rPr>
            </w:pPr>
            <w:r w:rsidRPr="007877CA">
              <w:rPr>
                <w:lang w:val="en-IN"/>
              </w:rPr>
              <w:t>('Sneha Patel</w:t>
            </w:r>
            <w:proofErr w:type="gramStart"/>
            <w:r w:rsidRPr="007877CA">
              <w:rPr>
                <w:lang w:val="en-IN"/>
              </w:rPr>
              <w:t xml:space="preserve">',   </w:t>
            </w:r>
            <w:proofErr w:type="gramEnd"/>
            <w:r w:rsidRPr="007877CA">
              <w:rPr>
                <w:lang w:val="en-IN"/>
              </w:rPr>
              <w:t>'sneha.patel@college.edu</w:t>
            </w:r>
            <w:proofErr w:type="gramStart"/>
            <w:r w:rsidRPr="007877CA">
              <w:rPr>
                <w:lang w:val="en-IN"/>
              </w:rPr>
              <w:t xml:space="preserve">',   </w:t>
            </w:r>
            <w:proofErr w:type="gramEnd"/>
            <w:r w:rsidRPr="007877CA">
              <w:rPr>
                <w:lang w:val="en-IN"/>
              </w:rPr>
              <w:t>'9123456781', 'Electronics</w:t>
            </w:r>
            <w:proofErr w:type="gramStart"/>
            <w:r w:rsidRPr="007877CA">
              <w:rPr>
                <w:lang w:val="en-IN"/>
              </w:rPr>
              <w:t xml:space="preserve">',   </w:t>
            </w:r>
            <w:proofErr w:type="gramEnd"/>
            <w:r w:rsidRPr="007877CA">
              <w:rPr>
                <w:lang w:val="en-IN"/>
              </w:rPr>
              <w:t>   3, '2022-07-01', 'Active'),</w:t>
            </w:r>
          </w:p>
          <w:p w14:paraId="6A38D6AE" w14:textId="77777777" w:rsidR="007877CA" w:rsidRPr="007877CA" w:rsidRDefault="007877CA" w:rsidP="007877CA">
            <w:pPr>
              <w:spacing w:after="40"/>
              <w:rPr>
                <w:lang w:val="en-IN"/>
              </w:rPr>
            </w:pPr>
            <w:r w:rsidRPr="007877CA">
              <w:rPr>
                <w:lang w:val="en-IN"/>
              </w:rPr>
              <w:t>('Rahul Verma</w:t>
            </w:r>
            <w:proofErr w:type="gramStart"/>
            <w:r w:rsidRPr="007877CA">
              <w:rPr>
                <w:lang w:val="en-IN"/>
              </w:rPr>
              <w:t xml:space="preserve">',   </w:t>
            </w:r>
            <w:proofErr w:type="gramEnd"/>
            <w:r w:rsidRPr="007877CA">
              <w:rPr>
                <w:lang w:val="en-IN"/>
              </w:rPr>
              <w:t>'rahul.verma@college.edu</w:t>
            </w:r>
            <w:proofErr w:type="gramStart"/>
            <w:r w:rsidRPr="007877CA">
              <w:rPr>
                <w:lang w:val="en-IN"/>
              </w:rPr>
              <w:t xml:space="preserve">',   </w:t>
            </w:r>
            <w:proofErr w:type="gramEnd"/>
            <w:r w:rsidRPr="007877CA">
              <w:rPr>
                <w:lang w:val="en-IN"/>
              </w:rPr>
              <w:t>'9123456782', 'Mechanical</w:t>
            </w:r>
            <w:proofErr w:type="gramStart"/>
            <w:r w:rsidRPr="007877CA">
              <w:rPr>
                <w:lang w:val="en-IN"/>
              </w:rPr>
              <w:t xml:space="preserve">',   </w:t>
            </w:r>
            <w:proofErr w:type="gramEnd"/>
            <w:r w:rsidRPr="007877CA">
              <w:rPr>
                <w:lang w:val="en-IN"/>
              </w:rPr>
              <w:t>    1, '2024-07-01', 'Active'),</w:t>
            </w:r>
          </w:p>
          <w:p w14:paraId="2190B5C4" w14:textId="77777777" w:rsidR="007877CA" w:rsidRPr="007877CA" w:rsidRDefault="007877CA" w:rsidP="007877CA">
            <w:pPr>
              <w:spacing w:after="40"/>
              <w:rPr>
                <w:lang w:val="en-IN"/>
              </w:rPr>
            </w:pPr>
            <w:r w:rsidRPr="007877CA">
              <w:rPr>
                <w:lang w:val="en-IN"/>
              </w:rPr>
              <w:t>('Priya Desai</w:t>
            </w:r>
            <w:proofErr w:type="gramStart"/>
            <w:r w:rsidRPr="007877CA">
              <w:rPr>
                <w:lang w:val="en-IN"/>
              </w:rPr>
              <w:t xml:space="preserve">',   </w:t>
            </w:r>
            <w:proofErr w:type="gramEnd"/>
            <w:r w:rsidRPr="007877CA">
              <w:rPr>
                <w:lang w:val="en-IN"/>
              </w:rPr>
              <w:t>'priya.desai@college.edu</w:t>
            </w:r>
            <w:proofErr w:type="gramStart"/>
            <w:r w:rsidRPr="007877CA">
              <w:rPr>
                <w:lang w:val="en-IN"/>
              </w:rPr>
              <w:t xml:space="preserve">',   </w:t>
            </w:r>
            <w:proofErr w:type="gramEnd"/>
            <w:r w:rsidRPr="007877CA">
              <w:rPr>
                <w:lang w:val="en-IN"/>
              </w:rPr>
              <w:t>'9123456783', 'Computer Science', 4, '2021-07-01', 'Active'),</w:t>
            </w:r>
          </w:p>
          <w:p w14:paraId="4799F0E7" w14:textId="77777777" w:rsidR="007877CA" w:rsidRPr="007877CA" w:rsidRDefault="007877CA" w:rsidP="007877CA">
            <w:pPr>
              <w:spacing w:after="40"/>
              <w:rPr>
                <w:lang w:val="en-IN"/>
              </w:rPr>
            </w:pPr>
            <w:r w:rsidRPr="007877CA">
              <w:rPr>
                <w:lang w:val="en-IN"/>
              </w:rPr>
              <w:t>('Karan Singh</w:t>
            </w:r>
            <w:proofErr w:type="gramStart"/>
            <w:r w:rsidRPr="007877CA">
              <w:rPr>
                <w:lang w:val="en-IN"/>
              </w:rPr>
              <w:t xml:space="preserve">',   </w:t>
            </w:r>
            <w:proofErr w:type="gramEnd"/>
            <w:r w:rsidRPr="007877CA">
              <w:rPr>
                <w:lang w:val="en-IN"/>
              </w:rPr>
              <w:t>'karan.singh@college.edu</w:t>
            </w:r>
            <w:proofErr w:type="gramStart"/>
            <w:r w:rsidRPr="007877CA">
              <w:rPr>
                <w:lang w:val="en-IN"/>
              </w:rPr>
              <w:t xml:space="preserve">',   </w:t>
            </w:r>
            <w:proofErr w:type="gramEnd"/>
            <w:r w:rsidRPr="007877CA">
              <w:rPr>
                <w:lang w:val="en-IN"/>
              </w:rPr>
              <w:t>'9123456784', 'Civil</w:t>
            </w:r>
            <w:proofErr w:type="gramStart"/>
            <w:r w:rsidRPr="007877CA">
              <w:rPr>
                <w:lang w:val="en-IN"/>
              </w:rPr>
              <w:t xml:space="preserve">',   </w:t>
            </w:r>
            <w:proofErr w:type="gramEnd"/>
            <w:r w:rsidRPr="007877CA">
              <w:rPr>
                <w:lang w:val="en-IN"/>
              </w:rPr>
              <w:t>         2, '2023-07-01', 'Active'),</w:t>
            </w:r>
          </w:p>
          <w:p w14:paraId="77BB9971" w14:textId="77777777" w:rsidR="007877CA" w:rsidRPr="007877CA" w:rsidRDefault="007877CA" w:rsidP="007877CA">
            <w:pPr>
              <w:spacing w:after="40"/>
              <w:rPr>
                <w:lang w:val="en-IN"/>
              </w:rPr>
            </w:pPr>
            <w:r w:rsidRPr="007877CA">
              <w:rPr>
                <w:lang w:val="en-IN"/>
              </w:rPr>
              <w:t>('Anjali Gupta</w:t>
            </w:r>
            <w:proofErr w:type="gramStart"/>
            <w:r w:rsidRPr="007877CA">
              <w:rPr>
                <w:lang w:val="en-IN"/>
              </w:rPr>
              <w:t>',  'anjali.gupta@college.edu',  '</w:t>
            </w:r>
            <w:proofErr w:type="gramEnd"/>
            <w:r w:rsidRPr="007877CA">
              <w:rPr>
                <w:lang w:val="en-IN"/>
              </w:rPr>
              <w:t>9123456785', 'Electronics</w:t>
            </w:r>
            <w:proofErr w:type="gramStart"/>
            <w:r w:rsidRPr="007877CA">
              <w:rPr>
                <w:lang w:val="en-IN"/>
              </w:rPr>
              <w:t xml:space="preserve">',   </w:t>
            </w:r>
            <w:proofErr w:type="gramEnd"/>
            <w:r w:rsidRPr="007877CA">
              <w:rPr>
                <w:lang w:val="en-IN"/>
              </w:rPr>
              <w:t>   3, '2022-07-01', 'Inactive'),</w:t>
            </w:r>
          </w:p>
          <w:p w14:paraId="72FA87D9" w14:textId="77777777" w:rsidR="007877CA" w:rsidRPr="007877CA" w:rsidRDefault="007877CA" w:rsidP="007877CA">
            <w:pPr>
              <w:spacing w:after="40"/>
              <w:rPr>
                <w:lang w:val="en-IN"/>
              </w:rPr>
            </w:pPr>
            <w:r w:rsidRPr="007877CA">
              <w:rPr>
                <w:lang w:val="en-IN"/>
              </w:rPr>
              <w:t>('Vikas Yadav</w:t>
            </w:r>
            <w:proofErr w:type="gramStart"/>
            <w:r w:rsidRPr="007877CA">
              <w:rPr>
                <w:lang w:val="en-IN"/>
              </w:rPr>
              <w:t xml:space="preserve">',   </w:t>
            </w:r>
            <w:proofErr w:type="gramEnd"/>
            <w:r w:rsidRPr="007877CA">
              <w:rPr>
                <w:lang w:val="en-IN"/>
              </w:rPr>
              <w:t>'vikas.yadav@college.edu</w:t>
            </w:r>
            <w:proofErr w:type="gramStart"/>
            <w:r w:rsidRPr="007877CA">
              <w:rPr>
                <w:lang w:val="en-IN"/>
              </w:rPr>
              <w:t xml:space="preserve">',   </w:t>
            </w:r>
            <w:proofErr w:type="gramEnd"/>
            <w:r w:rsidRPr="007877CA">
              <w:rPr>
                <w:lang w:val="en-IN"/>
              </w:rPr>
              <w:t>'9123456786', 'Computer Science', 1, '2024-07-01', 'Active'),</w:t>
            </w:r>
          </w:p>
          <w:p w14:paraId="103A7D28" w14:textId="77777777" w:rsidR="007877CA" w:rsidRPr="007877CA" w:rsidRDefault="007877CA" w:rsidP="007877CA">
            <w:pPr>
              <w:spacing w:after="40"/>
              <w:rPr>
                <w:lang w:val="en-IN"/>
              </w:rPr>
            </w:pPr>
            <w:r w:rsidRPr="007877CA">
              <w:rPr>
                <w:lang w:val="en-IN"/>
              </w:rPr>
              <w:t>('Neha Joshi</w:t>
            </w:r>
            <w:proofErr w:type="gramStart"/>
            <w:r w:rsidRPr="007877CA">
              <w:rPr>
                <w:lang w:val="en-IN"/>
              </w:rPr>
              <w:t xml:space="preserve">',   </w:t>
            </w:r>
            <w:proofErr w:type="gramEnd"/>
            <w:r w:rsidRPr="007877CA">
              <w:rPr>
                <w:lang w:val="en-IN"/>
              </w:rPr>
              <w:t> 'neha.joshi@college.edu</w:t>
            </w:r>
            <w:proofErr w:type="gramStart"/>
            <w:r w:rsidRPr="007877CA">
              <w:rPr>
                <w:lang w:val="en-IN"/>
              </w:rPr>
              <w:t xml:space="preserve">',   </w:t>
            </w:r>
            <w:proofErr w:type="gramEnd"/>
            <w:r w:rsidRPr="007877CA">
              <w:rPr>
                <w:lang w:val="en-IN"/>
              </w:rPr>
              <w:t> '9123456787', 'Mechanical</w:t>
            </w:r>
            <w:proofErr w:type="gramStart"/>
            <w:r w:rsidRPr="007877CA">
              <w:rPr>
                <w:lang w:val="en-IN"/>
              </w:rPr>
              <w:t xml:space="preserve">',   </w:t>
            </w:r>
            <w:proofErr w:type="gramEnd"/>
            <w:r w:rsidRPr="007877CA">
              <w:rPr>
                <w:lang w:val="en-IN"/>
              </w:rPr>
              <w:t>    2, '2023-07-01', 'Active'),</w:t>
            </w:r>
          </w:p>
          <w:p w14:paraId="2EE01B9C" w14:textId="77777777" w:rsidR="007877CA" w:rsidRPr="007877CA" w:rsidRDefault="007877CA" w:rsidP="007877CA">
            <w:pPr>
              <w:spacing w:after="40"/>
              <w:rPr>
                <w:lang w:val="en-IN"/>
              </w:rPr>
            </w:pPr>
            <w:r w:rsidRPr="007877CA">
              <w:rPr>
                <w:lang w:val="en-IN"/>
              </w:rPr>
              <w:t>('Rohan Kapoor</w:t>
            </w:r>
            <w:proofErr w:type="gramStart"/>
            <w:r w:rsidRPr="007877CA">
              <w:rPr>
                <w:lang w:val="en-IN"/>
              </w:rPr>
              <w:t>',  'rohan.kapoor@college.edu',  '</w:t>
            </w:r>
            <w:proofErr w:type="gramEnd"/>
            <w:r w:rsidRPr="007877CA">
              <w:rPr>
                <w:lang w:val="en-IN"/>
              </w:rPr>
              <w:t>9123456788', 'Civil</w:t>
            </w:r>
            <w:proofErr w:type="gramStart"/>
            <w:r w:rsidRPr="007877CA">
              <w:rPr>
                <w:lang w:val="en-IN"/>
              </w:rPr>
              <w:t xml:space="preserve">',   </w:t>
            </w:r>
            <w:proofErr w:type="gramEnd"/>
            <w:r w:rsidRPr="007877CA">
              <w:rPr>
                <w:lang w:val="en-IN"/>
              </w:rPr>
              <w:t>         4, '2021-07-01', 'Active'),</w:t>
            </w:r>
          </w:p>
          <w:p w14:paraId="668FEC5D" w14:textId="77777777" w:rsidR="007877CA" w:rsidRPr="007877CA" w:rsidRDefault="007877CA" w:rsidP="007877CA">
            <w:pPr>
              <w:spacing w:after="40"/>
              <w:rPr>
                <w:lang w:val="en-IN"/>
              </w:rPr>
            </w:pPr>
            <w:r w:rsidRPr="007877CA">
              <w:rPr>
                <w:lang w:val="en-IN"/>
              </w:rPr>
              <w:t>('Divya Reddy</w:t>
            </w:r>
            <w:proofErr w:type="gramStart"/>
            <w:r w:rsidRPr="007877CA">
              <w:rPr>
                <w:lang w:val="en-IN"/>
              </w:rPr>
              <w:t xml:space="preserve">',   </w:t>
            </w:r>
            <w:proofErr w:type="gramEnd"/>
            <w:r w:rsidRPr="007877CA">
              <w:rPr>
                <w:lang w:val="en-IN"/>
              </w:rPr>
              <w:t>'divya.reddy@college.edu</w:t>
            </w:r>
            <w:proofErr w:type="gramStart"/>
            <w:r w:rsidRPr="007877CA">
              <w:rPr>
                <w:lang w:val="en-IN"/>
              </w:rPr>
              <w:t xml:space="preserve">',   </w:t>
            </w:r>
            <w:proofErr w:type="gramEnd"/>
            <w:r w:rsidRPr="007877CA">
              <w:rPr>
                <w:lang w:val="en-IN"/>
              </w:rPr>
              <w:t>'9123456789', 'Electronics</w:t>
            </w:r>
            <w:proofErr w:type="gramStart"/>
            <w:r w:rsidRPr="007877CA">
              <w:rPr>
                <w:lang w:val="en-IN"/>
              </w:rPr>
              <w:t xml:space="preserve">',   </w:t>
            </w:r>
            <w:proofErr w:type="gramEnd"/>
            <w:r w:rsidRPr="007877CA">
              <w:rPr>
                <w:lang w:val="en-IN"/>
              </w:rPr>
              <w:t>   3, '2022-07-01', 'Active');</w:t>
            </w:r>
          </w:p>
          <w:p w14:paraId="3A6B8A92" w14:textId="77777777" w:rsidR="007877CA" w:rsidRPr="007877CA" w:rsidRDefault="007877CA" w:rsidP="007877CA">
            <w:pPr>
              <w:spacing w:after="40"/>
              <w:rPr>
                <w:lang w:val="en-IN"/>
              </w:rPr>
            </w:pPr>
          </w:p>
          <w:p w14:paraId="4AAFD443" w14:textId="77777777" w:rsidR="007877CA" w:rsidRPr="007877CA" w:rsidRDefault="007877CA" w:rsidP="007877CA">
            <w:pPr>
              <w:spacing w:after="40"/>
              <w:rPr>
                <w:lang w:val="en-IN"/>
              </w:rPr>
            </w:pPr>
            <w:r w:rsidRPr="007877CA">
              <w:rPr>
                <w:i/>
                <w:iCs/>
                <w:lang w:val="en-IN"/>
              </w:rPr>
              <w:t>-- BOOK (15)</w:t>
            </w:r>
          </w:p>
          <w:p w14:paraId="566EE448" w14:textId="77777777" w:rsidR="007877CA" w:rsidRPr="007877CA" w:rsidRDefault="007877CA" w:rsidP="007877CA">
            <w:pPr>
              <w:spacing w:after="40"/>
              <w:rPr>
                <w:lang w:val="en-IN"/>
              </w:rPr>
            </w:pPr>
            <w:r w:rsidRPr="007877CA">
              <w:rPr>
                <w:lang w:val="en-IN"/>
              </w:rPr>
              <w:t xml:space="preserve">INSERT INTO BOOK (title, </w:t>
            </w:r>
            <w:proofErr w:type="spellStart"/>
            <w:r w:rsidRPr="007877CA">
              <w:rPr>
                <w:lang w:val="en-IN"/>
              </w:rPr>
              <w:t>isbn</w:t>
            </w:r>
            <w:proofErr w:type="spellEnd"/>
            <w:r w:rsidRPr="007877CA">
              <w:rPr>
                <w:lang w:val="en-IN"/>
              </w:rPr>
              <w:t xml:space="preserve">, </w:t>
            </w:r>
            <w:proofErr w:type="spellStart"/>
            <w:r w:rsidRPr="007877CA">
              <w:rPr>
                <w:lang w:val="en-IN"/>
              </w:rPr>
              <w:t>publication_year</w:t>
            </w:r>
            <w:proofErr w:type="spellEnd"/>
            <w:r w:rsidRPr="007877CA">
              <w:rPr>
                <w:lang w:val="en-IN"/>
              </w:rPr>
              <w:t xml:space="preserve">, language, </w:t>
            </w:r>
            <w:proofErr w:type="spellStart"/>
            <w:r w:rsidRPr="007877CA">
              <w:rPr>
                <w:lang w:val="en-IN"/>
              </w:rPr>
              <w:t>total_copies</w:t>
            </w:r>
            <w:proofErr w:type="spellEnd"/>
            <w:r w:rsidRPr="007877CA">
              <w:rPr>
                <w:lang w:val="en-IN"/>
              </w:rPr>
              <w:t xml:space="preserve">, </w:t>
            </w:r>
            <w:proofErr w:type="spellStart"/>
            <w:r w:rsidRPr="007877CA">
              <w:rPr>
                <w:lang w:val="en-IN"/>
              </w:rPr>
              <w:t>available_copies</w:t>
            </w:r>
            <w:proofErr w:type="spellEnd"/>
            <w:r w:rsidRPr="007877CA">
              <w:rPr>
                <w:lang w:val="en-IN"/>
              </w:rPr>
              <w:t xml:space="preserve">, </w:t>
            </w:r>
            <w:proofErr w:type="spellStart"/>
            <w:r w:rsidRPr="007877CA">
              <w:rPr>
                <w:lang w:val="en-IN"/>
              </w:rPr>
              <w:t>publisher_id</w:t>
            </w:r>
            <w:proofErr w:type="spellEnd"/>
            <w:r w:rsidRPr="007877CA">
              <w:rPr>
                <w:lang w:val="en-IN"/>
              </w:rPr>
              <w:t xml:space="preserve">, </w:t>
            </w:r>
            <w:proofErr w:type="spellStart"/>
            <w:r w:rsidRPr="007877CA">
              <w:rPr>
                <w:lang w:val="en-IN"/>
              </w:rPr>
              <w:t>category_id</w:t>
            </w:r>
            <w:proofErr w:type="spellEnd"/>
            <w:r w:rsidRPr="007877CA">
              <w:rPr>
                <w:lang w:val="en-IN"/>
              </w:rPr>
              <w:t>) VALUES</w:t>
            </w:r>
          </w:p>
          <w:p w14:paraId="7738851B" w14:textId="77777777" w:rsidR="007877CA" w:rsidRPr="007877CA" w:rsidRDefault="007877CA" w:rsidP="007877CA">
            <w:pPr>
              <w:spacing w:after="40"/>
              <w:rPr>
                <w:lang w:val="en-IN"/>
              </w:rPr>
            </w:pPr>
            <w:r w:rsidRPr="007877CA">
              <w:rPr>
                <w:lang w:val="en-IN"/>
              </w:rPr>
              <w:t xml:space="preserve">('Harry Potter and the </w:t>
            </w:r>
            <w:proofErr w:type="spellStart"/>
            <w:r w:rsidRPr="007877CA">
              <w:rPr>
                <w:lang w:val="en-IN"/>
              </w:rPr>
              <w:t>Philosopher''s</w:t>
            </w:r>
            <w:proofErr w:type="spellEnd"/>
            <w:r w:rsidRPr="007877CA">
              <w:rPr>
                <w:lang w:val="en-IN"/>
              </w:rPr>
              <w:t xml:space="preserve"> Stone', '9780747532699', 1997, 'English', 5, 5, 1, 1),</w:t>
            </w:r>
          </w:p>
          <w:p w14:paraId="4E574CAD" w14:textId="77777777" w:rsidR="007877CA" w:rsidRPr="007877CA" w:rsidRDefault="007877CA" w:rsidP="007877CA">
            <w:pPr>
              <w:spacing w:after="40"/>
              <w:rPr>
                <w:lang w:val="en-IN"/>
              </w:rPr>
            </w:pPr>
            <w:r w:rsidRPr="007877CA">
              <w:rPr>
                <w:lang w:val="en-IN"/>
              </w:rPr>
              <w:t>('1984</w:t>
            </w:r>
            <w:proofErr w:type="gramStart"/>
            <w:r w:rsidRPr="007877CA">
              <w:rPr>
                <w:lang w:val="en-IN"/>
              </w:rPr>
              <w:t xml:space="preserve">',   </w:t>
            </w:r>
            <w:proofErr w:type="gramEnd"/>
            <w:r w:rsidRPr="007877CA">
              <w:rPr>
                <w:lang w:val="en-IN"/>
              </w:rPr>
              <w:t>                                   '9780451524935', 1949, 'English', 4, 4, 1, 1),</w:t>
            </w:r>
          </w:p>
          <w:p w14:paraId="06256A09" w14:textId="77777777" w:rsidR="007877CA" w:rsidRPr="007877CA" w:rsidRDefault="007877CA" w:rsidP="007877CA">
            <w:pPr>
              <w:spacing w:after="40"/>
              <w:rPr>
                <w:lang w:val="en-IN"/>
              </w:rPr>
            </w:pPr>
            <w:r w:rsidRPr="007877CA">
              <w:rPr>
                <w:lang w:val="en-IN"/>
              </w:rPr>
              <w:t>('Animal Farm</w:t>
            </w:r>
            <w:proofErr w:type="gramStart"/>
            <w:r w:rsidRPr="007877CA">
              <w:rPr>
                <w:lang w:val="en-IN"/>
              </w:rPr>
              <w:t xml:space="preserve">',   </w:t>
            </w:r>
            <w:proofErr w:type="gramEnd"/>
            <w:r w:rsidRPr="007877CA">
              <w:rPr>
                <w:lang w:val="en-IN"/>
              </w:rPr>
              <w:t>                            '9780451526342', 1945, 'English', 3, 3, 1, 1),</w:t>
            </w:r>
          </w:p>
          <w:p w14:paraId="64617EEF" w14:textId="77777777" w:rsidR="007877CA" w:rsidRPr="007877CA" w:rsidRDefault="007877CA" w:rsidP="007877CA">
            <w:pPr>
              <w:spacing w:after="40"/>
              <w:rPr>
                <w:lang w:val="en-IN"/>
              </w:rPr>
            </w:pPr>
            <w:r w:rsidRPr="007877CA">
              <w:rPr>
                <w:lang w:val="en-IN"/>
              </w:rPr>
              <w:t>('Murder on the Orient Express</w:t>
            </w:r>
            <w:proofErr w:type="gramStart"/>
            <w:r w:rsidRPr="007877CA">
              <w:rPr>
                <w:lang w:val="en-IN"/>
              </w:rPr>
              <w:t xml:space="preserve">',   </w:t>
            </w:r>
            <w:proofErr w:type="gramEnd"/>
            <w:r w:rsidRPr="007877CA">
              <w:rPr>
                <w:lang w:val="en-IN"/>
              </w:rPr>
              <w:t>           '9780062073501', 1934, 'English', 4, 4, 3, 1),</w:t>
            </w:r>
          </w:p>
          <w:p w14:paraId="0B4F825A" w14:textId="77777777" w:rsidR="007877CA" w:rsidRPr="007877CA" w:rsidRDefault="007877CA" w:rsidP="007877CA">
            <w:pPr>
              <w:spacing w:after="40"/>
              <w:rPr>
                <w:lang w:val="en-IN"/>
              </w:rPr>
            </w:pPr>
            <w:r w:rsidRPr="007877CA">
              <w:rPr>
                <w:lang w:val="en-IN"/>
              </w:rPr>
              <w:t>('A Brief History of Time</w:t>
            </w:r>
            <w:proofErr w:type="gramStart"/>
            <w:r w:rsidRPr="007877CA">
              <w:rPr>
                <w:lang w:val="en-IN"/>
              </w:rPr>
              <w:t xml:space="preserve">',   </w:t>
            </w:r>
            <w:proofErr w:type="gramEnd"/>
            <w:r w:rsidRPr="007877CA">
              <w:rPr>
                <w:lang w:val="en-IN"/>
              </w:rPr>
              <w:t>                '9780553380163', 1988, 'English', 3, 3, 2, 3),</w:t>
            </w:r>
          </w:p>
          <w:p w14:paraId="04485CEA" w14:textId="77777777" w:rsidR="007877CA" w:rsidRPr="007877CA" w:rsidRDefault="007877CA" w:rsidP="007877CA">
            <w:pPr>
              <w:spacing w:after="40"/>
              <w:rPr>
                <w:lang w:val="en-IN"/>
              </w:rPr>
            </w:pPr>
            <w:r w:rsidRPr="007877CA">
              <w:rPr>
                <w:lang w:val="en-IN"/>
              </w:rPr>
              <w:t>('Sapiens: A Brief History of Humankind</w:t>
            </w:r>
            <w:proofErr w:type="gramStart"/>
            <w:r w:rsidRPr="007877CA">
              <w:rPr>
                <w:lang w:val="en-IN"/>
              </w:rPr>
              <w:t xml:space="preserve">',   </w:t>
            </w:r>
            <w:proofErr w:type="gramEnd"/>
            <w:r w:rsidRPr="007877CA">
              <w:rPr>
                <w:lang w:val="en-IN"/>
              </w:rPr>
              <w:t>  '9780062316097', 2011, 'English', 5, 5, 1, 5),</w:t>
            </w:r>
          </w:p>
          <w:p w14:paraId="6721228B" w14:textId="77777777" w:rsidR="007877CA" w:rsidRPr="007877CA" w:rsidRDefault="007877CA" w:rsidP="007877CA">
            <w:pPr>
              <w:spacing w:after="40"/>
              <w:rPr>
                <w:lang w:val="en-IN"/>
              </w:rPr>
            </w:pPr>
            <w:r w:rsidRPr="007877CA">
              <w:rPr>
                <w:lang w:val="en-IN"/>
              </w:rPr>
              <w:t>('Five Point Someone</w:t>
            </w:r>
            <w:proofErr w:type="gramStart"/>
            <w:r w:rsidRPr="007877CA">
              <w:rPr>
                <w:lang w:val="en-IN"/>
              </w:rPr>
              <w:t xml:space="preserve">',   </w:t>
            </w:r>
            <w:proofErr w:type="gramEnd"/>
            <w:r w:rsidRPr="007877CA">
              <w:rPr>
                <w:lang w:val="en-IN"/>
              </w:rPr>
              <w:t>                     '9788129135728', 2004, 'English', 3, 3, 4, 1),</w:t>
            </w:r>
          </w:p>
          <w:p w14:paraId="7D372EC5" w14:textId="77777777" w:rsidR="007877CA" w:rsidRPr="007877CA" w:rsidRDefault="007877CA" w:rsidP="007877CA">
            <w:pPr>
              <w:spacing w:after="40"/>
              <w:rPr>
                <w:lang w:val="en-IN"/>
              </w:rPr>
            </w:pPr>
            <w:r w:rsidRPr="007877CA">
              <w:rPr>
                <w:lang w:val="en-IN"/>
              </w:rPr>
              <w:t>('Pride and Prejudice</w:t>
            </w:r>
            <w:proofErr w:type="gramStart"/>
            <w:r w:rsidRPr="007877CA">
              <w:rPr>
                <w:lang w:val="en-IN"/>
              </w:rPr>
              <w:t xml:space="preserve">',   </w:t>
            </w:r>
            <w:proofErr w:type="gramEnd"/>
            <w:r w:rsidRPr="007877CA">
              <w:rPr>
                <w:lang w:val="en-IN"/>
              </w:rPr>
              <w:t>                    '9780141439518', 1813, 'English', 4, 4, 2, 1),</w:t>
            </w:r>
          </w:p>
          <w:p w14:paraId="490A3A92" w14:textId="77777777" w:rsidR="007877CA" w:rsidRPr="007877CA" w:rsidRDefault="007877CA" w:rsidP="007877CA">
            <w:pPr>
              <w:spacing w:after="40"/>
              <w:rPr>
                <w:lang w:val="en-IN"/>
              </w:rPr>
            </w:pPr>
            <w:r w:rsidRPr="007877CA">
              <w:rPr>
                <w:lang w:val="en-IN"/>
              </w:rPr>
              <w:t>('Outliers: The Story of Success</w:t>
            </w:r>
            <w:proofErr w:type="gramStart"/>
            <w:r w:rsidRPr="007877CA">
              <w:rPr>
                <w:lang w:val="en-IN"/>
              </w:rPr>
              <w:t xml:space="preserve">',   </w:t>
            </w:r>
            <w:proofErr w:type="gramEnd"/>
            <w:r w:rsidRPr="007877CA">
              <w:rPr>
                <w:lang w:val="en-IN"/>
              </w:rPr>
              <w:t>         '9780316017930', 2008, 'English', 3, 3, 5, 2),</w:t>
            </w:r>
          </w:p>
          <w:p w14:paraId="2875C862" w14:textId="77777777" w:rsidR="007877CA" w:rsidRPr="007877CA" w:rsidRDefault="007877CA" w:rsidP="007877CA">
            <w:pPr>
              <w:spacing w:after="40"/>
              <w:rPr>
                <w:lang w:val="en-IN"/>
              </w:rPr>
            </w:pPr>
            <w:r w:rsidRPr="007877CA">
              <w:rPr>
                <w:lang w:val="en-IN"/>
              </w:rPr>
              <w:t>('A Short History of Nearly Everything</w:t>
            </w:r>
            <w:proofErr w:type="gramStart"/>
            <w:r w:rsidRPr="007877CA">
              <w:rPr>
                <w:lang w:val="en-IN"/>
              </w:rPr>
              <w:t xml:space="preserve">',   </w:t>
            </w:r>
            <w:proofErr w:type="gramEnd"/>
            <w:r w:rsidRPr="007877CA">
              <w:rPr>
                <w:lang w:val="en-IN"/>
              </w:rPr>
              <w:t>   '9780552997041', 2003, 'English', 3, 3, 2, 3),</w:t>
            </w:r>
          </w:p>
          <w:p w14:paraId="49952D2B" w14:textId="77777777" w:rsidR="007877CA" w:rsidRPr="007877CA" w:rsidRDefault="007877CA" w:rsidP="007877CA">
            <w:pPr>
              <w:spacing w:after="40"/>
              <w:rPr>
                <w:lang w:val="en-IN"/>
              </w:rPr>
            </w:pPr>
            <w:r w:rsidRPr="007877CA">
              <w:rPr>
                <w:lang w:val="en-IN"/>
              </w:rPr>
              <w:t>('The Diary of a Young Girl</w:t>
            </w:r>
            <w:proofErr w:type="gramStart"/>
            <w:r w:rsidRPr="007877CA">
              <w:rPr>
                <w:lang w:val="en-IN"/>
              </w:rPr>
              <w:t xml:space="preserve">',   </w:t>
            </w:r>
            <w:proofErr w:type="gramEnd"/>
            <w:r w:rsidRPr="007877CA">
              <w:rPr>
                <w:lang w:val="en-IN"/>
              </w:rPr>
              <w:t>              '9780553296983', 1947, 'English', 4, 4, 3, 6),</w:t>
            </w:r>
          </w:p>
          <w:p w14:paraId="7AF2B517" w14:textId="77777777" w:rsidR="007877CA" w:rsidRPr="007877CA" w:rsidRDefault="007877CA" w:rsidP="007877CA">
            <w:pPr>
              <w:spacing w:after="40"/>
              <w:rPr>
                <w:lang w:val="en-IN"/>
              </w:rPr>
            </w:pPr>
            <w:r w:rsidRPr="007877CA">
              <w:rPr>
                <w:lang w:val="en-IN"/>
              </w:rPr>
              <w:t>('Half Girlfriend</w:t>
            </w:r>
            <w:proofErr w:type="gramStart"/>
            <w:r w:rsidRPr="007877CA">
              <w:rPr>
                <w:lang w:val="en-IN"/>
              </w:rPr>
              <w:t xml:space="preserve">',   </w:t>
            </w:r>
            <w:proofErr w:type="gramEnd"/>
            <w:r w:rsidRPr="007877CA">
              <w:rPr>
                <w:lang w:val="en-IN"/>
              </w:rPr>
              <w:t>                        '9789351950319', 2014, 'English', 3, 3, 4, 1),</w:t>
            </w:r>
          </w:p>
          <w:p w14:paraId="4C1A37D4" w14:textId="77777777" w:rsidR="007877CA" w:rsidRPr="007877CA" w:rsidRDefault="007877CA" w:rsidP="007877CA">
            <w:pPr>
              <w:spacing w:after="40"/>
              <w:rPr>
                <w:lang w:val="en-IN"/>
              </w:rPr>
            </w:pPr>
            <w:r w:rsidRPr="007877CA">
              <w:rPr>
                <w:lang w:val="en-IN"/>
              </w:rPr>
              <w:t>('Homo Deus: A Brief History of Tomorrow</w:t>
            </w:r>
            <w:proofErr w:type="gramStart"/>
            <w:r w:rsidRPr="007877CA">
              <w:rPr>
                <w:lang w:val="en-IN"/>
              </w:rPr>
              <w:t xml:space="preserve">',   </w:t>
            </w:r>
            <w:proofErr w:type="gramEnd"/>
            <w:r w:rsidRPr="007877CA">
              <w:rPr>
                <w:lang w:val="en-IN"/>
              </w:rPr>
              <w:t> '9781784703936', 2015, 'English', 4, 4, 1, 5),</w:t>
            </w:r>
          </w:p>
          <w:p w14:paraId="24DC9F40" w14:textId="77777777" w:rsidR="007877CA" w:rsidRPr="007877CA" w:rsidRDefault="007877CA" w:rsidP="007877CA">
            <w:pPr>
              <w:spacing w:after="40"/>
              <w:rPr>
                <w:lang w:val="en-IN"/>
              </w:rPr>
            </w:pPr>
            <w:r w:rsidRPr="007877CA">
              <w:rPr>
                <w:lang w:val="en-IN"/>
              </w:rPr>
              <w:lastRenderedPageBreak/>
              <w:t>('Emma</w:t>
            </w:r>
            <w:proofErr w:type="gramStart"/>
            <w:r w:rsidRPr="007877CA">
              <w:rPr>
                <w:lang w:val="en-IN"/>
              </w:rPr>
              <w:t xml:space="preserve">',   </w:t>
            </w:r>
            <w:proofErr w:type="gramEnd"/>
            <w:r w:rsidRPr="007877CA">
              <w:rPr>
                <w:lang w:val="en-IN"/>
              </w:rPr>
              <w:t>                                   '9780141439587', 1815, 'English', 3, 3, 2, 1),</w:t>
            </w:r>
          </w:p>
          <w:p w14:paraId="3ED62EEB" w14:textId="77777777" w:rsidR="007877CA" w:rsidRPr="007877CA" w:rsidRDefault="007877CA" w:rsidP="007877CA">
            <w:pPr>
              <w:spacing w:after="40"/>
              <w:rPr>
                <w:lang w:val="en-IN"/>
              </w:rPr>
            </w:pPr>
            <w:r w:rsidRPr="007877CA">
              <w:rPr>
                <w:lang w:val="en-IN"/>
              </w:rPr>
              <w:t>('The Theory of Everything</w:t>
            </w:r>
            <w:proofErr w:type="gramStart"/>
            <w:r w:rsidRPr="007877CA">
              <w:rPr>
                <w:lang w:val="en-IN"/>
              </w:rPr>
              <w:t xml:space="preserve">',   </w:t>
            </w:r>
            <w:proofErr w:type="gramEnd"/>
            <w:r w:rsidRPr="007877CA">
              <w:rPr>
                <w:lang w:val="en-IN"/>
              </w:rPr>
              <w:t>               '9781580632751', 2002, 'English', 2, 2, 2, 3);</w:t>
            </w:r>
          </w:p>
          <w:p w14:paraId="39D2D0F4" w14:textId="77777777" w:rsidR="007877CA" w:rsidRPr="007877CA" w:rsidRDefault="007877CA" w:rsidP="007877CA">
            <w:pPr>
              <w:spacing w:after="40"/>
              <w:rPr>
                <w:lang w:val="en-IN"/>
              </w:rPr>
            </w:pPr>
          </w:p>
          <w:p w14:paraId="67A6E379" w14:textId="77777777" w:rsidR="007877CA" w:rsidRPr="007877CA" w:rsidRDefault="007877CA" w:rsidP="007877CA">
            <w:pPr>
              <w:spacing w:after="40"/>
              <w:rPr>
                <w:lang w:val="en-IN"/>
              </w:rPr>
            </w:pPr>
            <w:r w:rsidRPr="007877CA">
              <w:rPr>
                <w:i/>
                <w:iCs/>
                <w:lang w:val="en-IN"/>
              </w:rPr>
              <w:t>-- BOOK_AUTHOR (21 records — demonstrates single and multiple authors per book)</w:t>
            </w:r>
          </w:p>
          <w:p w14:paraId="08719A10" w14:textId="77777777" w:rsidR="007877CA" w:rsidRPr="007877CA" w:rsidRDefault="007877CA" w:rsidP="007877CA">
            <w:pPr>
              <w:spacing w:after="40"/>
              <w:rPr>
                <w:lang w:val="en-IN"/>
              </w:rPr>
            </w:pPr>
            <w:r w:rsidRPr="007877CA">
              <w:rPr>
                <w:lang w:val="en-IN"/>
              </w:rPr>
              <w:t>INSERT INTO BOOK_AUTHOR (</w:t>
            </w:r>
            <w:proofErr w:type="spellStart"/>
            <w:r w:rsidRPr="007877CA">
              <w:rPr>
                <w:lang w:val="en-IN"/>
              </w:rPr>
              <w:t>book_id</w:t>
            </w:r>
            <w:proofErr w:type="spellEnd"/>
            <w:r w:rsidRPr="007877CA">
              <w:rPr>
                <w:lang w:val="en-IN"/>
              </w:rPr>
              <w:t xml:space="preserve">, </w:t>
            </w:r>
            <w:proofErr w:type="spellStart"/>
            <w:r w:rsidRPr="007877CA">
              <w:rPr>
                <w:lang w:val="en-IN"/>
              </w:rPr>
              <w:t>author_id</w:t>
            </w:r>
            <w:proofErr w:type="spellEnd"/>
            <w:r w:rsidRPr="007877CA">
              <w:rPr>
                <w:lang w:val="en-IN"/>
              </w:rPr>
              <w:t>) VALUES</w:t>
            </w:r>
          </w:p>
          <w:p w14:paraId="09300A05" w14:textId="77777777" w:rsidR="007877CA" w:rsidRPr="007877CA" w:rsidRDefault="007877CA" w:rsidP="007877CA">
            <w:pPr>
              <w:spacing w:after="40"/>
              <w:rPr>
                <w:lang w:val="en-IN"/>
              </w:rPr>
            </w:pPr>
            <w:r w:rsidRPr="007877CA">
              <w:rPr>
                <w:lang w:val="en-IN"/>
              </w:rPr>
              <w:t>(1, 1), (1, 2),</w:t>
            </w:r>
          </w:p>
          <w:p w14:paraId="12FD09C2" w14:textId="77777777" w:rsidR="007877CA" w:rsidRPr="007877CA" w:rsidRDefault="007877CA" w:rsidP="007877CA">
            <w:pPr>
              <w:spacing w:after="40"/>
              <w:rPr>
                <w:lang w:val="en-IN"/>
              </w:rPr>
            </w:pPr>
            <w:r w:rsidRPr="007877CA">
              <w:rPr>
                <w:lang w:val="en-IN"/>
              </w:rPr>
              <w:t>(2, 2),</w:t>
            </w:r>
          </w:p>
          <w:p w14:paraId="106C03D6" w14:textId="77777777" w:rsidR="007877CA" w:rsidRPr="007877CA" w:rsidRDefault="007877CA" w:rsidP="007877CA">
            <w:pPr>
              <w:spacing w:after="40"/>
              <w:rPr>
                <w:lang w:val="en-IN"/>
              </w:rPr>
            </w:pPr>
            <w:r w:rsidRPr="007877CA">
              <w:rPr>
                <w:lang w:val="en-IN"/>
              </w:rPr>
              <w:t>(3, 2),</w:t>
            </w:r>
          </w:p>
          <w:p w14:paraId="1ADBF09A" w14:textId="77777777" w:rsidR="007877CA" w:rsidRPr="007877CA" w:rsidRDefault="007877CA" w:rsidP="007877CA">
            <w:pPr>
              <w:spacing w:after="40"/>
              <w:rPr>
                <w:lang w:val="en-IN"/>
              </w:rPr>
            </w:pPr>
            <w:r w:rsidRPr="007877CA">
              <w:rPr>
                <w:lang w:val="en-IN"/>
              </w:rPr>
              <w:t>(4, 3),</w:t>
            </w:r>
          </w:p>
          <w:p w14:paraId="02A9FED8" w14:textId="77777777" w:rsidR="007877CA" w:rsidRPr="007877CA" w:rsidRDefault="007877CA" w:rsidP="007877CA">
            <w:pPr>
              <w:spacing w:after="40"/>
              <w:rPr>
                <w:lang w:val="en-IN"/>
              </w:rPr>
            </w:pPr>
            <w:r w:rsidRPr="007877CA">
              <w:rPr>
                <w:lang w:val="en-IN"/>
              </w:rPr>
              <w:t>(5, 4),</w:t>
            </w:r>
          </w:p>
          <w:p w14:paraId="4EA24F1A" w14:textId="77777777" w:rsidR="007877CA" w:rsidRPr="007877CA" w:rsidRDefault="007877CA" w:rsidP="007877CA">
            <w:pPr>
              <w:spacing w:after="40"/>
              <w:rPr>
                <w:lang w:val="en-IN"/>
              </w:rPr>
            </w:pPr>
            <w:r w:rsidRPr="007877CA">
              <w:rPr>
                <w:lang w:val="en-IN"/>
              </w:rPr>
              <w:t>(6, 5),</w:t>
            </w:r>
          </w:p>
          <w:p w14:paraId="43C17FD9" w14:textId="77777777" w:rsidR="007877CA" w:rsidRPr="007877CA" w:rsidRDefault="007877CA" w:rsidP="007877CA">
            <w:pPr>
              <w:spacing w:after="40"/>
              <w:rPr>
                <w:lang w:val="en-IN"/>
              </w:rPr>
            </w:pPr>
            <w:r w:rsidRPr="007877CA">
              <w:rPr>
                <w:lang w:val="en-IN"/>
              </w:rPr>
              <w:t>(7, 6),</w:t>
            </w:r>
          </w:p>
          <w:p w14:paraId="71528BC9" w14:textId="77777777" w:rsidR="007877CA" w:rsidRPr="007877CA" w:rsidRDefault="007877CA" w:rsidP="007877CA">
            <w:pPr>
              <w:spacing w:after="40"/>
              <w:rPr>
                <w:lang w:val="en-IN"/>
              </w:rPr>
            </w:pPr>
            <w:r w:rsidRPr="007877CA">
              <w:rPr>
                <w:lang w:val="en-IN"/>
              </w:rPr>
              <w:t>(8, 7),</w:t>
            </w:r>
          </w:p>
          <w:p w14:paraId="06C983B3" w14:textId="77777777" w:rsidR="007877CA" w:rsidRPr="007877CA" w:rsidRDefault="007877CA" w:rsidP="007877CA">
            <w:pPr>
              <w:spacing w:after="40"/>
              <w:rPr>
                <w:lang w:val="en-IN"/>
              </w:rPr>
            </w:pPr>
            <w:r w:rsidRPr="007877CA">
              <w:rPr>
                <w:lang w:val="en-IN"/>
              </w:rPr>
              <w:t>(9, 8), (9, 6),</w:t>
            </w:r>
          </w:p>
          <w:p w14:paraId="7BCE303B" w14:textId="77777777" w:rsidR="007877CA" w:rsidRPr="007877CA" w:rsidRDefault="007877CA" w:rsidP="007877CA">
            <w:pPr>
              <w:spacing w:after="40"/>
              <w:rPr>
                <w:lang w:val="en-IN"/>
              </w:rPr>
            </w:pPr>
            <w:r w:rsidRPr="007877CA">
              <w:rPr>
                <w:lang w:val="en-IN"/>
              </w:rPr>
              <w:t>(10, 4), (10, 5),</w:t>
            </w:r>
          </w:p>
          <w:p w14:paraId="301D4F34" w14:textId="77777777" w:rsidR="007877CA" w:rsidRPr="007877CA" w:rsidRDefault="007877CA" w:rsidP="007877CA">
            <w:pPr>
              <w:spacing w:after="40"/>
              <w:rPr>
                <w:lang w:val="en-IN"/>
              </w:rPr>
            </w:pPr>
            <w:r w:rsidRPr="007877CA">
              <w:rPr>
                <w:lang w:val="en-IN"/>
              </w:rPr>
              <w:t>(11, 3), (11, 7),</w:t>
            </w:r>
          </w:p>
          <w:p w14:paraId="6F745CD2" w14:textId="77777777" w:rsidR="007877CA" w:rsidRPr="007877CA" w:rsidRDefault="007877CA" w:rsidP="007877CA">
            <w:pPr>
              <w:spacing w:after="40"/>
              <w:rPr>
                <w:lang w:val="en-IN"/>
              </w:rPr>
            </w:pPr>
            <w:r w:rsidRPr="007877CA">
              <w:rPr>
                <w:lang w:val="en-IN"/>
              </w:rPr>
              <w:t>(12, 6),</w:t>
            </w:r>
          </w:p>
          <w:p w14:paraId="5E19E9CF" w14:textId="77777777" w:rsidR="007877CA" w:rsidRPr="007877CA" w:rsidRDefault="007877CA" w:rsidP="007877CA">
            <w:pPr>
              <w:spacing w:after="40"/>
              <w:rPr>
                <w:lang w:val="en-IN"/>
              </w:rPr>
            </w:pPr>
            <w:r w:rsidRPr="007877CA">
              <w:rPr>
                <w:lang w:val="en-IN"/>
              </w:rPr>
              <w:t>(13, 5), (13, 4),</w:t>
            </w:r>
          </w:p>
          <w:p w14:paraId="232B9E6A" w14:textId="77777777" w:rsidR="007877CA" w:rsidRPr="007877CA" w:rsidRDefault="007877CA" w:rsidP="007877CA">
            <w:pPr>
              <w:spacing w:after="40"/>
              <w:rPr>
                <w:lang w:val="en-IN"/>
              </w:rPr>
            </w:pPr>
            <w:r w:rsidRPr="007877CA">
              <w:rPr>
                <w:lang w:val="en-IN"/>
              </w:rPr>
              <w:t>(14, 7),</w:t>
            </w:r>
          </w:p>
          <w:p w14:paraId="5B6917C8" w14:textId="77777777" w:rsidR="007877CA" w:rsidRPr="007877CA" w:rsidRDefault="007877CA" w:rsidP="007877CA">
            <w:pPr>
              <w:spacing w:after="40"/>
              <w:rPr>
                <w:lang w:val="en-IN"/>
              </w:rPr>
            </w:pPr>
            <w:r w:rsidRPr="007877CA">
              <w:rPr>
                <w:lang w:val="en-IN"/>
              </w:rPr>
              <w:t>(15, 4), (15, 8);</w:t>
            </w:r>
          </w:p>
          <w:p w14:paraId="69C2343D" w14:textId="77777777" w:rsidR="007877CA" w:rsidRPr="007877CA" w:rsidRDefault="007877CA" w:rsidP="007877CA">
            <w:pPr>
              <w:spacing w:after="40"/>
              <w:rPr>
                <w:lang w:val="en-IN"/>
              </w:rPr>
            </w:pPr>
          </w:p>
          <w:p w14:paraId="5A5AE72B" w14:textId="77777777" w:rsidR="007877CA" w:rsidRPr="007877CA" w:rsidRDefault="007877CA" w:rsidP="007877CA">
            <w:pPr>
              <w:spacing w:after="40"/>
              <w:rPr>
                <w:lang w:val="en-IN"/>
              </w:rPr>
            </w:pPr>
            <w:r w:rsidRPr="007877CA">
              <w:rPr>
                <w:i/>
                <w:iCs/>
                <w:lang w:val="en-IN"/>
              </w:rPr>
              <w:t>-- ISSUE (15) — mix of returned, currently issued, on-time and overdue</w:t>
            </w:r>
          </w:p>
          <w:p w14:paraId="6C6342BF" w14:textId="77777777" w:rsidR="007877CA" w:rsidRPr="007877CA" w:rsidRDefault="007877CA" w:rsidP="007877CA">
            <w:pPr>
              <w:spacing w:after="40"/>
              <w:rPr>
                <w:lang w:val="en-IN"/>
              </w:rPr>
            </w:pPr>
            <w:r w:rsidRPr="007877CA">
              <w:rPr>
                <w:lang w:val="en-IN"/>
              </w:rPr>
              <w:t>INSERT INTO ISSUE (</w:t>
            </w:r>
            <w:proofErr w:type="spellStart"/>
            <w:r w:rsidRPr="007877CA">
              <w:rPr>
                <w:lang w:val="en-IN"/>
              </w:rPr>
              <w:t>student_id</w:t>
            </w:r>
            <w:proofErr w:type="spellEnd"/>
            <w:r w:rsidRPr="007877CA">
              <w:rPr>
                <w:lang w:val="en-IN"/>
              </w:rPr>
              <w:t xml:space="preserve">, </w:t>
            </w:r>
            <w:proofErr w:type="spellStart"/>
            <w:r w:rsidRPr="007877CA">
              <w:rPr>
                <w:lang w:val="en-IN"/>
              </w:rPr>
              <w:t>book_id</w:t>
            </w:r>
            <w:proofErr w:type="spellEnd"/>
            <w:r w:rsidRPr="007877CA">
              <w:rPr>
                <w:lang w:val="en-IN"/>
              </w:rPr>
              <w:t xml:space="preserve">, </w:t>
            </w:r>
            <w:proofErr w:type="spellStart"/>
            <w:r w:rsidRPr="007877CA">
              <w:rPr>
                <w:lang w:val="en-IN"/>
              </w:rPr>
              <w:t>librarian_id</w:t>
            </w:r>
            <w:proofErr w:type="spellEnd"/>
            <w:r w:rsidRPr="007877CA">
              <w:rPr>
                <w:lang w:val="en-IN"/>
              </w:rPr>
              <w:t xml:space="preserve">, </w:t>
            </w:r>
            <w:proofErr w:type="spellStart"/>
            <w:r w:rsidRPr="007877CA">
              <w:rPr>
                <w:lang w:val="en-IN"/>
              </w:rPr>
              <w:t>issue_date</w:t>
            </w:r>
            <w:proofErr w:type="spellEnd"/>
            <w:r w:rsidRPr="007877CA">
              <w:rPr>
                <w:lang w:val="en-IN"/>
              </w:rPr>
              <w:t xml:space="preserve">, </w:t>
            </w:r>
            <w:proofErr w:type="spellStart"/>
            <w:r w:rsidRPr="007877CA">
              <w:rPr>
                <w:lang w:val="en-IN"/>
              </w:rPr>
              <w:t>due_date</w:t>
            </w:r>
            <w:proofErr w:type="spellEnd"/>
            <w:r w:rsidRPr="007877CA">
              <w:rPr>
                <w:lang w:val="en-IN"/>
              </w:rPr>
              <w:t xml:space="preserve">, </w:t>
            </w:r>
            <w:proofErr w:type="spellStart"/>
            <w:r w:rsidRPr="007877CA">
              <w:rPr>
                <w:lang w:val="en-IN"/>
              </w:rPr>
              <w:t>return_date</w:t>
            </w:r>
            <w:proofErr w:type="spellEnd"/>
            <w:r w:rsidRPr="007877CA">
              <w:rPr>
                <w:lang w:val="en-IN"/>
              </w:rPr>
              <w:t>, status) VALUES</w:t>
            </w:r>
          </w:p>
          <w:p w14:paraId="37048955" w14:textId="77777777" w:rsidR="007877CA" w:rsidRPr="007877CA" w:rsidRDefault="007877CA" w:rsidP="007877CA">
            <w:pPr>
              <w:spacing w:after="40"/>
              <w:rPr>
                <w:lang w:val="en-IN"/>
              </w:rPr>
            </w:pPr>
            <w:r w:rsidRPr="007877CA">
              <w:rPr>
                <w:lang w:val="en-IN"/>
              </w:rPr>
              <w:t xml:space="preserve">(1, </w:t>
            </w:r>
            <w:proofErr w:type="gramStart"/>
            <w:r w:rsidRPr="007877CA">
              <w:rPr>
                <w:lang w:val="en-IN"/>
              </w:rPr>
              <w:t>1,  1</w:t>
            </w:r>
            <w:proofErr w:type="gramEnd"/>
            <w:r w:rsidRPr="007877CA">
              <w:rPr>
                <w:lang w:val="en-IN"/>
              </w:rPr>
              <w:t>, '2025-01-05', '2025-01-19', '2025-01-15', 'Returned'),</w:t>
            </w:r>
          </w:p>
          <w:p w14:paraId="441543BE" w14:textId="77777777" w:rsidR="007877CA" w:rsidRPr="007877CA" w:rsidRDefault="007877CA" w:rsidP="007877CA">
            <w:pPr>
              <w:spacing w:after="40"/>
              <w:rPr>
                <w:lang w:val="en-IN"/>
              </w:rPr>
            </w:pPr>
            <w:r w:rsidRPr="007877CA">
              <w:rPr>
                <w:lang w:val="en-IN"/>
              </w:rPr>
              <w:t xml:space="preserve">(1, </w:t>
            </w:r>
            <w:proofErr w:type="gramStart"/>
            <w:r w:rsidRPr="007877CA">
              <w:rPr>
                <w:lang w:val="en-IN"/>
              </w:rPr>
              <w:t>3,  2</w:t>
            </w:r>
            <w:proofErr w:type="gramEnd"/>
            <w:r w:rsidRPr="007877CA">
              <w:rPr>
                <w:lang w:val="en-IN"/>
              </w:rPr>
              <w:t xml:space="preserve">, '2025-02-01', '2025-02-15', </w:t>
            </w:r>
            <w:proofErr w:type="gramStart"/>
            <w:r w:rsidRPr="007877CA">
              <w:rPr>
                <w:lang w:val="en-IN"/>
              </w:rPr>
              <w:t xml:space="preserve">NULL,   </w:t>
            </w:r>
            <w:proofErr w:type="gramEnd"/>
            <w:r w:rsidRPr="007877CA">
              <w:rPr>
                <w:lang w:val="en-IN"/>
              </w:rPr>
              <w:t>       'Issued'),</w:t>
            </w:r>
          </w:p>
          <w:p w14:paraId="7ED49CE5" w14:textId="77777777" w:rsidR="007877CA" w:rsidRPr="007877CA" w:rsidRDefault="007877CA" w:rsidP="007877CA">
            <w:pPr>
              <w:spacing w:after="40"/>
              <w:rPr>
                <w:lang w:val="en-IN"/>
              </w:rPr>
            </w:pPr>
            <w:r w:rsidRPr="007877CA">
              <w:rPr>
                <w:lang w:val="en-IN"/>
              </w:rPr>
              <w:t xml:space="preserve">(2, </w:t>
            </w:r>
            <w:proofErr w:type="gramStart"/>
            <w:r w:rsidRPr="007877CA">
              <w:rPr>
                <w:lang w:val="en-IN"/>
              </w:rPr>
              <w:t>2,  1</w:t>
            </w:r>
            <w:proofErr w:type="gramEnd"/>
            <w:r w:rsidRPr="007877CA">
              <w:rPr>
                <w:lang w:val="en-IN"/>
              </w:rPr>
              <w:t>, '2025-01-10', '2025-01-24', '2025-01-20', 'Returned'),</w:t>
            </w:r>
          </w:p>
          <w:p w14:paraId="3D940B55" w14:textId="77777777" w:rsidR="007877CA" w:rsidRPr="007877CA" w:rsidRDefault="007877CA" w:rsidP="007877CA">
            <w:pPr>
              <w:spacing w:after="40"/>
              <w:rPr>
                <w:lang w:val="en-IN"/>
              </w:rPr>
            </w:pPr>
            <w:r w:rsidRPr="007877CA">
              <w:rPr>
                <w:lang w:val="en-IN"/>
              </w:rPr>
              <w:t xml:space="preserve">(3, </w:t>
            </w:r>
            <w:proofErr w:type="gramStart"/>
            <w:r w:rsidRPr="007877CA">
              <w:rPr>
                <w:lang w:val="en-IN"/>
              </w:rPr>
              <w:t>5,  3</w:t>
            </w:r>
            <w:proofErr w:type="gramEnd"/>
            <w:r w:rsidRPr="007877CA">
              <w:rPr>
                <w:lang w:val="en-IN"/>
              </w:rPr>
              <w:t>, '2025-01-15', '2025-01-29', '2025-01-25', 'Returned'),</w:t>
            </w:r>
          </w:p>
          <w:p w14:paraId="73838561" w14:textId="77777777" w:rsidR="007877CA" w:rsidRPr="007877CA" w:rsidRDefault="007877CA" w:rsidP="007877CA">
            <w:pPr>
              <w:spacing w:after="40"/>
              <w:rPr>
                <w:lang w:val="en-IN"/>
              </w:rPr>
            </w:pPr>
            <w:r w:rsidRPr="007877CA">
              <w:rPr>
                <w:lang w:val="en-IN"/>
              </w:rPr>
              <w:t xml:space="preserve">(4, </w:t>
            </w:r>
            <w:proofErr w:type="gramStart"/>
            <w:r w:rsidRPr="007877CA">
              <w:rPr>
                <w:lang w:val="en-IN"/>
              </w:rPr>
              <w:t>1,  2</w:t>
            </w:r>
            <w:proofErr w:type="gramEnd"/>
            <w:r w:rsidRPr="007877CA">
              <w:rPr>
                <w:lang w:val="en-IN"/>
              </w:rPr>
              <w:t xml:space="preserve">, '2025-02-05', '2025-02-19', </w:t>
            </w:r>
            <w:proofErr w:type="gramStart"/>
            <w:r w:rsidRPr="007877CA">
              <w:rPr>
                <w:lang w:val="en-IN"/>
              </w:rPr>
              <w:t xml:space="preserve">NULL,   </w:t>
            </w:r>
            <w:proofErr w:type="gramEnd"/>
            <w:r w:rsidRPr="007877CA">
              <w:rPr>
                <w:lang w:val="en-IN"/>
              </w:rPr>
              <w:t>       'Issued'),</w:t>
            </w:r>
          </w:p>
          <w:p w14:paraId="17A0E1B6" w14:textId="77777777" w:rsidR="007877CA" w:rsidRPr="007877CA" w:rsidRDefault="007877CA" w:rsidP="007877CA">
            <w:pPr>
              <w:spacing w:after="40"/>
              <w:rPr>
                <w:lang w:val="en-IN"/>
              </w:rPr>
            </w:pPr>
            <w:r w:rsidRPr="007877CA">
              <w:rPr>
                <w:lang w:val="en-IN"/>
              </w:rPr>
              <w:t xml:space="preserve">(5, </w:t>
            </w:r>
            <w:proofErr w:type="gramStart"/>
            <w:r w:rsidRPr="007877CA">
              <w:rPr>
                <w:lang w:val="en-IN"/>
              </w:rPr>
              <w:t>6,  4</w:t>
            </w:r>
            <w:proofErr w:type="gramEnd"/>
            <w:r w:rsidRPr="007877CA">
              <w:rPr>
                <w:lang w:val="en-IN"/>
              </w:rPr>
              <w:t>, '2025-01-20', '2025-02-03', '2025-02-10', 'Returned'),</w:t>
            </w:r>
          </w:p>
          <w:p w14:paraId="11FFC62E" w14:textId="77777777" w:rsidR="007877CA" w:rsidRPr="007877CA" w:rsidRDefault="007877CA" w:rsidP="007877CA">
            <w:pPr>
              <w:spacing w:after="40"/>
              <w:rPr>
                <w:lang w:val="en-IN"/>
              </w:rPr>
            </w:pPr>
            <w:r w:rsidRPr="007877CA">
              <w:rPr>
                <w:lang w:val="en-IN"/>
              </w:rPr>
              <w:t xml:space="preserve">(6, </w:t>
            </w:r>
            <w:proofErr w:type="gramStart"/>
            <w:r w:rsidRPr="007877CA">
              <w:rPr>
                <w:lang w:val="en-IN"/>
              </w:rPr>
              <w:t>7,  5</w:t>
            </w:r>
            <w:proofErr w:type="gramEnd"/>
            <w:r w:rsidRPr="007877CA">
              <w:rPr>
                <w:lang w:val="en-IN"/>
              </w:rPr>
              <w:t>, '2025-01-25', '2025-02-08', '2025-02-08', 'Returned'),</w:t>
            </w:r>
          </w:p>
          <w:p w14:paraId="1C629BFE" w14:textId="77777777" w:rsidR="007877CA" w:rsidRPr="007877CA" w:rsidRDefault="007877CA" w:rsidP="007877CA">
            <w:pPr>
              <w:spacing w:after="40"/>
              <w:rPr>
                <w:lang w:val="en-IN"/>
              </w:rPr>
            </w:pPr>
            <w:r w:rsidRPr="007877CA">
              <w:rPr>
                <w:lang w:val="en-IN"/>
              </w:rPr>
              <w:t xml:space="preserve">(7, </w:t>
            </w:r>
            <w:proofErr w:type="gramStart"/>
            <w:r w:rsidRPr="007877CA">
              <w:rPr>
                <w:lang w:val="en-IN"/>
              </w:rPr>
              <w:t>8,  1</w:t>
            </w:r>
            <w:proofErr w:type="gramEnd"/>
            <w:r w:rsidRPr="007877CA">
              <w:rPr>
                <w:lang w:val="en-IN"/>
              </w:rPr>
              <w:t xml:space="preserve">, '2025-02-10', '2025-02-24', </w:t>
            </w:r>
            <w:proofErr w:type="gramStart"/>
            <w:r w:rsidRPr="007877CA">
              <w:rPr>
                <w:lang w:val="en-IN"/>
              </w:rPr>
              <w:t xml:space="preserve">NULL,   </w:t>
            </w:r>
            <w:proofErr w:type="gramEnd"/>
            <w:r w:rsidRPr="007877CA">
              <w:rPr>
                <w:lang w:val="en-IN"/>
              </w:rPr>
              <w:t>       'Issued'),</w:t>
            </w:r>
          </w:p>
          <w:p w14:paraId="0E072B7B" w14:textId="77777777" w:rsidR="007877CA" w:rsidRPr="007877CA" w:rsidRDefault="007877CA" w:rsidP="007877CA">
            <w:pPr>
              <w:spacing w:after="40"/>
              <w:rPr>
                <w:lang w:val="en-IN"/>
              </w:rPr>
            </w:pPr>
            <w:r w:rsidRPr="007877CA">
              <w:rPr>
                <w:lang w:val="en-IN"/>
              </w:rPr>
              <w:t xml:space="preserve">(8, </w:t>
            </w:r>
            <w:proofErr w:type="gramStart"/>
            <w:r w:rsidRPr="007877CA">
              <w:rPr>
                <w:lang w:val="en-IN"/>
              </w:rPr>
              <w:t>9,  2</w:t>
            </w:r>
            <w:proofErr w:type="gramEnd"/>
            <w:r w:rsidRPr="007877CA">
              <w:rPr>
                <w:lang w:val="en-IN"/>
              </w:rPr>
              <w:t>, '2025-01-12', '2025-01-26', '2025-01-22', 'Returned'),</w:t>
            </w:r>
          </w:p>
          <w:p w14:paraId="441BB6BF" w14:textId="77777777" w:rsidR="007877CA" w:rsidRPr="007877CA" w:rsidRDefault="007877CA" w:rsidP="007877CA">
            <w:pPr>
              <w:spacing w:after="40"/>
              <w:rPr>
                <w:lang w:val="en-IN"/>
              </w:rPr>
            </w:pPr>
            <w:r w:rsidRPr="007877CA">
              <w:rPr>
                <w:lang w:val="en-IN"/>
              </w:rPr>
              <w:t xml:space="preserve">(9, 10, 3, '2025-02-15', '2025-03-01', </w:t>
            </w:r>
            <w:proofErr w:type="gramStart"/>
            <w:r w:rsidRPr="007877CA">
              <w:rPr>
                <w:lang w:val="en-IN"/>
              </w:rPr>
              <w:t xml:space="preserve">NULL,   </w:t>
            </w:r>
            <w:proofErr w:type="gramEnd"/>
            <w:r w:rsidRPr="007877CA">
              <w:rPr>
                <w:lang w:val="en-IN"/>
              </w:rPr>
              <w:t>       'Issued'),</w:t>
            </w:r>
          </w:p>
          <w:p w14:paraId="763E858A" w14:textId="77777777" w:rsidR="007877CA" w:rsidRPr="007877CA" w:rsidRDefault="007877CA" w:rsidP="007877CA">
            <w:pPr>
              <w:spacing w:after="40"/>
              <w:rPr>
                <w:lang w:val="en-IN"/>
              </w:rPr>
            </w:pPr>
            <w:r w:rsidRPr="007877CA">
              <w:rPr>
                <w:lang w:val="en-IN"/>
              </w:rPr>
              <w:t>(10,</w:t>
            </w:r>
            <w:proofErr w:type="gramStart"/>
            <w:r w:rsidRPr="007877CA">
              <w:rPr>
                <w:lang w:val="en-IN"/>
              </w:rPr>
              <w:t>1,  4</w:t>
            </w:r>
            <w:proofErr w:type="gramEnd"/>
            <w:r w:rsidRPr="007877CA">
              <w:rPr>
                <w:lang w:val="en-IN"/>
              </w:rPr>
              <w:t xml:space="preserve">, '2025-02-18', '2025-03-04', </w:t>
            </w:r>
            <w:proofErr w:type="gramStart"/>
            <w:r w:rsidRPr="007877CA">
              <w:rPr>
                <w:lang w:val="en-IN"/>
              </w:rPr>
              <w:t xml:space="preserve">NULL,   </w:t>
            </w:r>
            <w:proofErr w:type="gramEnd"/>
            <w:r w:rsidRPr="007877CA">
              <w:rPr>
                <w:lang w:val="en-IN"/>
              </w:rPr>
              <w:t>       'Issued'),</w:t>
            </w:r>
          </w:p>
          <w:p w14:paraId="5795FC43" w14:textId="77777777" w:rsidR="007877CA" w:rsidRPr="007877CA" w:rsidRDefault="007877CA" w:rsidP="007877CA">
            <w:pPr>
              <w:spacing w:after="40"/>
              <w:rPr>
                <w:lang w:val="en-IN"/>
              </w:rPr>
            </w:pPr>
            <w:r w:rsidRPr="007877CA">
              <w:rPr>
                <w:lang w:val="en-IN"/>
              </w:rPr>
              <w:t>(2, 11, 5, '2025-01-28', '2025-02-11', '2025-02-11', 'Returned'),</w:t>
            </w:r>
          </w:p>
          <w:p w14:paraId="2FFB7D5E" w14:textId="77777777" w:rsidR="007877CA" w:rsidRPr="007877CA" w:rsidRDefault="007877CA" w:rsidP="007877CA">
            <w:pPr>
              <w:spacing w:after="40"/>
              <w:rPr>
                <w:lang w:val="en-IN"/>
              </w:rPr>
            </w:pPr>
            <w:r w:rsidRPr="007877CA">
              <w:rPr>
                <w:lang w:val="en-IN"/>
              </w:rPr>
              <w:t xml:space="preserve">(3, 12, 1, '2025-02-01', '2025-02-15', </w:t>
            </w:r>
            <w:proofErr w:type="gramStart"/>
            <w:r w:rsidRPr="007877CA">
              <w:rPr>
                <w:lang w:val="en-IN"/>
              </w:rPr>
              <w:t xml:space="preserve">NULL,   </w:t>
            </w:r>
            <w:proofErr w:type="gramEnd"/>
            <w:r w:rsidRPr="007877CA">
              <w:rPr>
                <w:lang w:val="en-IN"/>
              </w:rPr>
              <w:t>       'Issued'),</w:t>
            </w:r>
          </w:p>
          <w:p w14:paraId="5E054F9F" w14:textId="77777777" w:rsidR="007877CA" w:rsidRPr="007877CA" w:rsidRDefault="007877CA" w:rsidP="007877CA">
            <w:pPr>
              <w:spacing w:after="40"/>
              <w:rPr>
                <w:lang w:val="en-IN"/>
              </w:rPr>
            </w:pPr>
            <w:r w:rsidRPr="007877CA">
              <w:rPr>
                <w:lang w:val="en-IN"/>
              </w:rPr>
              <w:t>(4, 13, 2, '2025-01-08', '2025-01-22', '2025-01-30', 'Returned'),</w:t>
            </w:r>
          </w:p>
          <w:p w14:paraId="0CCC63C0" w14:textId="77777777" w:rsidR="007877CA" w:rsidRPr="007877CA" w:rsidRDefault="007877CA" w:rsidP="007877CA">
            <w:pPr>
              <w:spacing w:after="40"/>
              <w:rPr>
                <w:lang w:val="en-IN"/>
              </w:rPr>
            </w:pPr>
            <w:r w:rsidRPr="007877CA">
              <w:rPr>
                <w:lang w:val="en-IN"/>
              </w:rPr>
              <w:t xml:space="preserve">(1, 14, 3, '2025-02-20', '2025-03-06', </w:t>
            </w:r>
            <w:proofErr w:type="gramStart"/>
            <w:r w:rsidRPr="007877CA">
              <w:rPr>
                <w:lang w:val="en-IN"/>
              </w:rPr>
              <w:t xml:space="preserve">NULL,   </w:t>
            </w:r>
            <w:proofErr w:type="gramEnd"/>
            <w:r w:rsidRPr="007877CA">
              <w:rPr>
                <w:lang w:val="en-IN"/>
              </w:rPr>
              <w:t>       'Issued');</w:t>
            </w:r>
          </w:p>
          <w:p w14:paraId="181B8030" w14:textId="77777777" w:rsidR="007877CA" w:rsidRPr="007877CA" w:rsidRDefault="007877CA" w:rsidP="007877CA">
            <w:pPr>
              <w:spacing w:after="40"/>
              <w:rPr>
                <w:lang w:val="en-IN"/>
              </w:rPr>
            </w:pPr>
          </w:p>
          <w:p w14:paraId="72117731" w14:textId="77777777" w:rsidR="007877CA" w:rsidRPr="007877CA" w:rsidRDefault="007877CA" w:rsidP="007877CA">
            <w:pPr>
              <w:spacing w:after="40"/>
              <w:rPr>
                <w:lang w:val="en-IN"/>
              </w:rPr>
            </w:pPr>
            <w:r w:rsidRPr="007877CA">
              <w:rPr>
                <w:i/>
                <w:iCs/>
                <w:lang w:val="en-IN"/>
              </w:rPr>
              <w:t xml:space="preserve">-- Synchronize available copies with the initial </w:t>
            </w:r>
            <w:proofErr w:type="gramStart"/>
            <w:r w:rsidRPr="007877CA">
              <w:rPr>
                <w:i/>
                <w:iCs/>
                <w:lang w:val="en-IN"/>
              </w:rPr>
              <w:t>currently-issued</w:t>
            </w:r>
            <w:proofErr w:type="gramEnd"/>
            <w:r w:rsidRPr="007877CA">
              <w:rPr>
                <w:i/>
                <w:iCs/>
                <w:lang w:val="en-IN"/>
              </w:rPr>
              <w:t xml:space="preserve"> books.</w:t>
            </w:r>
          </w:p>
          <w:p w14:paraId="23169720" w14:textId="77777777" w:rsidR="007877CA" w:rsidRPr="007877CA" w:rsidRDefault="007877CA" w:rsidP="007877CA">
            <w:pPr>
              <w:spacing w:after="40"/>
              <w:rPr>
                <w:lang w:val="en-IN"/>
              </w:rPr>
            </w:pPr>
            <w:r w:rsidRPr="007877CA">
              <w:rPr>
                <w:lang w:val="en-IN"/>
              </w:rPr>
              <w:lastRenderedPageBreak/>
              <w:t>UPDATE BOOK b</w:t>
            </w:r>
          </w:p>
          <w:p w14:paraId="34B07813" w14:textId="77777777" w:rsidR="007877CA" w:rsidRPr="007877CA" w:rsidRDefault="007877CA" w:rsidP="007877CA">
            <w:pPr>
              <w:spacing w:after="40"/>
              <w:rPr>
                <w:lang w:val="en-IN"/>
              </w:rPr>
            </w:pPr>
            <w:r w:rsidRPr="007877CA">
              <w:rPr>
                <w:lang w:val="en-IN"/>
              </w:rPr>
              <w:t xml:space="preserve">SET </w:t>
            </w:r>
            <w:proofErr w:type="spellStart"/>
            <w:r w:rsidRPr="007877CA">
              <w:rPr>
                <w:lang w:val="en-IN"/>
              </w:rPr>
              <w:t>available_copies</w:t>
            </w:r>
            <w:proofErr w:type="spellEnd"/>
            <w:r w:rsidRPr="007877CA">
              <w:rPr>
                <w:lang w:val="en-IN"/>
              </w:rPr>
              <w:t xml:space="preserve"> = </w:t>
            </w:r>
            <w:proofErr w:type="spellStart"/>
            <w:r w:rsidRPr="007877CA">
              <w:rPr>
                <w:lang w:val="en-IN"/>
              </w:rPr>
              <w:t>total_copies</w:t>
            </w:r>
            <w:proofErr w:type="spellEnd"/>
            <w:r w:rsidRPr="007877CA">
              <w:rPr>
                <w:lang w:val="en-IN"/>
              </w:rPr>
              <w:t xml:space="preserve"> - (</w:t>
            </w:r>
          </w:p>
          <w:p w14:paraId="70FB3562" w14:textId="77777777" w:rsidR="007877CA" w:rsidRPr="007877CA" w:rsidRDefault="007877CA" w:rsidP="007877CA">
            <w:pPr>
              <w:spacing w:after="40"/>
              <w:rPr>
                <w:lang w:val="en-IN"/>
              </w:rPr>
            </w:pPr>
            <w:r w:rsidRPr="007877CA">
              <w:rPr>
                <w:lang w:val="en-IN"/>
              </w:rPr>
              <w:t xml:space="preserve">    SELECT </w:t>
            </w:r>
            <w:proofErr w:type="gramStart"/>
            <w:r w:rsidRPr="007877CA">
              <w:rPr>
                <w:lang w:val="en-IN"/>
              </w:rPr>
              <w:t>COUNT(</w:t>
            </w:r>
            <w:proofErr w:type="gramEnd"/>
            <w:r w:rsidRPr="007877CA">
              <w:rPr>
                <w:lang w:val="en-IN"/>
              </w:rPr>
              <w:t>*)</w:t>
            </w:r>
          </w:p>
          <w:p w14:paraId="703BF18D" w14:textId="77777777" w:rsidR="007877CA" w:rsidRPr="007877CA" w:rsidRDefault="007877CA" w:rsidP="007877CA">
            <w:pPr>
              <w:spacing w:after="40"/>
              <w:rPr>
                <w:lang w:val="en-IN"/>
              </w:rPr>
            </w:pPr>
            <w:r w:rsidRPr="007877CA">
              <w:rPr>
                <w:lang w:val="en-IN"/>
              </w:rPr>
              <w:t xml:space="preserve">    FROM ISSUE </w:t>
            </w:r>
            <w:proofErr w:type="spellStart"/>
            <w:r w:rsidRPr="007877CA">
              <w:rPr>
                <w:lang w:val="en-IN"/>
              </w:rPr>
              <w:t>i</w:t>
            </w:r>
            <w:proofErr w:type="spellEnd"/>
          </w:p>
          <w:p w14:paraId="46AE9F4A" w14:textId="77777777" w:rsidR="007877CA" w:rsidRPr="007877CA" w:rsidRDefault="007877CA" w:rsidP="007877CA">
            <w:pPr>
              <w:spacing w:after="40"/>
              <w:rPr>
                <w:lang w:val="en-IN"/>
              </w:rPr>
            </w:pPr>
            <w:r w:rsidRPr="007877CA">
              <w:rPr>
                <w:lang w:val="en-IN"/>
              </w:rPr>
              <w:t xml:space="preserve">    WHERE </w:t>
            </w:r>
            <w:proofErr w:type="spellStart"/>
            <w:proofErr w:type="gramStart"/>
            <w:r w:rsidRPr="007877CA">
              <w:rPr>
                <w:lang w:val="en-IN"/>
              </w:rPr>
              <w:t>i.book</w:t>
            </w:r>
            <w:proofErr w:type="gramEnd"/>
            <w:r w:rsidRPr="007877CA">
              <w:rPr>
                <w:lang w:val="en-IN"/>
              </w:rPr>
              <w:t>_id</w:t>
            </w:r>
            <w:proofErr w:type="spellEnd"/>
            <w:r w:rsidRPr="007877CA">
              <w:rPr>
                <w:lang w:val="en-IN"/>
              </w:rPr>
              <w:t xml:space="preserve"> = </w:t>
            </w:r>
            <w:proofErr w:type="spellStart"/>
            <w:proofErr w:type="gramStart"/>
            <w:r w:rsidRPr="007877CA">
              <w:rPr>
                <w:lang w:val="en-IN"/>
              </w:rPr>
              <w:t>b.book</w:t>
            </w:r>
            <w:proofErr w:type="gramEnd"/>
            <w:r w:rsidRPr="007877CA">
              <w:rPr>
                <w:lang w:val="en-IN"/>
              </w:rPr>
              <w:t>_id</w:t>
            </w:r>
            <w:proofErr w:type="spellEnd"/>
          </w:p>
          <w:p w14:paraId="3421B778" w14:textId="77777777" w:rsidR="007877CA" w:rsidRPr="007877CA" w:rsidRDefault="007877CA" w:rsidP="007877CA">
            <w:pPr>
              <w:spacing w:after="40"/>
              <w:rPr>
                <w:lang w:val="en-IN"/>
              </w:rPr>
            </w:pPr>
            <w:r w:rsidRPr="007877CA">
              <w:rPr>
                <w:lang w:val="en-IN"/>
              </w:rPr>
              <w:t xml:space="preserve">      AND </w:t>
            </w:r>
            <w:proofErr w:type="spellStart"/>
            <w:proofErr w:type="gramStart"/>
            <w:r w:rsidRPr="007877CA">
              <w:rPr>
                <w:lang w:val="en-IN"/>
              </w:rPr>
              <w:t>i.status</w:t>
            </w:r>
            <w:proofErr w:type="spellEnd"/>
            <w:proofErr w:type="gramEnd"/>
            <w:r w:rsidRPr="007877CA">
              <w:rPr>
                <w:lang w:val="en-IN"/>
              </w:rPr>
              <w:t xml:space="preserve"> = 'Issued'</w:t>
            </w:r>
          </w:p>
          <w:p w14:paraId="0C884B6B" w14:textId="77777777" w:rsidR="007877CA" w:rsidRPr="007877CA" w:rsidRDefault="007877CA" w:rsidP="007877CA">
            <w:pPr>
              <w:spacing w:after="40"/>
              <w:rPr>
                <w:lang w:val="en-IN"/>
              </w:rPr>
            </w:pPr>
            <w:r w:rsidRPr="007877CA">
              <w:rPr>
                <w:lang w:val="en-IN"/>
              </w:rPr>
              <w:t>);</w:t>
            </w:r>
          </w:p>
          <w:p w14:paraId="63C1ECA9" w14:textId="77777777" w:rsidR="007877CA" w:rsidRPr="007877CA" w:rsidRDefault="007877CA" w:rsidP="007877CA">
            <w:pPr>
              <w:spacing w:after="40"/>
              <w:rPr>
                <w:lang w:val="en-IN"/>
              </w:rPr>
            </w:pPr>
          </w:p>
          <w:p w14:paraId="21A0F05B" w14:textId="77777777" w:rsidR="007877CA" w:rsidRPr="007877CA" w:rsidRDefault="007877CA" w:rsidP="007877CA">
            <w:pPr>
              <w:spacing w:after="40"/>
              <w:rPr>
                <w:lang w:val="en-IN"/>
              </w:rPr>
            </w:pPr>
            <w:r w:rsidRPr="007877CA">
              <w:rPr>
                <w:i/>
                <w:iCs/>
                <w:lang w:val="en-IN"/>
              </w:rPr>
              <w:t>-- FINE (5) — 2 paid (from late returns), 3 unpaid (from overdue, still-issued books)</w:t>
            </w:r>
          </w:p>
          <w:p w14:paraId="3631882F" w14:textId="77777777" w:rsidR="007877CA" w:rsidRPr="007877CA" w:rsidRDefault="007877CA" w:rsidP="007877CA">
            <w:pPr>
              <w:spacing w:after="40"/>
              <w:rPr>
                <w:lang w:val="en-IN"/>
              </w:rPr>
            </w:pPr>
            <w:r w:rsidRPr="007877CA">
              <w:rPr>
                <w:lang w:val="en-IN"/>
              </w:rPr>
              <w:t>INSERT INTO FINE (</w:t>
            </w:r>
            <w:proofErr w:type="spellStart"/>
            <w:r w:rsidRPr="007877CA">
              <w:rPr>
                <w:lang w:val="en-IN"/>
              </w:rPr>
              <w:t>issue_id</w:t>
            </w:r>
            <w:proofErr w:type="spellEnd"/>
            <w:r w:rsidRPr="007877CA">
              <w:rPr>
                <w:lang w:val="en-IN"/>
              </w:rPr>
              <w:t xml:space="preserve">, amount, </w:t>
            </w:r>
            <w:proofErr w:type="spellStart"/>
            <w:r w:rsidRPr="007877CA">
              <w:rPr>
                <w:lang w:val="en-IN"/>
              </w:rPr>
              <w:t>fine_date</w:t>
            </w:r>
            <w:proofErr w:type="spellEnd"/>
            <w:r w:rsidRPr="007877CA">
              <w:rPr>
                <w:lang w:val="en-IN"/>
              </w:rPr>
              <w:t xml:space="preserve">, </w:t>
            </w:r>
            <w:proofErr w:type="spellStart"/>
            <w:r w:rsidRPr="007877CA">
              <w:rPr>
                <w:lang w:val="en-IN"/>
              </w:rPr>
              <w:t>payment_status</w:t>
            </w:r>
            <w:proofErr w:type="spellEnd"/>
            <w:r w:rsidRPr="007877CA">
              <w:rPr>
                <w:lang w:val="en-IN"/>
              </w:rPr>
              <w:t xml:space="preserve">, </w:t>
            </w:r>
            <w:proofErr w:type="spellStart"/>
            <w:r w:rsidRPr="007877CA">
              <w:rPr>
                <w:lang w:val="en-IN"/>
              </w:rPr>
              <w:t>payment_date</w:t>
            </w:r>
            <w:proofErr w:type="spellEnd"/>
            <w:r w:rsidRPr="007877CA">
              <w:rPr>
                <w:lang w:val="en-IN"/>
              </w:rPr>
              <w:t>) VALUES</w:t>
            </w:r>
          </w:p>
          <w:p w14:paraId="25424499" w14:textId="77777777" w:rsidR="007877CA" w:rsidRPr="007877CA" w:rsidRDefault="007877CA" w:rsidP="007877CA">
            <w:pPr>
              <w:spacing w:after="40"/>
              <w:rPr>
                <w:lang w:val="en-IN"/>
              </w:rPr>
            </w:pPr>
            <w:r w:rsidRPr="007877CA">
              <w:rPr>
                <w:lang w:val="en-IN"/>
              </w:rPr>
              <w:t>(</w:t>
            </w:r>
            <w:proofErr w:type="gramStart"/>
            <w:r w:rsidRPr="007877CA">
              <w:rPr>
                <w:lang w:val="en-IN"/>
              </w:rPr>
              <w:t>6,  35.00</w:t>
            </w:r>
            <w:proofErr w:type="gramEnd"/>
            <w:r w:rsidRPr="007877CA">
              <w:rPr>
                <w:lang w:val="en-IN"/>
              </w:rPr>
              <w:t>, '2025-02-10', 'Paid</w:t>
            </w:r>
            <w:proofErr w:type="gramStart"/>
            <w:r w:rsidRPr="007877CA">
              <w:rPr>
                <w:lang w:val="en-IN"/>
              </w:rPr>
              <w:t xml:space="preserve">',   </w:t>
            </w:r>
            <w:proofErr w:type="gramEnd"/>
            <w:r w:rsidRPr="007877CA">
              <w:rPr>
                <w:lang w:val="en-IN"/>
              </w:rPr>
              <w:t>'2025-02-12'),</w:t>
            </w:r>
          </w:p>
          <w:p w14:paraId="7A4E6D08" w14:textId="77777777" w:rsidR="007877CA" w:rsidRPr="007877CA" w:rsidRDefault="007877CA" w:rsidP="007877CA">
            <w:pPr>
              <w:spacing w:after="40"/>
              <w:rPr>
                <w:lang w:val="en-IN"/>
              </w:rPr>
            </w:pPr>
            <w:r w:rsidRPr="007877CA">
              <w:rPr>
                <w:lang w:val="en-IN"/>
              </w:rPr>
              <w:t>(14, 40.00, '2025-01-30', 'Paid</w:t>
            </w:r>
            <w:proofErr w:type="gramStart"/>
            <w:r w:rsidRPr="007877CA">
              <w:rPr>
                <w:lang w:val="en-IN"/>
              </w:rPr>
              <w:t xml:space="preserve">',   </w:t>
            </w:r>
            <w:proofErr w:type="gramEnd"/>
            <w:r w:rsidRPr="007877CA">
              <w:rPr>
                <w:lang w:val="en-IN"/>
              </w:rPr>
              <w:t>'2025-02-01'),</w:t>
            </w:r>
          </w:p>
          <w:p w14:paraId="2DB9C8BD" w14:textId="77777777" w:rsidR="007877CA" w:rsidRPr="007877CA" w:rsidRDefault="007877CA" w:rsidP="007877CA">
            <w:pPr>
              <w:spacing w:after="40"/>
              <w:rPr>
                <w:lang w:val="en-IN"/>
              </w:rPr>
            </w:pPr>
            <w:r w:rsidRPr="007877CA">
              <w:rPr>
                <w:lang w:val="en-IN"/>
              </w:rPr>
              <w:t>(</w:t>
            </w:r>
            <w:proofErr w:type="gramStart"/>
            <w:r w:rsidRPr="007877CA">
              <w:rPr>
                <w:lang w:val="en-IN"/>
              </w:rPr>
              <w:t>2,  46.00</w:t>
            </w:r>
            <w:proofErr w:type="gramEnd"/>
            <w:r w:rsidRPr="007877CA">
              <w:rPr>
                <w:lang w:val="en-IN"/>
              </w:rPr>
              <w:t>, '2025-03-10', 'Unpaid', NULL),</w:t>
            </w:r>
          </w:p>
          <w:p w14:paraId="4B56C5D0" w14:textId="77777777" w:rsidR="007877CA" w:rsidRPr="007877CA" w:rsidRDefault="007877CA" w:rsidP="007877CA">
            <w:pPr>
              <w:spacing w:after="40"/>
              <w:rPr>
                <w:lang w:val="en-IN"/>
              </w:rPr>
            </w:pPr>
            <w:r w:rsidRPr="007877CA">
              <w:rPr>
                <w:lang w:val="en-IN"/>
              </w:rPr>
              <w:t>(</w:t>
            </w:r>
            <w:proofErr w:type="gramStart"/>
            <w:r w:rsidRPr="007877CA">
              <w:rPr>
                <w:lang w:val="en-IN"/>
              </w:rPr>
              <w:t>5,  38.00</w:t>
            </w:r>
            <w:proofErr w:type="gramEnd"/>
            <w:r w:rsidRPr="007877CA">
              <w:rPr>
                <w:lang w:val="en-IN"/>
              </w:rPr>
              <w:t>, '2025-03-10', 'Unpaid', NULL),</w:t>
            </w:r>
          </w:p>
          <w:p w14:paraId="5AEF9D85" w14:textId="77777777" w:rsidR="007877CA" w:rsidRPr="007877CA" w:rsidRDefault="007877CA" w:rsidP="007877CA">
            <w:pPr>
              <w:spacing w:after="40"/>
              <w:rPr>
                <w:lang w:val="en-IN"/>
              </w:rPr>
            </w:pPr>
            <w:r w:rsidRPr="007877CA">
              <w:rPr>
                <w:lang w:val="en-IN"/>
              </w:rPr>
              <w:t>(</w:t>
            </w:r>
            <w:proofErr w:type="gramStart"/>
            <w:r w:rsidRPr="007877CA">
              <w:rPr>
                <w:lang w:val="en-IN"/>
              </w:rPr>
              <w:t>8,  28.00</w:t>
            </w:r>
            <w:proofErr w:type="gramEnd"/>
            <w:r w:rsidRPr="007877CA">
              <w:rPr>
                <w:lang w:val="en-IN"/>
              </w:rPr>
              <w:t>, '2025-03-10', 'Unpaid', NULL);</w:t>
            </w:r>
          </w:p>
          <w:p w14:paraId="357AD2CE" w14:textId="77777777" w:rsidR="007877CA" w:rsidRPr="007877CA" w:rsidRDefault="007877CA" w:rsidP="007877CA">
            <w:pPr>
              <w:spacing w:after="40"/>
              <w:rPr>
                <w:lang w:val="en-IN"/>
              </w:rPr>
            </w:pPr>
          </w:p>
          <w:p w14:paraId="43F5FA5C" w14:textId="77777777" w:rsidR="007877CA" w:rsidRPr="007877CA" w:rsidRDefault="007877CA" w:rsidP="007877CA">
            <w:pPr>
              <w:spacing w:after="40"/>
              <w:rPr>
                <w:lang w:val="en-IN"/>
              </w:rPr>
            </w:pPr>
            <w:r w:rsidRPr="007877CA">
              <w:rPr>
                <w:i/>
                <w:iCs/>
                <w:lang w:val="en-IN"/>
              </w:rPr>
              <w:t>-- ====================================================================</w:t>
            </w:r>
          </w:p>
          <w:p w14:paraId="4E9266E0" w14:textId="77777777" w:rsidR="007877CA" w:rsidRPr="007877CA" w:rsidRDefault="007877CA" w:rsidP="007877CA">
            <w:pPr>
              <w:spacing w:after="40"/>
              <w:rPr>
                <w:lang w:val="en-IN"/>
              </w:rPr>
            </w:pPr>
            <w:r w:rsidRPr="007877CA">
              <w:rPr>
                <w:i/>
                <w:iCs/>
                <w:lang w:val="en-IN"/>
              </w:rPr>
              <w:t>-- PART 5: DDL QUERIES (ALTER TABLE examples)</w:t>
            </w:r>
          </w:p>
          <w:p w14:paraId="618175D7" w14:textId="77777777" w:rsidR="007877CA" w:rsidRPr="007877CA" w:rsidRDefault="007877CA" w:rsidP="007877CA">
            <w:pPr>
              <w:spacing w:after="40"/>
              <w:rPr>
                <w:lang w:val="en-IN"/>
              </w:rPr>
            </w:pPr>
            <w:r w:rsidRPr="007877CA">
              <w:rPr>
                <w:i/>
                <w:iCs/>
                <w:lang w:val="en-IN"/>
              </w:rPr>
              <w:t>-- ====================================================================</w:t>
            </w:r>
          </w:p>
          <w:p w14:paraId="3E92AA79" w14:textId="77777777" w:rsidR="007877CA" w:rsidRPr="007877CA" w:rsidRDefault="007877CA" w:rsidP="007877CA">
            <w:pPr>
              <w:spacing w:after="40"/>
              <w:rPr>
                <w:lang w:val="en-IN"/>
              </w:rPr>
            </w:pPr>
          </w:p>
          <w:p w14:paraId="1BA2B6FB" w14:textId="77777777" w:rsidR="007877CA" w:rsidRPr="007877CA" w:rsidRDefault="007877CA" w:rsidP="007877CA">
            <w:pPr>
              <w:spacing w:after="40"/>
              <w:rPr>
                <w:lang w:val="en-IN"/>
              </w:rPr>
            </w:pPr>
            <w:r w:rsidRPr="007877CA">
              <w:rPr>
                <w:i/>
                <w:iCs/>
                <w:lang w:val="en-IN"/>
              </w:rPr>
              <w:t>-- Add a column to record a student's date of birth (useful, optional field)</w:t>
            </w:r>
          </w:p>
          <w:p w14:paraId="4C52788D" w14:textId="77777777" w:rsidR="007877CA" w:rsidRPr="007877CA" w:rsidRDefault="007877CA" w:rsidP="007877CA">
            <w:pPr>
              <w:spacing w:after="40"/>
              <w:rPr>
                <w:lang w:val="en-IN"/>
              </w:rPr>
            </w:pPr>
            <w:r w:rsidRPr="007877CA">
              <w:rPr>
                <w:lang w:val="en-IN"/>
              </w:rPr>
              <w:t xml:space="preserve">ALTER TABLE STUDENT ADD COLUMN </w:t>
            </w:r>
            <w:proofErr w:type="spellStart"/>
            <w:r w:rsidRPr="007877CA">
              <w:rPr>
                <w:lang w:val="en-IN"/>
              </w:rPr>
              <w:t>date_of_birth</w:t>
            </w:r>
            <w:proofErr w:type="spellEnd"/>
            <w:r w:rsidRPr="007877CA">
              <w:rPr>
                <w:lang w:val="en-IN"/>
              </w:rPr>
              <w:t xml:space="preserve"> DATE NULL;</w:t>
            </w:r>
          </w:p>
          <w:p w14:paraId="12E78A00" w14:textId="77777777" w:rsidR="007877CA" w:rsidRPr="007877CA" w:rsidRDefault="007877CA" w:rsidP="007877CA">
            <w:pPr>
              <w:spacing w:after="40"/>
              <w:rPr>
                <w:lang w:val="en-IN"/>
              </w:rPr>
            </w:pPr>
          </w:p>
          <w:p w14:paraId="57A5CE22" w14:textId="77777777" w:rsidR="007877CA" w:rsidRPr="007877CA" w:rsidRDefault="007877CA" w:rsidP="007877CA">
            <w:pPr>
              <w:spacing w:after="40"/>
              <w:rPr>
                <w:lang w:val="en-IN"/>
              </w:rPr>
            </w:pPr>
            <w:r w:rsidRPr="007877CA">
              <w:rPr>
                <w:i/>
                <w:iCs/>
                <w:lang w:val="en-IN"/>
              </w:rPr>
              <w:t xml:space="preserve">-- Add an index on </w:t>
            </w:r>
            <w:proofErr w:type="spellStart"/>
            <w:r w:rsidRPr="007877CA">
              <w:rPr>
                <w:i/>
                <w:iCs/>
                <w:lang w:val="en-IN"/>
              </w:rPr>
              <w:t>BOOK.title</w:t>
            </w:r>
            <w:proofErr w:type="spellEnd"/>
            <w:r w:rsidRPr="007877CA">
              <w:rPr>
                <w:i/>
                <w:iCs/>
                <w:lang w:val="en-IN"/>
              </w:rPr>
              <w:t xml:space="preserve"> to speed up title searches (used heavily in Part 16/17)</w:t>
            </w:r>
          </w:p>
          <w:p w14:paraId="0EE1C7AB" w14:textId="77777777" w:rsidR="007877CA" w:rsidRPr="007877CA" w:rsidRDefault="007877CA" w:rsidP="007877CA">
            <w:pPr>
              <w:spacing w:after="40"/>
              <w:rPr>
                <w:lang w:val="en-IN"/>
              </w:rPr>
            </w:pPr>
            <w:r w:rsidRPr="007877CA">
              <w:rPr>
                <w:lang w:val="en-IN"/>
              </w:rPr>
              <w:t xml:space="preserve">ALTER TABLE BOOK ADD INDEX </w:t>
            </w:r>
            <w:proofErr w:type="spellStart"/>
            <w:r w:rsidRPr="007877CA">
              <w:rPr>
                <w:lang w:val="en-IN"/>
              </w:rPr>
              <w:t>idx_book_title</w:t>
            </w:r>
            <w:proofErr w:type="spellEnd"/>
            <w:r w:rsidRPr="007877CA">
              <w:rPr>
                <w:lang w:val="en-IN"/>
              </w:rPr>
              <w:t xml:space="preserve"> (title);</w:t>
            </w:r>
          </w:p>
          <w:p w14:paraId="06B5B262" w14:textId="77777777" w:rsidR="007877CA" w:rsidRPr="007877CA" w:rsidRDefault="007877CA" w:rsidP="007877CA">
            <w:pPr>
              <w:spacing w:after="40"/>
              <w:rPr>
                <w:lang w:val="en-IN"/>
              </w:rPr>
            </w:pPr>
          </w:p>
          <w:p w14:paraId="0389031E" w14:textId="77777777" w:rsidR="007877CA" w:rsidRPr="007877CA" w:rsidRDefault="007877CA" w:rsidP="007877CA">
            <w:pPr>
              <w:spacing w:after="40"/>
              <w:rPr>
                <w:lang w:val="en-IN"/>
              </w:rPr>
            </w:pPr>
            <w:r w:rsidRPr="007877CA">
              <w:rPr>
                <w:i/>
                <w:iCs/>
                <w:lang w:val="en-IN"/>
              </w:rPr>
              <w:t xml:space="preserve">-- Widen the </w:t>
            </w:r>
            <w:proofErr w:type="spellStart"/>
            <w:r w:rsidRPr="007877CA">
              <w:rPr>
                <w:i/>
                <w:iCs/>
                <w:lang w:val="en-IN"/>
              </w:rPr>
              <w:t>FINE.amount</w:t>
            </w:r>
            <w:proofErr w:type="spellEnd"/>
            <w:r w:rsidRPr="007877CA">
              <w:rPr>
                <w:i/>
                <w:iCs/>
                <w:lang w:val="en-IN"/>
              </w:rPr>
              <w:t xml:space="preserve"> precision example (demonstrates MODIFY COLUMN)</w:t>
            </w:r>
          </w:p>
          <w:p w14:paraId="3A493B23" w14:textId="77777777" w:rsidR="007877CA" w:rsidRPr="007877CA" w:rsidRDefault="007877CA" w:rsidP="007877CA">
            <w:pPr>
              <w:spacing w:after="40"/>
              <w:rPr>
                <w:lang w:val="en-IN"/>
              </w:rPr>
            </w:pPr>
            <w:r w:rsidRPr="007877CA">
              <w:rPr>
                <w:lang w:val="en-IN"/>
              </w:rPr>
              <w:t xml:space="preserve">ALTER TABLE FINE MODIFY COLUMN amount </w:t>
            </w:r>
            <w:proofErr w:type="gramStart"/>
            <w:r w:rsidRPr="007877CA">
              <w:rPr>
                <w:lang w:val="en-IN"/>
              </w:rPr>
              <w:t>DECIMAL(</w:t>
            </w:r>
            <w:proofErr w:type="gramEnd"/>
            <w:r w:rsidRPr="007877CA">
              <w:rPr>
                <w:lang w:val="en-IN"/>
              </w:rPr>
              <w:t>10,2) NOT NULL;</w:t>
            </w:r>
          </w:p>
          <w:p w14:paraId="266E921F" w14:textId="77777777" w:rsidR="007877CA" w:rsidRPr="007877CA" w:rsidRDefault="007877CA" w:rsidP="007877CA">
            <w:pPr>
              <w:spacing w:after="40"/>
              <w:rPr>
                <w:lang w:val="en-IN"/>
              </w:rPr>
            </w:pPr>
          </w:p>
          <w:p w14:paraId="7AE87205" w14:textId="77777777" w:rsidR="007877CA" w:rsidRPr="007877CA" w:rsidRDefault="007877CA" w:rsidP="007877CA">
            <w:pPr>
              <w:spacing w:after="40"/>
              <w:rPr>
                <w:lang w:val="en-IN"/>
              </w:rPr>
            </w:pPr>
            <w:r w:rsidRPr="007877CA">
              <w:rPr>
                <w:i/>
                <w:iCs/>
                <w:lang w:val="en-IN"/>
              </w:rPr>
              <w:t>-- Example of dropping a column (kept commented so the demo data above is unaffected)</w:t>
            </w:r>
          </w:p>
          <w:p w14:paraId="426B23F3" w14:textId="77777777" w:rsidR="007877CA" w:rsidRPr="007877CA" w:rsidRDefault="007877CA" w:rsidP="007877CA">
            <w:pPr>
              <w:spacing w:after="40"/>
              <w:rPr>
                <w:lang w:val="en-IN"/>
              </w:rPr>
            </w:pPr>
            <w:r w:rsidRPr="007877CA">
              <w:rPr>
                <w:i/>
                <w:iCs/>
                <w:lang w:val="en-IN"/>
              </w:rPr>
              <w:t xml:space="preserve">-- ALTER TABLE STUDENT DROP COLUMN </w:t>
            </w:r>
            <w:proofErr w:type="spellStart"/>
            <w:r w:rsidRPr="007877CA">
              <w:rPr>
                <w:i/>
                <w:iCs/>
                <w:lang w:val="en-IN"/>
              </w:rPr>
              <w:t>date_of_birth</w:t>
            </w:r>
            <w:proofErr w:type="spellEnd"/>
            <w:r w:rsidRPr="007877CA">
              <w:rPr>
                <w:i/>
                <w:iCs/>
                <w:lang w:val="en-IN"/>
              </w:rPr>
              <w:t>;</w:t>
            </w:r>
          </w:p>
          <w:p w14:paraId="234EFE1E" w14:textId="77777777" w:rsidR="007877CA" w:rsidRPr="007877CA" w:rsidRDefault="007877CA" w:rsidP="007877CA">
            <w:pPr>
              <w:spacing w:after="40"/>
              <w:rPr>
                <w:lang w:val="en-IN"/>
              </w:rPr>
            </w:pPr>
          </w:p>
          <w:p w14:paraId="28777A66" w14:textId="77777777" w:rsidR="007877CA" w:rsidRPr="007877CA" w:rsidRDefault="007877CA" w:rsidP="007877CA">
            <w:pPr>
              <w:spacing w:after="40"/>
              <w:rPr>
                <w:lang w:val="en-IN"/>
              </w:rPr>
            </w:pPr>
            <w:r w:rsidRPr="007877CA">
              <w:rPr>
                <w:i/>
                <w:iCs/>
                <w:lang w:val="en-IN"/>
              </w:rPr>
              <w:t>-- ====================================================================</w:t>
            </w:r>
          </w:p>
          <w:p w14:paraId="0A9F690F" w14:textId="77777777" w:rsidR="007877CA" w:rsidRPr="007877CA" w:rsidRDefault="007877CA" w:rsidP="007877CA">
            <w:pPr>
              <w:spacing w:after="40"/>
              <w:rPr>
                <w:lang w:val="en-IN"/>
              </w:rPr>
            </w:pPr>
            <w:r w:rsidRPr="007877CA">
              <w:rPr>
                <w:i/>
                <w:iCs/>
                <w:lang w:val="en-IN"/>
              </w:rPr>
              <w:t>-- PART 6: DML QUERIES (INSERT / UPDATE / DELETE)</w:t>
            </w:r>
          </w:p>
          <w:p w14:paraId="208E1B4D" w14:textId="77777777" w:rsidR="007877CA" w:rsidRPr="007877CA" w:rsidRDefault="007877CA" w:rsidP="007877CA">
            <w:pPr>
              <w:spacing w:after="40"/>
              <w:rPr>
                <w:lang w:val="en-IN"/>
              </w:rPr>
            </w:pPr>
            <w:r w:rsidRPr="007877CA">
              <w:rPr>
                <w:i/>
                <w:iCs/>
                <w:lang w:val="en-IN"/>
              </w:rPr>
              <w:t>-- ============================================================</w:t>
            </w:r>
            <w:r w:rsidRPr="007877CA">
              <w:rPr>
                <w:i/>
                <w:iCs/>
                <w:lang w:val="en-IN"/>
              </w:rPr>
              <w:lastRenderedPageBreak/>
              <w:t>========</w:t>
            </w:r>
          </w:p>
          <w:p w14:paraId="06BA0AF4" w14:textId="77777777" w:rsidR="007877CA" w:rsidRPr="007877CA" w:rsidRDefault="007877CA" w:rsidP="007877CA">
            <w:pPr>
              <w:spacing w:after="40"/>
              <w:rPr>
                <w:lang w:val="en-IN"/>
              </w:rPr>
            </w:pPr>
          </w:p>
          <w:p w14:paraId="2A42EC0A" w14:textId="77777777" w:rsidR="007877CA" w:rsidRPr="007877CA" w:rsidRDefault="007877CA" w:rsidP="007877CA">
            <w:pPr>
              <w:spacing w:after="40"/>
              <w:rPr>
                <w:lang w:val="en-IN"/>
              </w:rPr>
            </w:pPr>
            <w:r w:rsidRPr="007877CA">
              <w:rPr>
                <w:i/>
                <w:iCs/>
                <w:lang w:val="en-IN"/>
              </w:rPr>
              <w:t>-- INSERT: add a new student</w:t>
            </w:r>
          </w:p>
          <w:p w14:paraId="6465F45A" w14:textId="77777777" w:rsidR="007877CA" w:rsidRPr="007877CA" w:rsidRDefault="007877CA" w:rsidP="007877CA">
            <w:pPr>
              <w:spacing w:after="40"/>
              <w:rPr>
                <w:lang w:val="en-IN"/>
              </w:rPr>
            </w:pPr>
            <w:r w:rsidRPr="007877CA">
              <w:rPr>
                <w:lang w:val="en-IN"/>
              </w:rPr>
              <w:t xml:space="preserve">INSERT INTO STUDENT (name, email, phone, department, year, </w:t>
            </w:r>
            <w:proofErr w:type="spellStart"/>
            <w:r w:rsidRPr="007877CA">
              <w:rPr>
                <w:lang w:val="en-IN"/>
              </w:rPr>
              <w:t>join_date</w:t>
            </w:r>
            <w:proofErr w:type="spellEnd"/>
            <w:r w:rsidRPr="007877CA">
              <w:rPr>
                <w:lang w:val="en-IN"/>
              </w:rPr>
              <w:t>, status)</w:t>
            </w:r>
          </w:p>
          <w:p w14:paraId="365C0DCB" w14:textId="77777777" w:rsidR="007877CA" w:rsidRPr="007877CA" w:rsidRDefault="007877CA" w:rsidP="007877CA">
            <w:pPr>
              <w:spacing w:after="40"/>
              <w:rPr>
                <w:lang w:val="en-IN"/>
              </w:rPr>
            </w:pPr>
            <w:r w:rsidRPr="007877CA">
              <w:rPr>
                <w:lang w:val="en-IN"/>
              </w:rPr>
              <w:t>VALUES ('Meera Iyer', 'meera.iyer@college.edu', '9123456790', 'Computer Science', 1, CURRENT_DATE, 'Active');</w:t>
            </w:r>
          </w:p>
          <w:p w14:paraId="0489EA35" w14:textId="77777777" w:rsidR="007877CA" w:rsidRPr="007877CA" w:rsidRDefault="007877CA" w:rsidP="007877CA">
            <w:pPr>
              <w:spacing w:after="40"/>
              <w:rPr>
                <w:lang w:val="en-IN"/>
              </w:rPr>
            </w:pPr>
          </w:p>
          <w:p w14:paraId="39EAB557" w14:textId="77777777" w:rsidR="007877CA" w:rsidRPr="007877CA" w:rsidRDefault="007877CA" w:rsidP="007877CA">
            <w:pPr>
              <w:spacing w:after="40"/>
              <w:rPr>
                <w:lang w:val="en-IN"/>
              </w:rPr>
            </w:pPr>
            <w:r w:rsidRPr="007877CA">
              <w:rPr>
                <w:i/>
                <w:iCs/>
                <w:lang w:val="en-IN"/>
              </w:rPr>
              <w:t>-- UPDATE: correct a student's department</w:t>
            </w:r>
          </w:p>
          <w:p w14:paraId="7C3BAC62" w14:textId="77777777" w:rsidR="007877CA" w:rsidRPr="007877CA" w:rsidRDefault="007877CA" w:rsidP="007877CA">
            <w:pPr>
              <w:spacing w:after="40"/>
              <w:rPr>
                <w:lang w:val="en-IN"/>
              </w:rPr>
            </w:pPr>
            <w:r w:rsidRPr="007877CA">
              <w:rPr>
                <w:lang w:val="en-IN"/>
              </w:rPr>
              <w:t>UPDATE STUDENT</w:t>
            </w:r>
          </w:p>
          <w:p w14:paraId="18512D61" w14:textId="77777777" w:rsidR="007877CA" w:rsidRPr="007877CA" w:rsidRDefault="007877CA" w:rsidP="007877CA">
            <w:pPr>
              <w:spacing w:after="40"/>
              <w:rPr>
                <w:lang w:val="en-IN"/>
              </w:rPr>
            </w:pPr>
            <w:r w:rsidRPr="007877CA">
              <w:rPr>
                <w:lang w:val="en-IN"/>
              </w:rPr>
              <w:t>SET department = 'Information Technology'</w:t>
            </w:r>
          </w:p>
          <w:p w14:paraId="7D46ACCA" w14:textId="77777777" w:rsidR="007877CA" w:rsidRPr="007877CA" w:rsidRDefault="007877CA" w:rsidP="007877CA">
            <w:pPr>
              <w:spacing w:after="40"/>
              <w:rPr>
                <w:lang w:val="en-IN"/>
              </w:rPr>
            </w:pPr>
            <w:r w:rsidRPr="007877CA">
              <w:rPr>
                <w:lang w:val="en-IN"/>
              </w:rPr>
              <w:t xml:space="preserve">WHERE </w:t>
            </w:r>
            <w:proofErr w:type="spellStart"/>
            <w:r w:rsidRPr="007877CA">
              <w:rPr>
                <w:lang w:val="en-IN"/>
              </w:rPr>
              <w:t>student_id</w:t>
            </w:r>
            <w:proofErr w:type="spellEnd"/>
            <w:r w:rsidRPr="007877CA">
              <w:rPr>
                <w:lang w:val="en-IN"/>
              </w:rPr>
              <w:t xml:space="preserve"> = 11;</w:t>
            </w:r>
          </w:p>
          <w:p w14:paraId="1B5FB753" w14:textId="77777777" w:rsidR="007877CA" w:rsidRPr="007877CA" w:rsidRDefault="007877CA" w:rsidP="007877CA">
            <w:pPr>
              <w:spacing w:after="40"/>
              <w:rPr>
                <w:lang w:val="en-IN"/>
              </w:rPr>
            </w:pPr>
          </w:p>
          <w:p w14:paraId="42089B08" w14:textId="77777777" w:rsidR="007877CA" w:rsidRPr="007877CA" w:rsidRDefault="007877CA" w:rsidP="007877CA">
            <w:pPr>
              <w:spacing w:after="40"/>
              <w:rPr>
                <w:lang w:val="en-IN"/>
              </w:rPr>
            </w:pPr>
            <w:r w:rsidRPr="007877CA">
              <w:rPr>
                <w:i/>
                <w:iCs/>
                <w:lang w:val="en-IN"/>
              </w:rPr>
              <w:t>-- UPDATE: mark a returned issue as complete with a return date</w:t>
            </w:r>
          </w:p>
          <w:p w14:paraId="5F305E5E" w14:textId="77777777" w:rsidR="007877CA" w:rsidRPr="007877CA" w:rsidRDefault="007877CA" w:rsidP="007877CA">
            <w:pPr>
              <w:spacing w:after="40"/>
              <w:rPr>
                <w:lang w:val="en-IN"/>
              </w:rPr>
            </w:pPr>
            <w:r w:rsidRPr="007877CA">
              <w:rPr>
                <w:lang w:val="en-IN"/>
              </w:rPr>
              <w:t>UPDATE ISSUE</w:t>
            </w:r>
          </w:p>
          <w:p w14:paraId="5DA11B88" w14:textId="77777777" w:rsidR="007877CA" w:rsidRPr="007877CA" w:rsidRDefault="007877CA" w:rsidP="007877CA">
            <w:pPr>
              <w:spacing w:after="40"/>
              <w:rPr>
                <w:lang w:val="en-IN"/>
              </w:rPr>
            </w:pPr>
            <w:r w:rsidRPr="007877CA">
              <w:rPr>
                <w:lang w:val="en-IN"/>
              </w:rPr>
              <w:t xml:space="preserve">SET </w:t>
            </w:r>
            <w:proofErr w:type="spellStart"/>
            <w:r w:rsidRPr="007877CA">
              <w:rPr>
                <w:lang w:val="en-IN"/>
              </w:rPr>
              <w:t>return_date</w:t>
            </w:r>
            <w:proofErr w:type="spellEnd"/>
            <w:r w:rsidRPr="007877CA">
              <w:rPr>
                <w:lang w:val="en-IN"/>
              </w:rPr>
              <w:t xml:space="preserve"> = '2025-03-05', status = 'Returned'</w:t>
            </w:r>
          </w:p>
          <w:p w14:paraId="08AA1304" w14:textId="77777777" w:rsidR="007877CA" w:rsidRPr="007877CA" w:rsidRDefault="007877CA" w:rsidP="007877CA">
            <w:pPr>
              <w:spacing w:after="40"/>
              <w:rPr>
                <w:lang w:val="en-IN"/>
              </w:rPr>
            </w:pPr>
            <w:r w:rsidRPr="007877CA">
              <w:rPr>
                <w:lang w:val="en-IN"/>
              </w:rPr>
              <w:t xml:space="preserve">WHERE </w:t>
            </w:r>
            <w:proofErr w:type="spellStart"/>
            <w:r w:rsidRPr="007877CA">
              <w:rPr>
                <w:lang w:val="en-IN"/>
              </w:rPr>
              <w:t>issue_id</w:t>
            </w:r>
            <w:proofErr w:type="spellEnd"/>
            <w:r w:rsidRPr="007877CA">
              <w:rPr>
                <w:lang w:val="en-IN"/>
              </w:rPr>
              <w:t xml:space="preserve"> = 13;</w:t>
            </w:r>
          </w:p>
          <w:p w14:paraId="7FA8356D" w14:textId="77777777" w:rsidR="007877CA" w:rsidRPr="007877CA" w:rsidRDefault="007877CA" w:rsidP="007877CA">
            <w:pPr>
              <w:spacing w:after="40"/>
              <w:rPr>
                <w:lang w:val="en-IN"/>
              </w:rPr>
            </w:pPr>
          </w:p>
          <w:p w14:paraId="7316808B" w14:textId="77777777" w:rsidR="007877CA" w:rsidRPr="007877CA" w:rsidRDefault="007877CA" w:rsidP="007877CA">
            <w:pPr>
              <w:spacing w:after="40"/>
              <w:rPr>
                <w:lang w:val="en-IN"/>
              </w:rPr>
            </w:pPr>
            <w:r w:rsidRPr="007877CA">
              <w:rPr>
                <w:i/>
                <w:iCs/>
                <w:lang w:val="en-IN"/>
              </w:rPr>
              <w:t>-- DELETE: remove a student who never issued a book (safe delete, no FK conflict)</w:t>
            </w:r>
          </w:p>
          <w:p w14:paraId="414E4EB4" w14:textId="77777777" w:rsidR="007877CA" w:rsidRPr="007877CA" w:rsidRDefault="007877CA" w:rsidP="007877CA">
            <w:pPr>
              <w:spacing w:after="40"/>
              <w:rPr>
                <w:lang w:val="en-IN"/>
              </w:rPr>
            </w:pPr>
            <w:r w:rsidRPr="007877CA">
              <w:rPr>
                <w:lang w:val="en-IN"/>
              </w:rPr>
              <w:t xml:space="preserve">DELETE FROM STUDENT WHERE </w:t>
            </w:r>
            <w:proofErr w:type="spellStart"/>
            <w:r w:rsidRPr="007877CA">
              <w:rPr>
                <w:lang w:val="en-IN"/>
              </w:rPr>
              <w:t>student_id</w:t>
            </w:r>
            <w:proofErr w:type="spellEnd"/>
            <w:r w:rsidRPr="007877CA">
              <w:rPr>
                <w:lang w:val="en-IN"/>
              </w:rPr>
              <w:t xml:space="preserve"> = 11;</w:t>
            </w:r>
          </w:p>
          <w:p w14:paraId="742E331E" w14:textId="77777777" w:rsidR="007877CA" w:rsidRPr="007877CA" w:rsidRDefault="007877CA" w:rsidP="007877CA">
            <w:pPr>
              <w:spacing w:after="40"/>
              <w:rPr>
                <w:lang w:val="en-IN"/>
              </w:rPr>
            </w:pPr>
          </w:p>
          <w:p w14:paraId="2B6BFD09" w14:textId="77777777" w:rsidR="007877CA" w:rsidRPr="007877CA" w:rsidRDefault="007877CA" w:rsidP="007877CA">
            <w:pPr>
              <w:spacing w:after="40"/>
              <w:rPr>
                <w:lang w:val="en-IN"/>
              </w:rPr>
            </w:pPr>
            <w:r w:rsidRPr="007877CA">
              <w:rPr>
                <w:i/>
                <w:iCs/>
                <w:lang w:val="en-IN"/>
              </w:rPr>
              <w:t>-- ====================================================================</w:t>
            </w:r>
          </w:p>
          <w:p w14:paraId="68D714EA" w14:textId="77777777" w:rsidR="007877CA" w:rsidRPr="007877CA" w:rsidRDefault="007877CA" w:rsidP="007877CA">
            <w:pPr>
              <w:spacing w:after="40"/>
              <w:rPr>
                <w:lang w:val="en-IN"/>
              </w:rPr>
            </w:pPr>
            <w:r w:rsidRPr="007877CA">
              <w:rPr>
                <w:i/>
                <w:iCs/>
                <w:lang w:val="en-IN"/>
              </w:rPr>
              <w:t xml:space="preserve">-- PART 7: DQL QUERIES (SELECT, </w:t>
            </w:r>
            <w:proofErr w:type="gramStart"/>
            <w:r w:rsidRPr="007877CA">
              <w:rPr>
                <w:i/>
                <w:iCs/>
                <w:lang w:val="en-IN"/>
              </w:rPr>
              <w:t>WHERE</w:t>
            </w:r>
            <w:proofErr w:type="gramEnd"/>
            <w:r w:rsidRPr="007877CA">
              <w:rPr>
                <w:i/>
                <w:iCs/>
                <w:lang w:val="en-IN"/>
              </w:rPr>
              <w:t>, LOGICAL OPS, LIKE, ORDER BY...)</w:t>
            </w:r>
          </w:p>
          <w:p w14:paraId="1E4A3C43" w14:textId="77777777" w:rsidR="007877CA" w:rsidRPr="007877CA" w:rsidRDefault="007877CA" w:rsidP="007877CA">
            <w:pPr>
              <w:spacing w:after="40"/>
              <w:rPr>
                <w:lang w:val="en-IN"/>
              </w:rPr>
            </w:pPr>
            <w:r w:rsidRPr="007877CA">
              <w:rPr>
                <w:i/>
                <w:iCs/>
                <w:lang w:val="en-IN"/>
              </w:rPr>
              <w:t>-- ====================================================================</w:t>
            </w:r>
          </w:p>
          <w:p w14:paraId="20F6955B" w14:textId="77777777" w:rsidR="007877CA" w:rsidRPr="007877CA" w:rsidRDefault="007877CA" w:rsidP="007877CA">
            <w:pPr>
              <w:spacing w:after="40"/>
              <w:rPr>
                <w:lang w:val="en-IN"/>
              </w:rPr>
            </w:pPr>
          </w:p>
          <w:p w14:paraId="2ECC94AF" w14:textId="77777777" w:rsidR="007877CA" w:rsidRPr="007877CA" w:rsidRDefault="007877CA" w:rsidP="007877CA">
            <w:pPr>
              <w:spacing w:after="40"/>
              <w:rPr>
                <w:lang w:val="en-IN"/>
              </w:rPr>
            </w:pPr>
            <w:r w:rsidRPr="007877CA">
              <w:rPr>
                <w:i/>
                <w:iCs/>
                <w:lang w:val="en-IN"/>
              </w:rPr>
              <w:t xml:space="preserve">-- SELECT </w:t>
            </w:r>
            <w:proofErr w:type="gramStart"/>
            <w:r w:rsidRPr="007877CA">
              <w:rPr>
                <w:i/>
                <w:iCs/>
                <w:lang w:val="en-IN"/>
              </w:rPr>
              <w:t>* :</w:t>
            </w:r>
            <w:proofErr w:type="gramEnd"/>
            <w:r w:rsidRPr="007877CA">
              <w:rPr>
                <w:i/>
                <w:iCs/>
                <w:lang w:val="en-IN"/>
              </w:rPr>
              <w:t xml:space="preserve"> view all books</w:t>
            </w:r>
          </w:p>
          <w:p w14:paraId="7970C221" w14:textId="77777777" w:rsidR="007877CA" w:rsidRPr="007877CA" w:rsidRDefault="007877CA" w:rsidP="007877CA">
            <w:pPr>
              <w:spacing w:after="40"/>
              <w:rPr>
                <w:lang w:val="en-IN"/>
              </w:rPr>
            </w:pPr>
            <w:r w:rsidRPr="007877CA">
              <w:rPr>
                <w:lang w:val="en-IN"/>
              </w:rPr>
              <w:t>SELECT * FROM BOOK;</w:t>
            </w:r>
          </w:p>
          <w:p w14:paraId="75D473E8" w14:textId="77777777" w:rsidR="007877CA" w:rsidRPr="007877CA" w:rsidRDefault="007877CA" w:rsidP="007877CA">
            <w:pPr>
              <w:spacing w:after="40"/>
              <w:rPr>
                <w:lang w:val="en-IN"/>
              </w:rPr>
            </w:pPr>
          </w:p>
          <w:p w14:paraId="726F784D" w14:textId="77777777" w:rsidR="007877CA" w:rsidRPr="007877CA" w:rsidRDefault="007877CA" w:rsidP="007877CA">
            <w:pPr>
              <w:spacing w:after="40"/>
              <w:rPr>
                <w:lang w:val="en-IN"/>
              </w:rPr>
            </w:pPr>
            <w:r w:rsidRPr="007877CA">
              <w:rPr>
                <w:i/>
                <w:iCs/>
                <w:lang w:val="en-IN"/>
              </w:rPr>
              <w:t xml:space="preserve">-- </w:t>
            </w:r>
            <w:proofErr w:type="gramStart"/>
            <w:r w:rsidRPr="007877CA">
              <w:rPr>
                <w:i/>
                <w:iCs/>
                <w:lang w:val="en-IN"/>
              </w:rPr>
              <w:t>WHERE :</w:t>
            </w:r>
            <w:proofErr w:type="gramEnd"/>
            <w:r w:rsidRPr="007877CA">
              <w:rPr>
                <w:i/>
                <w:iCs/>
                <w:lang w:val="en-IN"/>
              </w:rPr>
              <w:t xml:space="preserve"> find active students</w:t>
            </w:r>
          </w:p>
          <w:p w14:paraId="396706E7" w14:textId="77777777" w:rsidR="007877CA" w:rsidRPr="007877CA" w:rsidRDefault="007877CA" w:rsidP="007877CA">
            <w:pPr>
              <w:spacing w:after="40"/>
              <w:rPr>
                <w:lang w:val="en-IN"/>
              </w:rPr>
            </w:pPr>
            <w:r w:rsidRPr="007877CA">
              <w:rPr>
                <w:lang w:val="en-IN"/>
              </w:rPr>
              <w:t xml:space="preserve">SELECT </w:t>
            </w:r>
            <w:proofErr w:type="spellStart"/>
            <w:r w:rsidRPr="007877CA">
              <w:rPr>
                <w:lang w:val="en-IN"/>
              </w:rPr>
              <w:t>student_id</w:t>
            </w:r>
            <w:proofErr w:type="spellEnd"/>
            <w:r w:rsidRPr="007877CA">
              <w:rPr>
                <w:lang w:val="en-IN"/>
              </w:rPr>
              <w:t>, name, department FROM STUDENT WHERE status = 'Active';</w:t>
            </w:r>
          </w:p>
          <w:p w14:paraId="4080992B" w14:textId="77777777" w:rsidR="007877CA" w:rsidRPr="007877CA" w:rsidRDefault="007877CA" w:rsidP="007877CA">
            <w:pPr>
              <w:spacing w:after="40"/>
              <w:rPr>
                <w:lang w:val="en-IN"/>
              </w:rPr>
            </w:pPr>
          </w:p>
          <w:p w14:paraId="2080EAE1" w14:textId="77777777" w:rsidR="007877CA" w:rsidRPr="007877CA" w:rsidRDefault="007877CA" w:rsidP="007877CA">
            <w:pPr>
              <w:spacing w:after="40"/>
              <w:rPr>
                <w:lang w:val="en-IN"/>
              </w:rPr>
            </w:pPr>
            <w:r w:rsidRPr="007877CA">
              <w:rPr>
                <w:i/>
                <w:iCs/>
                <w:lang w:val="en-IN"/>
              </w:rPr>
              <w:t xml:space="preserve">-- AND / </w:t>
            </w:r>
            <w:proofErr w:type="gramStart"/>
            <w:r w:rsidRPr="007877CA">
              <w:rPr>
                <w:i/>
                <w:iCs/>
                <w:lang w:val="en-IN"/>
              </w:rPr>
              <w:t>OR :</w:t>
            </w:r>
            <w:proofErr w:type="gramEnd"/>
            <w:r w:rsidRPr="007877CA">
              <w:rPr>
                <w:i/>
                <w:iCs/>
                <w:lang w:val="en-IN"/>
              </w:rPr>
              <w:t xml:space="preserve"> Computer Science students in year 1 OR year 2</w:t>
            </w:r>
          </w:p>
          <w:p w14:paraId="0CBF6E91" w14:textId="77777777" w:rsidR="007877CA" w:rsidRPr="007877CA" w:rsidRDefault="007877CA" w:rsidP="007877CA">
            <w:pPr>
              <w:spacing w:after="40"/>
              <w:rPr>
                <w:lang w:val="en-IN"/>
              </w:rPr>
            </w:pPr>
            <w:r w:rsidRPr="007877CA">
              <w:rPr>
                <w:lang w:val="en-IN"/>
              </w:rPr>
              <w:t>SELECT name, department, year FROM STUDENT</w:t>
            </w:r>
          </w:p>
          <w:p w14:paraId="27016654" w14:textId="77777777" w:rsidR="007877CA" w:rsidRPr="007877CA" w:rsidRDefault="007877CA" w:rsidP="007877CA">
            <w:pPr>
              <w:spacing w:after="40"/>
              <w:rPr>
                <w:lang w:val="en-IN"/>
              </w:rPr>
            </w:pPr>
            <w:r w:rsidRPr="007877CA">
              <w:rPr>
                <w:lang w:val="en-IN"/>
              </w:rPr>
              <w:t>WHERE department = 'Computer Science' AND (year = 1 OR year = 2);</w:t>
            </w:r>
          </w:p>
          <w:p w14:paraId="7BBF5A16" w14:textId="77777777" w:rsidR="007877CA" w:rsidRPr="007877CA" w:rsidRDefault="007877CA" w:rsidP="007877CA">
            <w:pPr>
              <w:spacing w:after="40"/>
              <w:rPr>
                <w:lang w:val="en-IN"/>
              </w:rPr>
            </w:pPr>
          </w:p>
          <w:p w14:paraId="76EFF952" w14:textId="77777777" w:rsidR="007877CA" w:rsidRPr="007877CA" w:rsidRDefault="007877CA" w:rsidP="007877CA">
            <w:pPr>
              <w:spacing w:after="40"/>
              <w:rPr>
                <w:lang w:val="en-IN"/>
              </w:rPr>
            </w:pPr>
            <w:r w:rsidRPr="007877CA">
              <w:rPr>
                <w:i/>
                <w:iCs/>
                <w:lang w:val="en-IN"/>
              </w:rPr>
              <w:t xml:space="preserve">-- </w:t>
            </w:r>
            <w:proofErr w:type="gramStart"/>
            <w:r w:rsidRPr="007877CA">
              <w:rPr>
                <w:i/>
                <w:iCs/>
                <w:lang w:val="en-IN"/>
              </w:rPr>
              <w:t>BETWEEN :</w:t>
            </w:r>
            <w:proofErr w:type="gramEnd"/>
            <w:r w:rsidRPr="007877CA">
              <w:rPr>
                <w:i/>
                <w:iCs/>
                <w:lang w:val="en-IN"/>
              </w:rPr>
              <w:t xml:space="preserve"> books published between 1900 and 2000</w:t>
            </w:r>
          </w:p>
          <w:p w14:paraId="6F3CBE64" w14:textId="77777777" w:rsidR="007877CA" w:rsidRPr="007877CA" w:rsidRDefault="007877CA" w:rsidP="007877CA">
            <w:pPr>
              <w:spacing w:after="40"/>
              <w:rPr>
                <w:lang w:val="en-IN"/>
              </w:rPr>
            </w:pPr>
            <w:r w:rsidRPr="007877CA">
              <w:rPr>
                <w:lang w:val="en-IN"/>
              </w:rPr>
              <w:t xml:space="preserve">SELECT title, </w:t>
            </w:r>
            <w:proofErr w:type="spellStart"/>
            <w:r w:rsidRPr="007877CA">
              <w:rPr>
                <w:lang w:val="en-IN"/>
              </w:rPr>
              <w:t>publication_year</w:t>
            </w:r>
            <w:proofErr w:type="spellEnd"/>
            <w:r w:rsidRPr="007877CA">
              <w:rPr>
                <w:lang w:val="en-IN"/>
              </w:rPr>
              <w:t xml:space="preserve"> FROM BOOK</w:t>
            </w:r>
          </w:p>
          <w:p w14:paraId="0860E90F" w14:textId="77777777" w:rsidR="007877CA" w:rsidRPr="007877CA" w:rsidRDefault="007877CA" w:rsidP="007877CA">
            <w:pPr>
              <w:spacing w:after="40"/>
              <w:rPr>
                <w:lang w:val="en-IN"/>
              </w:rPr>
            </w:pPr>
            <w:r w:rsidRPr="007877CA">
              <w:rPr>
                <w:lang w:val="en-IN"/>
              </w:rPr>
              <w:t xml:space="preserve">WHERE </w:t>
            </w:r>
            <w:proofErr w:type="spellStart"/>
            <w:r w:rsidRPr="007877CA">
              <w:rPr>
                <w:lang w:val="en-IN"/>
              </w:rPr>
              <w:t>publication_year</w:t>
            </w:r>
            <w:proofErr w:type="spellEnd"/>
            <w:r w:rsidRPr="007877CA">
              <w:rPr>
                <w:lang w:val="en-IN"/>
              </w:rPr>
              <w:t xml:space="preserve"> BETWEEN 1900 AND 2000;</w:t>
            </w:r>
          </w:p>
          <w:p w14:paraId="08D99921" w14:textId="77777777" w:rsidR="007877CA" w:rsidRPr="007877CA" w:rsidRDefault="007877CA" w:rsidP="007877CA">
            <w:pPr>
              <w:spacing w:after="40"/>
              <w:rPr>
                <w:lang w:val="en-IN"/>
              </w:rPr>
            </w:pPr>
          </w:p>
          <w:p w14:paraId="1ED42EB4" w14:textId="77777777" w:rsidR="007877CA" w:rsidRPr="007877CA" w:rsidRDefault="007877CA" w:rsidP="007877CA">
            <w:pPr>
              <w:spacing w:after="40"/>
              <w:rPr>
                <w:lang w:val="en-IN"/>
              </w:rPr>
            </w:pPr>
            <w:r w:rsidRPr="007877CA">
              <w:rPr>
                <w:i/>
                <w:iCs/>
                <w:lang w:val="en-IN"/>
              </w:rPr>
              <w:lastRenderedPageBreak/>
              <w:t xml:space="preserve">-- </w:t>
            </w:r>
            <w:proofErr w:type="gramStart"/>
            <w:r w:rsidRPr="007877CA">
              <w:rPr>
                <w:i/>
                <w:iCs/>
                <w:lang w:val="en-IN"/>
              </w:rPr>
              <w:t>IN :</w:t>
            </w:r>
            <w:proofErr w:type="gramEnd"/>
            <w:r w:rsidRPr="007877CA">
              <w:rPr>
                <w:i/>
                <w:iCs/>
                <w:lang w:val="en-IN"/>
              </w:rPr>
              <w:t xml:space="preserve"> books belonging to Fiction or History categories</w:t>
            </w:r>
          </w:p>
          <w:p w14:paraId="4D106D35" w14:textId="77777777" w:rsidR="007877CA" w:rsidRPr="007877CA" w:rsidRDefault="007877CA" w:rsidP="007877CA">
            <w:pPr>
              <w:spacing w:after="40"/>
              <w:rPr>
                <w:lang w:val="en-IN"/>
              </w:rPr>
            </w:pPr>
            <w:r w:rsidRPr="007877CA">
              <w:rPr>
                <w:lang w:val="en-IN"/>
              </w:rPr>
              <w:t xml:space="preserve">SELECT title, </w:t>
            </w:r>
            <w:proofErr w:type="spellStart"/>
            <w:r w:rsidRPr="007877CA">
              <w:rPr>
                <w:lang w:val="en-IN"/>
              </w:rPr>
              <w:t>category_id</w:t>
            </w:r>
            <w:proofErr w:type="spellEnd"/>
            <w:r w:rsidRPr="007877CA">
              <w:rPr>
                <w:lang w:val="en-IN"/>
              </w:rPr>
              <w:t xml:space="preserve"> FROM BOOK</w:t>
            </w:r>
          </w:p>
          <w:p w14:paraId="0A3A5E7A" w14:textId="77777777" w:rsidR="007877CA" w:rsidRPr="007877CA" w:rsidRDefault="007877CA" w:rsidP="007877CA">
            <w:pPr>
              <w:spacing w:after="40"/>
              <w:rPr>
                <w:lang w:val="en-IN"/>
              </w:rPr>
            </w:pPr>
            <w:r w:rsidRPr="007877CA">
              <w:rPr>
                <w:lang w:val="en-IN"/>
              </w:rPr>
              <w:t xml:space="preserve">WHERE </w:t>
            </w:r>
            <w:proofErr w:type="spellStart"/>
            <w:r w:rsidRPr="007877CA">
              <w:rPr>
                <w:lang w:val="en-IN"/>
              </w:rPr>
              <w:t>category_id</w:t>
            </w:r>
            <w:proofErr w:type="spellEnd"/>
            <w:r w:rsidRPr="007877CA">
              <w:rPr>
                <w:lang w:val="en-IN"/>
              </w:rPr>
              <w:t xml:space="preserve"> IN (1, 5);</w:t>
            </w:r>
          </w:p>
          <w:p w14:paraId="7C472816" w14:textId="77777777" w:rsidR="007877CA" w:rsidRPr="007877CA" w:rsidRDefault="007877CA" w:rsidP="007877CA">
            <w:pPr>
              <w:spacing w:after="40"/>
              <w:rPr>
                <w:lang w:val="en-IN"/>
              </w:rPr>
            </w:pPr>
          </w:p>
          <w:p w14:paraId="50D9D5EB" w14:textId="77777777" w:rsidR="007877CA" w:rsidRPr="007877CA" w:rsidRDefault="007877CA" w:rsidP="007877CA">
            <w:pPr>
              <w:spacing w:after="40"/>
              <w:rPr>
                <w:lang w:val="en-IN"/>
              </w:rPr>
            </w:pPr>
            <w:r w:rsidRPr="007877CA">
              <w:rPr>
                <w:i/>
                <w:iCs/>
                <w:lang w:val="en-IN"/>
              </w:rPr>
              <w:t xml:space="preserve">-- </w:t>
            </w:r>
            <w:proofErr w:type="gramStart"/>
            <w:r w:rsidRPr="007877CA">
              <w:rPr>
                <w:i/>
                <w:iCs/>
                <w:lang w:val="en-IN"/>
              </w:rPr>
              <w:t>LIKE :</w:t>
            </w:r>
            <w:proofErr w:type="gramEnd"/>
            <w:r w:rsidRPr="007877CA">
              <w:rPr>
                <w:i/>
                <w:iCs/>
                <w:lang w:val="en-IN"/>
              </w:rPr>
              <w:t xml:space="preserve"> books with 'History' in the title</w:t>
            </w:r>
          </w:p>
          <w:p w14:paraId="4FF07103" w14:textId="77777777" w:rsidR="007877CA" w:rsidRPr="007877CA" w:rsidRDefault="007877CA" w:rsidP="007877CA">
            <w:pPr>
              <w:spacing w:after="40"/>
              <w:rPr>
                <w:lang w:val="en-IN"/>
              </w:rPr>
            </w:pPr>
            <w:r w:rsidRPr="007877CA">
              <w:rPr>
                <w:lang w:val="en-IN"/>
              </w:rPr>
              <w:t>SELECT title FROM BOOK WHERE title LIKE '%History%';</w:t>
            </w:r>
          </w:p>
          <w:p w14:paraId="562C555B" w14:textId="77777777" w:rsidR="007877CA" w:rsidRPr="007877CA" w:rsidRDefault="007877CA" w:rsidP="007877CA">
            <w:pPr>
              <w:spacing w:after="40"/>
              <w:rPr>
                <w:lang w:val="en-IN"/>
              </w:rPr>
            </w:pPr>
          </w:p>
          <w:p w14:paraId="7DD37905" w14:textId="77777777" w:rsidR="007877CA" w:rsidRPr="007877CA" w:rsidRDefault="007877CA" w:rsidP="007877CA">
            <w:pPr>
              <w:spacing w:after="40"/>
              <w:rPr>
                <w:lang w:val="en-IN"/>
              </w:rPr>
            </w:pPr>
            <w:r w:rsidRPr="007877CA">
              <w:rPr>
                <w:i/>
                <w:iCs/>
                <w:lang w:val="en-IN"/>
              </w:rPr>
              <w:t xml:space="preserve">-- ORDER </w:t>
            </w:r>
            <w:proofErr w:type="gramStart"/>
            <w:r w:rsidRPr="007877CA">
              <w:rPr>
                <w:i/>
                <w:iCs/>
                <w:lang w:val="en-IN"/>
              </w:rPr>
              <w:t>BY :</w:t>
            </w:r>
            <w:proofErr w:type="gramEnd"/>
            <w:r w:rsidRPr="007877CA">
              <w:rPr>
                <w:i/>
                <w:iCs/>
                <w:lang w:val="en-IN"/>
              </w:rPr>
              <w:t xml:space="preserve"> students ordered by </w:t>
            </w:r>
            <w:proofErr w:type="spellStart"/>
            <w:r w:rsidRPr="007877CA">
              <w:rPr>
                <w:i/>
                <w:iCs/>
                <w:lang w:val="en-IN"/>
              </w:rPr>
              <w:t>join_date</w:t>
            </w:r>
            <w:proofErr w:type="spellEnd"/>
            <w:r w:rsidRPr="007877CA">
              <w:rPr>
                <w:i/>
                <w:iCs/>
                <w:lang w:val="en-IN"/>
              </w:rPr>
              <w:t xml:space="preserve"> (most recent first)</w:t>
            </w:r>
          </w:p>
          <w:p w14:paraId="34D6A369" w14:textId="77777777" w:rsidR="007877CA" w:rsidRPr="007877CA" w:rsidRDefault="007877CA" w:rsidP="007877CA">
            <w:pPr>
              <w:spacing w:after="40"/>
              <w:rPr>
                <w:lang w:val="en-IN"/>
              </w:rPr>
            </w:pPr>
            <w:r w:rsidRPr="007877CA">
              <w:rPr>
                <w:lang w:val="en-IN"/>
              </w:rPr>
              <w:t xml:space="preserve">SELECT name, </w:t>
            </w:r>
            <w:proofErr w:type="spellStart"/>
            <w:r w:rsidRPr="007877CA">
              <w:rPr>
                <w:lang w:val="en-IN"/>
              </w:rPr>
              <w:t>join_date</w:t>
            </w:r>
            <w:proofErr w:type="spellEnd"/>
            <w:r w:rsidRPr="007877CA">
              <w:rPr>
                <w:lang w:val="en-IN"/>
              </w:rPr>
              <w:t xml:space="preserve"> FROM STUDENT ORDER BY </w:t>
            </w:r>
            <w:proofErr w:type="spellStart"/>
            <w:r w:rsidRPr="007877CA">
              <w:rPr>
                <w:lang w:val="en-IN"/>
              </w:rPr>
              <w:t>join_date</w:t>
            </w:r>
            <w:proofErr w:type="spellEnd"/>
            <w:r w:rsidRPr="007877CA">
              <w:rPr>
                <w:lang w:val="en-IN"/>
              </w:rPr>
              <w:t xml:space="preserve"> DESC;</w:t>
            </w:r>
          </w:p>
          <w:p w14:paraId="2947D0E2" w14:textId="77777777" w:rsidR="007877CA" w:rsidRPr="007877CA" w:rsidRDefault="007877CA" w:rsidP="007877CA">
            <w:pPr>
              <w:spacing w:after="40"/>
              <w:rPr>
                <w:lang w:val="en-IN"/>
              </w:rPr>
            </w:pPr>
          </w:p>
          <w:p w14:paraId="43252A7E" w14:textId="77777777" w:rsidR="007877CA" w:rsidRPr="007877CA" w:rsidRDefault="007877CA" w:rsidP="007877CA">
            <w:pPr>
              <w:spacing w:after="40"/>
              <w:rPr>
                <w:lang w:val="en-IN"/>
              </w:rPr>
            </w:pPr>
            <w:r w:rsidRPr="007877CA">
              <w:rPr>
                <w:i/>
                <w:iCs/>
                <w:lang w:val="en-IN"/>
              </w:rPr>
              <w:t xml:space="preserve">-- </w:t>
            </w:r>
            <w:proofErr w:type="gramStart"/>
            <w:r w:rsidRPr="007877CA">
              <w:rPr>
                <w:i/>
                <w:iCs/>
                <w:lang w:val="en-IN"/>
              </w:rPr>
              <w:t>DISTINCT :</w:t>
            </w:r>
            <w:proofErr w:type="gramEnd"/>
            <w:r w:rsidRPr="007877CA">
              <w:rPr>
                <w:i/>
                <w:iCs/>
                <w:lang w:val="en-IN"/>
              </w:rPr>
              <w:t xml:space="preserve"> list distinct departments</w:t>
            </w:r>
          </w:p>
          <w:p w14:paraId="03DC0D0D" w14:textId="77777777" w:rsidR="007877CA" w:rsidRPr="007877CA" w:rsidRDefault="007877CA" w:rsidP="007877CA">
            <w:pPr>
              <w:spacing w:after="40"/>
              <w:rPr>
                <w:lang w:val="en-IN"/>
              </w:rPr>
            </w:pPr>
            <w:r w:rsidRPr="007877CA">
              <w:rPr>
                <w:lang w:val="en-IN"/>
              </w:rPr>
              <w:t>SELECT DISTINCT department FROM STUDENT;</w:t>
            </w:r>
          </w:p>
          <w:p w14:paraId="2BED6711" w14:textId="77777777" w:rsidR="007877CA" w:rsidRPr="007877CA" w:rsidRDefault="007877CA" w:rsidP="007877CA">
            <w:pPr>
              <w:spacing w:after="40"/>
              <w:rPr>
                <w:lang w:val="en-IN"/>
              </w:rPr>
            </w:pPr>
          </w:p>
          <w:p w14:paraId="4D97CB9F" w14:textId="77777777" w:rsidR="007877CA" w:rsidRPr="007877CA" w:rsidRDefault="007877CA" w:rsidP="007877CA">
            <w:pPr>
              <w:spacing w:after="40"/>
              <w:rPr>
                <w:lang w:val="en-IN"/>
              </w:rPr>
            </w:pPr>
            <w:r w:rsidRPr="007877CA">
              <w:rPr>
                <w:i/>
                <w:iCs/>
                <w:lang w:val="en-IN"/>
              </w:rPr>
              <w:t xml:space="preserve">-- </w:t>
            </w:r>
            <w:proofErr w:type="gramStart"/>
            <w:r w:rsidRPr="007877CA">
              <w:rPr>
                <w:i/>
                <w:iCs/>
                <w:lang w:val="en-IN"/>
              </w:rPr>
              <w:t>LIMIT :</w:t>
            </w:r>
            <w:proofErr w:type="gramEnd"/>
            <w:r w:rsidRPr="007877CA">
              <w:rPr>
                <w:i/>
                <w:iCs/>
                <w:lang w:val="en-IN"/>
              </w:rPr>
              <w:t xml:space="preserve"> top 5 books by publication year (latest)</w:t>
            </w:r>
          </w:p>
          <w:p w14:paraId="536B6170" w14:textId="77777777" w:rsidR="007877CA" w:rsidRPr="007877CA" w:rsidRDefault="007877CA" w:rsidP="007877CA">
            <w:pPr>
              <w:spacing w:after="40"/>
              <w:rPr>
                <w:lang w:val="en-IN"/>
              </w:rPr>
            </w:pPr>
            <w:r w:rsidRPr="007877CA">
              <w:rPr>
                <w:lang w:val="en-IN"/>
              </w:rPr>
              <w:t xml:space="preserve">SELECT title, </w:t>
            </w:r>
            <w:proofErr w:type="spellStart"/>
            <w:r w:rsidRPr="007877CA">
              <w:rPr>
                <w:lang w:val="en-IN"/>
              </w:rPr>
              <w:t>publication_year</w:t>
            </w:r>
            <w:proofErr w:type="spellEnd"/>
            <w:r w:rsidRPr="007877CA">
              <w:rPr>
                <w:lang w:val="en-IN"/>
              </w:rPr>
              <w:t xml:space="preserve"> FROM BOOK ORDER BY </w:t>
            </w:r>
            <w:proofErr w:type="spellStart"/>
            <w:r w:rsidRPr="007877CA">
              <w:rPr>
                <w:lang w:val="en-IN"/>
              </w:rPr>
              <w:t>publication_year</w:t>
            </w:r>
            <w:proofErr w:type="spellEnd"/>
            <w:r w:rsidRPr="007877CA">
              <w:rPr>
                <w:lang w:val="en-IN"/>
              </w:rPr>
              <w:t xml:space="preserve"> DESC LIMIT 5;</w:t>
            </w:r>
          </w:p>
          <w:p w14:paraId="5985D4E3" w14:textId="77777777" w:rsidR="007877CA" w:rsidRPr="007877CA" w:rsidRDefault="007877CA" w:rsidP="007877CA">
            <w:pPr>
              <w:spacing w:after="40"/>
              <w:rPr>
                <w:lang w:val="en-IN"/>
              </w:rPr>
            </w:pPr>
          </w:p>
          <w:p w14:paraId="7E44E213" w14:textId="77777777" w:rsidR="007877CA" w:rsidRPr="007877CA" w:rsidRDefault="007877CA" w:rsidP="007877CA">
            <w:pPr>
              <w:spacing w:after="40"/>
              <w:rPr>
                <w:lang w:val="en-IN"/>
              </w:rPr>
            </w:pPr>
            <w:r w:rsidRPr="007877CA">
              <w:rPr>
                <w:i/>
                <w:iCs/>
                <w:lang w:val="en-IN"/>
              </w:rPr>
              <w:t xml:space="preserve">-- </w:t>
            </w:r>
            <w:proofErr w:type="gramStart"/>
            <w:r w:rsidRPr="007877CA">
              <w:rPr>
                <w:i/>
                <w:iCs/>
                <w:lang w:val="en-IN"/>
              </w:rPr>
              <w:t>Aliases :</w:t>
            </w:r>
            <w:proofErr w:type="gramEnd"/>
            <w:r w:rsidRPr="007877CA">
              <w:rPr>
                <w:i/>
                <w:iCs/>
                <w:lang w:val="en-IN"/>
              </w:rPr>
              <w:t xml:space="preserve"> friendlier column names</w:t>
            </w:r>
          </w:p>
          <w:p w14:paraId="33A1FC66" w14:textId="77777777" w:rsidR="007877CA" w:rsidRPr="007877CA" w:rsidRDefault="007877CA" w:rsidP="007877CA">
            <w:pPr>
              <w:spacing w:after="40"/>
              <w:rPr>
                <w:lang w:val="en-IN"/>
              </w:rPr>
            </w:pPr>
            <w:r w:rsidRPr="007877CA">
              <w:rPr>
                <w:lang w:val="en-IN"/>
              </w:rPr>
              <w:t xml:space="preserve">SELECT s.name AS </w:t>
            </w:r>
            <w:proofErr w:type="spellStart"/>
            <w:r w:rsidRPr="007877CA">
              <w:rPr>
                <w:lang w:val="en-IN"/>
              </w:rPr>
              <w:t>student_name</w:t>
            </w:r>
            <w:proofErr w:type="spellEnd"/>
            <w:r w:rsidRPr="007877CA">
              <w:rPr>
                <w:lang w:val="en-IN"/>
              </w:rPr>
              <w:t xml:space="preserve">, </w:t>
            </w:r>
            <w:proofErr w:type="spellStart"/>
            <w:proofErr w:type="gramStart"/>
            <w:r w:rsidRPr="007877CA">
              <w:rPr>
                <w:lang w:val="en-IN"/>
              </w:rPr>
              <w:t>s.department</w:t>
            </w:r>
            <w:proofErr w:type="spellEnd"/>
            <w:proofErr w:type="gramEnd"/>
            <w:r w:rsidRPr="007877CA">
              <w:rPr>
                <w:lang w:val="en-IN"/>
              </w:rPr>
              <w:t xml:space="preserve"> AS dept</w:t>
            </w:r>
          </w:p>
          <w:p w14:paraId="685C9484" w14:textId="77777777" w:rsidR="007877CA" w:rsidRPr="007877CA" w:rsidRDefault="007877CA" w:rsidP="007877CA">
            <w:pPr>
              <w:spacing w:after="40"/>
              <w:rPr>
                <w:lang w:val="en-IN"/>
              </w:rPr>
            </w:pPr>
            <w:r w:rsidRPr="007877CA">
              <w:rPr>
                <w:lang w:val="en-IN"/>
              </w:rPr>
              <w:t>FROM STUDENT AS s</w:t>
            </w:r>
          </w:p>
          <w:p w14:paraId="42BA8663" w14:textId="77777777" w:rsidR="007877CA" w:rsidRPr="007877CA" w:rsidRDefault="007877CA" w:rsidP="007877CA">
            <w:pPr>
              <w:spacing w:after="40"/>
              <w:rPr>
                <w:lang w:val="en-IN"/>
              </w:rPr>
            </w:pPr>
            <w:r w:rsidRPr="007877CA">
              <w:rPr>
                <w:lang w:val="en-IN"/>
              </w:rPr>
              <w:t xml:space="preserve">WHERE </w:t>
            </w:r>
            <w:proofErr w:type="spellStart"/>
            <w:proofErr w:type="gramStart"/>
            <w:r w:rsidRPr="007877CA">
              <w:rPr>
                <w:lang w:val="en-IN"/>
              </w:rPr>
              <w:t>s.status</w:t>
            </w:r>
            <w:proofErr w:type="spellEnd"/>
            <w:proofErr w:type="gramEnd"/>
            <w:r w:rsidRPr="007877CA">
              <w:rPr>
                <w:lang w:val="en-IN"/>
              </w:rPr>
              <w:t xml:space="preserve"> = 'Active';</w:t>
            </w:r>
          </w:p>
          <w:p w14:paraId="08C2562A" w14:textId="77777777" w:rsidR="007877CA" w:rsidRPr="007877CA" w:rsidRDefault="007877CA" w:rsidP="007877CA">
            <w:pPr>
              <w:spacing w:after="40"/>
              <w:rPr>
                <w:lang w:val="en-IN"/>
              </w:rPr>
            </w:pPr>
          </w:p>
          <w:p w14:paraId="227046B3" w14:textId="77777777" w:rsidR="007877CA" w:rsidRPr="007877CA" w:rsidRDefault="007877CA" w:rsidP="007877CA">
            <w:pPr>
              <w:spacing w:after="40"/>
              <w:rPr>
                <w:lang w:val="en-IN"/>
              </w:rPr>
            </w:pPr>
            <w:r w:rsidRPr="007877CA">
              <w:rPr>
                <w:i/>
                <w:iCs/>
                <w:lang w:val="en-IN"/>
              </w:rPr>
              <w:t>-- ====================================================================</w:t>
            </w:r>
          </w:p>
          <w:p w14:paraId="485518C5" w14:textId="77777777" w:rsidR="007877CA" w:rsidRPr="007877CA" w:rsidRDefault="007877CA" w:rsidP="007877CA">
            <w:pPr>
              <w:spacing w:after="40"/>
              <w:rPr>
                <w:lang w:val="en-IN"/>
              </w:rPr>
            </w:pPr>
            <w:r w:rsidRPr="007877CA">
              <w:rPr>
                <w:i/>
                <w:iCs/>
                <w:lang w:val="en-IN"/>
              </w:rPr>
              <w:t>-- PART 8: CRUD OPERATIONS</w:t>
            </w:r>
          </w:p>
          <w:p w14:paraId="03A40BF2" w14:textId="77777777" w:rsidR="007877CA" w:rsidRPr="007877CA" w:rsidRDefault="007877CA" w:rsidP="007877CA">
            <w:pPr>
              <w:spacing w:after="40"/>
              <w:rPr>
                <w:lang w:val="en-IN"/>
              </w:rPr>
            </w:pPr>
            <w:r w:rsidRPr="007877CA">
              <w:rPr>
                <w:i/>
                <w:iCs/>
                <w:lang w:val="en-IN"/>
              </w:rPr>
              <w:t>-- ====================================================================</w:t>
            </w:r>
          </w:p>
          <w:p w14:paraId="476AF63D" w14:textId="77777777" w:rsidR="007877CA" w:rsidRPr="007877CA" w:rsidRDefault="007877CA" w:rsidP="007877CA">
            <w:pPr>
              <w:spacing w:after="40"/>
              <w:rPr>
                <w:lang w:val="en-IN"/>
              </w:rPr>
            </w:pPr>
          </w:p>
          <w:p w14:paraId="6D756C42" w14:textId="77777777" w:rsidR="007877CA" w:rsidRPr="007877CA" w:rsidRDefault="007877CA" w:rsidP="007877CA">
            <w:pPr>
              <w:spacing w:after="40"/>
              <w:rPr>
                <w:lang w:val="en-IN"/>
              </w:rPr>
            </w:pPr>
            <w:r w:rsidRPr="007877CA">
              <w:rPr>
                <w:i/>
                <w:iCs/>
                <w:lang w:val="en-IN"/>
              </w:rPr>
              <w:t>-- ---------- STUDENT ----------</w:t>
            </w:r>
          </w:p>
          <w:p w14:paraId="4CC7019C" w14:textId="77777777" w:rsidR="007877CA" w:rsidRPr="007877CA" w:rsidRDefault="007877CA" w:rsidP="007877CA">
            <w:pPr>
              <w:spacing w:after="40"/>
              <w:rPr>
                <w:lang w:val="en-IN"/>
              </w:rPr>
            </w:pPr>
            <w:r w:rsidRPr="007877CA">
              <w:rPr>
                <w:i/>
                <w:iCs/>
                <w:lang w:val="en-IN"/>
              </w:rPr>
              <w:t>-- Create</w:t>
            </w:r>
          </w:p>
          <w:p w14:paraId="09958B3A" w14:textId="77777777" w:rsidR="007877CA" w:rsidRPr="007877CA" w:rsidRDefault="007877CA" w:rsidP="007877CA">
            <w:pPr>
              <w:spacing w:after="40"/>
              <w:rPr>
                <w:lang w:val="en-IN"/>
              </w:rPr>
            </w:pPr>
            <w:r w:rsidRPr="007877CA">
              <w:rPr>
                <w:lang w:val="en-IN"/>
              </w:rPr>
              <w:t>INSERT INTO STUDENT (name, email, phone, department, year, status)</w:t>
            </w:r>
          </w:p>
          <w:p w14:paraId="490AE379" w14:textId="77777777" w:rsidR="007877CA" w:rsidRPr="007877CA" w:rsidRDefault="007877CA" w:rsidP="007877CA">
            <w:pPr>
              <w:spacing w:after="40"/>
              <w:rPr>
                <w:lang w:val="en-IN"/>
              </w:rPr>
            </w:pPr>
            <w:r w:rsidRPr="007877CA">
              <w:rPr>
                <w:lang w:val="en-IN"/>
              </w:rPr>
              <w:t>VALUES ('Aditya Rao', 'aditya.rao@college.edu', '9123456791', 'Electronics', 2, 'Active');</w:t>
            </w:r>
          </w:p>
          <w:p w14:paraId="41C563A9" w14:textId="77777777" w:rsidR="007877CA" w:rsidRPr="007877CA" w:rsidRDefault="007877CA" w:rsidP="007877CA">
            <w:pPr>
              <w:spacing w:after="40"/>
              <w:rPr>
                <w:lang w:val="en-IN"/>
              </w:rPr>
            </w:pPr>
            <w:r w:rsidRPr="007877CA">
              <w:rPr>
                <w:i/>
                <w:iCs/>
                <w:lang w:val="en-IN"/>
              </w:rPr>
              <w:t>-- Read</w:t>
            </w:r>
          </w:p>
          <w:p w14:paraId="4C8D27E8" w14:textId="77777777" w:rsidR="007877CA" w:rsidRPr="007877CA" w:rsidRDefault="007877CA" w:rsidP="007877CA">
            <w:pPr>
              <w:spacing w:after="40"/>
              <w:rPr>
                <w:lang w:val="en-IN"/>
              </w:rPr>
            </w:pPr>
            <w:r w:rsidRPr="007877CA">
              <w:rPr>
                <w:lang w:val="en-IN"/>
              </w:rPr>
              <w:t>SELECT * FROM STUDENT WHERE email = 'aditya.rao@college.edu';</w:t>
            </w:r>
          </w:p>
          <w:p w14:paraId="5E40BD21" w14:textId="77777777" w:rsidR="007877CA" w:rsidRPr="007877CA" w:rsidRDefault="007877CA" w:rsidP="007877CA">
            <w:pPr>
              <w:spacing w:after="40"/>
              <w:rPr>
                <w:lang w:val="en-IN"/>
              </w:rPr>
            </w:pPr>
            <w:r w:rsidRPr="007877CA">
              <w:rPr>
                <w:i/>
                <w:iCs/>
                <w:lang w:val="en-IN"/>
              </w:rPr>
              <w:t>-- Update</w:t>
            </w:r>
          </w:p>
          <w:p w14:paraId="74A4909F" w14:textId="77777777" w:rsidR="007877CA" w:rsidRPr="007877CA" w:rsidRDefault="007877CA" w:rsidP="007877CA">
            <w:pPr>
              <w:spacing w:after="40"/>
              <w:rPr>
                <w:lang w:val="en-IN"/>
              </w:rPr>
            </w:pPr>
            <w:r w:rsidRPr="007877CA">
              <w:rPr>
                <w:lang w:val="en-IN"/>
              </w:rPr>
              <w:t>UPDATE STUDENT SET year = 3 WHERE email = 'aditya.rao@college.edu';</w:t>
            </w:r>
          </w:p>
          <w:p w14:paraId="684D2AB5" w14:textId="77777777" w:rsidR="007877CA" w:rsidRPr="007877CA" w:rsidRDefault="007877CA" w:rsidP="007877CA">
            <w:pPr>
              <w:spacing w:after="40"/>
              <w:rPr>
                <w:lang w:val="en-IN"/>
              </w:rPr>
            </w:pPr>
            <w:r w:rsidRPr="007877CA">
              <w:rPr>
                <w:i/>
                <w:iCs/>
                <w:lang w:val="en-IN"/>
              </w:rPr>
              <w:t>-- Delete</w:t>
            </w:r>
          </w:p>
          <w:p w14:paraId="736C40D6" w14:textId="77777777" w:rsidR="007877CA" w:rsidRPr="007877CA" w:rsidRDefault="007877CA" w:rsidP="007877CA">
            <w:pPr>
              <w:spacing w:after="40"/>
              <w:rPr>
                <w:lang w:val="en-IN"/>
              </w:rPr>
            </w:pPr>
            <w:r w:rsidRPr="007877CA">
              <w:rPr>
                <w:lang w:val="en-IN"/>
              </w:rPr>
              <w:t>DELETE FROM STUDENT WHERE email = 'aditya.rao@college.edu';</w:t>
            </w:r>
          </w:p>
          <w:p w14:paraId="1B003ED7" w14:textId="77777777" w:rsidR="007877CA" w:rsidRPr="007877CA" w:rsidRDefault="007877CA" w:rsidP="007877CA">
            <w:pPr>
              <w:spacing w:after="40"/>
              <w:rPr>
                <w:lang w:val="en-IN"/>
              </w:rPr>
            </w:pPr>
          </w:p>
          <w:p w14:paraId="73778390" w14:textId="77777777" w:rsidR="007877CA" w:rsidRPr="007877CA" w:rsidRDefault="007877CA" w:rsidP="007877CA">
            <w:pPr>
              <w:spacing w:after="40"/>
              <w:rPr>
                <w:lang w:val="en-IN"/>
              </w:rPr>
            </w:pPr>
            <w:r w:rsidRPr="007877CA">
              <w:rPr>
                <w:i/>
                <w:iCs/>
                <w:lang w:val="en-IN"/>
              </w:rPr>
              <w:t>-- ---------- BOOK ----------</w:t>
            </w:r>
          </w:p>
          <w:p w14:paraId="4AFF13C3" w14:textId="77777777" w:rsidR="007877CA" w:rsidRPr="007877CA" w:rsidRDefault="007877CA" w:rsidP="007877CA">
            <w:pPr>
              <w:spacing w:after="40"/>
              <w:rPr>
                <w:lang w:val="en-IN"/>
              </w:rPr>
            </w:pPr>
            <w:r w:rsidRPr="007877CA">
              <w:rPr>
                <w:i/>
                <w:iCs/>
                <w:lang w:val="en-IN"/>
              </w:rPr>
              <w:t>-- Create</w:t>
            </w:r>
          </w:p>
          <w:p w14:paraId="36A601C6" w14:textId="77777777" w:rsidR="007877CA" w:rsidRPr="007877CA" w:rsidRDefault="007877CA" w:rsidP="007877CA">
            <w:pPr>
              <w:spacing w:after="40"/>
              <w:rPr>
                <w:lang w:val="en-IN"/>
              </w:rPr>
            </w:pPr>
            <w:r w:rsidRPr="007877CA">
              <w:rPr>
                <w:lang w:val="en-IN"/>
              </w:rPr>
              <w:lastRenderedPageBreak/>
              <w:t xml:space="preserve">INSERT INTO BOOK (title, </w:t>
            </w:r>
            <w:proofErr w:type="spellStart"/>
            <w:r w:rsidRPr="007877CA">
              <w:rPr>
                <w:lang w:val="en-IN"/>
              </w:rPr>
              <w:t>isbn</w:t>
            </w:r>
            <w:proofErr w:type="spellEnd"/>
            <w:r w:rsidRPr="007877CA">
              <w:rPr>
                <w:lang w:val="en-IN"/>
              </w:rPr>
              <w:t xml:space="preserve">, </w:t>
            </w:r>
            <w:proofErr w:type="spellStart"/>
            <w:r w:rsidRPr="007877CA">
              <w:rPr>
                <w:lang w:val="en-IN"/>
              </w:rPr>
              <w:t>publication_year</w:t>
            </w:r>
            <w:proofErr w:type="spellEnd"/>
            <w:r w:rsidRPr="007877CA">
              <w:rPr>
                <w:lang w:val="en-IN"/>
              </w:rPr>
              <w:t xml:space="preserve">, language, </w:t>
            </w:r>
            <w:proofErr w:type="spellStart"/>
            <w:r w:rsidRPr="007877CA">
              <w:rPr>
                <w:lang w:val="en-IN"/>
              </w:rPr>
              <w:t>total_copies</w:t>
            </w:r>
            <w:proofErr w:type="spellEnd"/>
            <w:r w:rsidRPr="007877CA">
              <w:rPr>
                <w:lang w:val="en-IN"/>
              </w:rPr>
              <w:t xml:space="preserve">, </w:t>
            </w:r>
            <w:proofErr w:type="spellStart"/>
            <w:r w:rsidRPr="007877CA">
              <w:rPr>
                <w:lang w:val="en-IN"/>
              </w:rPr>
              <w:t>available_copies</w:t>
            </w:r>
            <w:proofErr w:type="spellEnd"/>
            <w:r w:rsidRPr="007877CA">
              <w:rPr>
                <w:lang w:val="en-IN"/>
              </w:rPr>
              <w:t xml:space="preserve">, </w:t>
            </w:r>
            <w:proofErr w:type="spellStart"/>
            <w:r w:rsidRPr="007877CA">
              <w:rPr>
                <w:lang w:val="en-IN"/>
              </w:rPr>
              <w:t>publisher_id</w:t>
            </w:r>
            <w:proofErr w:type="spellEnd"/>
            <w:r w:rsidRPr="007877CA">
              <w:rPr>
                <w:lang w:val="en-IN"/>
              </w:rPr>
              <w:t xml:space="preserve">, </w:t>
            </w:r>
            <w:proofErr w:type="spellStart"/>
            <w:r w:rsidRPr="007877CA">
              <w:rPr>
                <w:lang w:val="en-IN"/>
              </w:rPr>
              <w:t>category_id</w:t>
            </w:r>
            <w:proofErr w:type="spellEnd"/>
            <w:r w:rsidRPr="007877CA">
              <w:rPr>
                <w:lang w:val="en-IN"/>
              </w:rPr>
              <w:t>)</w:t>
            </w:r>
          </w:p>
          <w:p w14:paraId="199ECBEB" w14:textId="77777777" w:rsidR="007877CA" w:rsidRPr="007877CA" w:rsidRDefault="007877CA" w:rsidP="007877CA">
            <w:pPr>
              <w:spacing w:after="40"/>
              <w:rPr>
                <w:lang w:val="en-IN"/>
              </w:rPr>
            </w:pPr>
            <w:r w:rsidRPr="007877CA">
              <w:rPr>
                <w:lang w:val="en-IN"/>
              </w:rPr>
              <w:t>VALUES ('The Hobbit', '9780547928227', 1937, 'English', 4, 4, 1, 1);</w:t>
            </w:r>
          </w:p>
          <w:p w14:paraId="7C01B8AE" w14:textId="77777777" w:rsidR="007877CA" w:rsidRPr="007877CA" w:rsidRDefault="007877CA" w:rsidP="007877CA">
            <w:pPr>
              <w:spacing w:after="40"/>
              <w:rPr>
                <w:lang w:val="en-IN"/>
              </w:rPr>
            </w:pPr>
            <w:r w:rsidRPr="007877CA">
              <w:rPr>
                <w:i/>
                <w:iCs/>
                <w:lang w:val="en-IN"/>
              </w:rPr>
              <w:t>-- Read</w:t>
            </w:r>
          </w:p>
          <w:p w14:paraId="6916E1E5" w14:textId="77777777" w:rsidR="007877CA" w:rsidRPr="007877CA" w:rsidRDefault="007877CA" w:rsidP="007877CA">
            <w:pPr>
              <w:spacing w:after="40"/>
              <w:rPr>
                <w:lang w:val="en-IN"/>
              </w:rPr>
            </w:pPr>
            <w:r w:rsidRPr="007877CA">
              <w:rPr>
                <w:lang w:val="en-IN"/>
              </w:rPr>
              <w:t xml:space="preserve">SELECT * FROM BOOK WHERE </w:t>
            </w:r>
            <w:proofErr w:type="spellStart"/>
            <w:r w:rsidRPr="007877CA">
              <w:rPr>
                <w:lang w:val="en-IN"/>
              </w:rPr>
              <w:t>isbn</w:t>
            </w:r>
            <w:proofErr w:type="spellEnd"/>
            <w:r w:rsidRPr="007877CA">
              <w:rPr>
                <w:lang w:val="en-IN"/>
              </w:rPr>
              <w:t xml:space="preserve"> = '9780547928227';</w:t>
            </w:r>
          </w:p>
          <w:p w14:paraId="2DE5039B" w14:textId="77777777" w:rsidR="007877CA" w:rsidRPr="007877CA" w:rsidRDefault="007877CA" w:rsidP="007877CA">
            <w:pPr>
              <w:spacing w:after="40"/>
              <w:rPr>
                <w:lang w:val="en-IN"/>
              </w:rPr>
            </w:pPr>
            <w:r w:rsidRPr="007877CA">
              <w:rPr>
                <w:i/>
                <w:iCs/>
                <w:lang w:val="en-IN"/>
              </w:rPr>
              <w:t>-- Update</w:t>
            </w:r>
          </w:p>
          <w:p w14:paraId="45C81CFC" w14:textId="77777777" w:rsidR="007877CA" w:rsidRPr="007877CA" w:rsidRDefault="007877CA" w:rsidP="007877CA">
            <w:pPr>
              <w:spacing w:after="40"/>
              <w:rPr>
                <w:lang w:val="en-IN"/>
              </w:rPr>
            </w:pPr>
            <w:r w:rsidRPr="007877CA">
              <w:rPr>
                <w:lang w:val="en-IN"/>
              </w:rPr>
              <w:t xml:space="preserve">UPDATE BOOK SET </w:t>
            </w:r>
            <w:proofErr w:type="spellStart"/>
            <w:r w:rsidRPr="007877CA">
              <w:rPr>
                <w:lang w:val="en-IN"/>
              </w:rPr>
              <w:t>total_copies</w:t>
            </w:r>
            <w:proofErr w:type="spellEnd"/>
            <w:r w:rsidRPr="007877CA">
              <w:rPr>
                <w:lang w:val="en-IN"/>
              </w:rPr>
              <w:t xml:space="preserve"> = 5, </w:t>
            </w:r>
            <w:proofErr w:type="spellStart"/>
            <w:r w:rsidRPr="007877CA">
              <w:rPr>
                <w:lang w:val="en-IN"/>
              </w:rPr>
              <w:t>available_copies</w:t>
            </w:r>
            <w:proofErr w:type="spellEnd"/>
            <w:r w:rsidRPr="007877CA">
              <w:rPr>
                <w:lang w:val="en-IN"/>
              </w:rPr>
              <w:t xml:space="preserve"> = 5 WHERE </w:t>
            </w:r>
            <w:proofErr w:type="spellStart"/>
            <w:r w:rsidRPr="007877CA">
              <w:rPr>
                <w:lang w:val="en-IN"/>
              </w:rPr>
              <w:t>isbn</w:t>
            </w:r>
            <w:proofErr w:type="spellEnd"/>
            <w:r w:rsidRPr="007877CA">
              <w:rPr>
                <w:lang w:val="en-IN"/>
              </w:rPr>
              <w:t xml:space="preserve"> = '9780547928227';</w:t>
            </w:r>
          </w:p>
          <w:p w14:paraId="290CDAEC" w14:textId="77777777" w:rsidR="007877CA" w:rsidRPr="007877CA" w:rsidRDefault="007877CA" w:rsidP="007877CA">
            <w:pPr>
              <w:spacing w:after="40"/>
              <w:rPr>
                <w:lang w:val="en-IN"/>
              </w:rPr>
            </w:pPr>
            <w:r w:rsidRPr="007877CA">
              <w:rPr>
                <w:i/>
                <w:iCs/>
                <w:lang w:val="en-IN"/>
              </w:rPr>
              <w:t>-- Delete</w:t>
            </w:r>
          </w:p>
          <w:p w14:paraId="6D374E5F" w14:textId="77777777" w:rsidR="007877CA" w:rsidRPr="007877CA" w:rsidRDefault="007877CA" w:rsidP="007877CA">
            <w:pPr>
              <w:spacing w:after="40"/>
              <w:rPr>
                <w:lang w:val="en-IN"/>
              </w:rPr>
            </w:pPr>
            <w:r w:rsidRPr="007877CA">
              <w:rPr>
                <w:lang w:val="en-IN"/>
              </w:rPr>
              <w:t xml:space="preserve">DELETE FROM BOOK WHERE </w:t>
            </w:r>
            <w:proofErr w:type="spellStart"/>
            <w:r w:rsidRPr="007877CA">
              <w:rPr>
                <w:lang w:val="en-IN"/>
              </w:rPr>
              <w:t>isbn</w:t>
            </w:r>
            <w:proofErr w:type="spellEnd"/>
            <w:r w:rsidRPr="007877CA">
              <w:rPr>
                <w:lang w:val="en-IN"/>
              </w:rPr>
              <w:t xml:space="preserve"> = '9780547928227';</w:t>
            </w:r>
          </w:p>
          <w:p w14:paraId="7DC68D04" w14:textId="77777777" w:rsidR="007877CA" w:rsidRPr="007877CA" w:rsidRDefault="007877CA" w:rsidP="007877CA">
            <w:pPr>
              <w:spacing w:after="40"/>
              <w:rPr>
                <w:lang w:val="en-IN"/>
              </w:rPr>
            </w:pPr>
          </w:p>
          <w:p w14:paraId="451CD20E" w14:textId="77777777" w:rsidR="007877CA" w:rsidRPr="007877CA" w:rsidRDefault="007877CA" w:rsidP="007877CA">
            <w:pPr>
              <w:spacing w:after="40"/>
              <w:rPr>
                <w:lang w:val="en-IN"/>
              </w:rPr>
            </w:pPr>
            <w:r w:rsidRPr="007877CA">
              <w:rPr>
                <w:i/>
                <w:iCs/>
                <w:lang w:val="en-IN"/>
              </w:rPr>
              <w:t>-- ---------- ISSUE ----------</w:t>
            </w:r>
          </w:p>
          <w:p w14:paraId="7DB349CF" w14:textId="77777777" w:rsidR="007877CA" w:rsidRPr="007877CA" w:rsidRDefault="007877CA" w:rsidP="007877CA">
            <w:pPr>
              <w:spacing w:after="40"/>
              <w:rPr>
                <w:lang w:val="en-IN"/>
              </w:rPr>
            </w:pPr>
            <w:r w:rsidRPr="007877CA">
              <w:rPr>
                <w:i/>
                <w:iCs/>
                <w:lang w:val="en-IN"/>
              </w:rPr>
              <w:t>-- Create (issue a book to a student)</w:t>
            </w:r>
          </w:p>
          <w:p w14:paraId="62238B86" w14:textId="77777777" w:rsidR="007877CA" w:rsidRPr="007877CA" w:rsidRDefault="007877CA" w:rsidP="007877CA">
            <w:pPr>
              <w:spacing w:after="40"/>
              <w:rPr>
                <w:lang w:val="en-IN"/>
              </w:rPr>
            </w:pPr>
            <w:r w:rsidRPr="007877CA">
              <w:rPr>
                <w:lang w:val="en-IN"/>
              </w:rPr>
              <w:t>INSERT INTO ISSUE (</w:t>
            </w:r>
            <w:proofErr w:type="spellStart"/>
            <w:r w:rsidRPr="007877CA">
              <w:rPr>
                <w:lang w:val="en-IN"/>
              </w:rPr>
              <w:t>student_id</w:t>
            </w:r>
            <w:proofErr w:type="spellEnd"/>
            <w:r w:rsidRPr="007877CA">
              <w:rPr>
                <w:lang w:val="en-IN"/>
              </w:rPr>
              <w:t xml:space="preserve">, </w:t>
            </w:r>
            <w:proofErr w:type="spellStart"/>
            <w:r w:rsidRPr="007877CA">
              <w:rPr>
                <w:lang w:val="en-IN"/>
              </w:rPr>
              <w:t>book_id</w:t>
            </w:r>
            <w:proofErr w:type="spellEnd"/>
            <w:r w:rsidRPr="007877CA">
              <w:rPr>
                <w:lang w:val="en-IN"/>
              </w:rPr>
              <w:t xml:space="preserve">, </w:t>
            </w:r>
            <w:proofErr w:type="spellStart"/>
            <w:r w:rsidRPr="007877CA">
              <w:rPr>
                <w:lang w:val="en-IN"/>
              </w:rPr>
              <w:t>librarian_id</w:t>
            </w:r>
            <w:proofErr w:type="spellEnd"/>
            <w:r w:rsidRPr="007877CA">
              <w:rPr>
                <w:lang w:val="en-IN"/>
              </w:rPr>
              <w:t xml:space="preserve">, </w:t>
            </w:r>
            <w:proofErr w:type="spellStart"/>
            <w:r w:rsidRPr="007877CA">
              <w:rPr>
                <w:lang w:val="en-IN"/>
              </w:rPr>
              <w:t>issue_date</w:t>
            </w:r>
            <w:proofErr w:type="spellEnd"/>
            <w:r w:rsidRPr="007877CA">
              <w:rPr>
                <w:lang w:val="en-IN"/>
              </w:rPr>
              <w:t xml:space="preserve">, </w:t>
            </w:r>
            <w:proofErr w:type="spellStart"/>
            <w:r w:rsidRPr="007877CA">
              <w:rPr>
                <w:lang w:val="en-IN"/>
              </w:rPr>
              <w:t>due_date</w:t>
            </w:r>
            <w:proofErr w:type="spellEnd"/>
            <w:r w:rsidRPr="007877CA">
              <w:rPr>
                <w:lang w:val="en-IN"/>
              </w:rPr>
              <w:t>, status)</w:t>
            </w:r>
          </w:p>
          <w:p w14:paraId="08AC814E" w14:textId="77777777" w:rsidR="007877CA" w:rsidRPr="007877CA" w:rsidRDefault="007877CA" w:rsidP="007877CA">
            <w:pPr>
              <w:spacing w:after="40"/>
              <w:rPr>
                <w:lang w:val="en-IN"/>
              </w:rPr>
            </w:pPr>
            <w:r w:rsidRPr="007877CA">
              <w:rPr>
                <w:lang w:val="en-IN"/>
              </w:rPr>
              <w:t>VALUES (7, 4, 2, CURRENT_DATE, DATE_</w:t>
            </w:r>
            <w:proofErr w:type="gramStart"/>
            <w:r w:rsidRPr="007877CA">
              <w:rPr>
                <w:lang w:val="en-IN"/>
              </w:rPr>
              <w:t>ADD(</w:t>
            </w:r>
            <w:proofErr w:type="gramEnd"/>
            <w:r w:rsidRPr="007877CA">
              <w:rPr>
                <w:lang w:val="en-IN"/>
              </w:rPr>
              <w:t>CURRENT_DATE, INTERVAL 14 DAY), 'Issued');</w:t>
            </w:r>
          </w:p>
          <w:p w14:paraId="5CE936D8" w14:textId="77777777" w:rsidR="007877CA" w:rsidRPr="007877CA" w:rsidRDefault="007877CA" w:rsidP="007877CA">
            <w:pPr>
              <w:spacing w:after="40"/>
              <w:rPr>
                <w:lang w:val="en-IN"/>
              </w:rPr>
            </w:pPr>
            <w:r w:rsidRPr="007877CA">
              <w:rPr>
                <w:i/>
                <w:iCs/>
                <w:lang w:val="en-IN"/>
              </w:rPr>
              <w:t>-- Read</w:t>
            </w:r>
          </w:p>
          <w:p w14:paraId="79E9EE6E" w14:textId="77777777" w:rsidR="007877CA" w:rsidRPr="007877CA" w:rsidRDefault="007877CA" w:rsidP="007877CA">
            <w:pPr>
              <w:spacing w:after="40"/>
              <w:rPr>
                <w:lang w:val="en-IN"/>
              </w:rPr>
            </w:pPr>
            <w:r w:rsidRPr="007877CA">
              <w:rPr>
                <w:lang w:val="en-IN"/>
              </w:rPr>
              <w:t xml:space="preserve">SELECT * FROM ISSUE WHERE </w:t>
            </w:r>
            <w:proofErr w:type="spellStart"/>
            <w:r w:rsidRPr="007877CA">
              <w:rPr>
                <w:lang w:val="en-IN"/>
              </w:rPr>
              <w:t>student_id</w:t>
            </w:r>
            <w:proofErr w:type="spellEnd"/>
            <w:r w:rsidRPr="007877CA">
              <w:rPr>
                <w:lang w:val="en-IN"/>
              </w:rPr>
              <w:t xml:space="preserve"> = 7 AND </w:t>
            </w:r>
            <w:proofErr w:type="spellStart"/>
            <w:r w:rsidRPr="007877CA">
              <w:rPr>
                <w:lang w:val="en-IN"/>
              </w:rPr>
              <w:t>book_id</w:t>
            </w:r>
            <w:proofErr w:type="spellEnd"/>
            <w:r w:rsidRPr="007877CA">
              <w:rPr>
                <w:lang w:val="en-IN"/>
              </w:rPr>
              <w:t xml:space="preserve"> = 4;</w:t>
            </w:r>
          </w:p>
          <w:p w14:paraId="1E6CFCBB" w14:textId="77777777" w:rsidR="007877CA" w:rsidRPr="007877CA" w:rsidRDefault="007877CA" w:rsidP="007877CA">
            <w:pPr>
              <w:spacing w:after="40"/>
              <w:rPr>
                <w:lang w:val="en-IN"/>
              </w:rPr>
            </w:pPr>
            <w:r w:rsidRPr="007877CA">
              <w:rPr>
                <w:i/>
                <w:iCs/>
                <w:lang w:val="en-IN"/>
              </w:rPr>
              <w:t>-- Update (return the book)</w:t>
            </w:r>
          </w:p>
          <w:p w14:paraId="562854B2" w14:textId="77777777" w:rsidR="007877CA" w:rsidRPr="007877CA" w:rsidRDefault="007877CA" w:rsidP="007877CA">
            <w:pPr>
              <w:spacing w:after="40"/>
              <w:rPr>
                <w:lang w:val="en-IN"/>
              </w:rPr>
            </w:pPr>
            <w:r w:rsidRPr="007877CA">
              <w:rPr>
                <w:lang w:val="en-IN"/>
              </w:rPr>
              <w:t xml:space="preserve">UPDATE ISSUE SET </w:t>
            </w:r>
            <w:proofErr w:type="spellStart"/>
            <w:r w:rsidRPr="007877CA">
              <w:rPr>
                <w:lang w:val="en-IN"/>
              </w:rPr>
              <w:t>return_date</w:t>
            </w:r>
            <w:proofErr w:type="spellEnd"/>
            <w:r w:rsidRPr="007877CA">
              <w:rPr>
                <w:lang w:val="en-IN"/>
              </w:rPr>
              <w:t xml:space="preserve"> = CURRENT_DATE, status = 'Returned'</w:t>
            </w:r>
          </w:p>
          <w:p w14:paraId="6446046F" w14:textId="77777777" w:rsidR="007877CA" w:rsidRPr="007877CA" w:rsidRDefault="007877CA" w:rsidP="007877CA">
            <w:pPr>
              <w:spacing w:after="40"/>
              <w:rPr>
                <w:lang w:val="en-IN"/>
              </w:rPr>
            </w:pPr>
            <w:r w:rsidRPr="007877CA">
              <w:rPr>
                <w:lang w:val="en-IN"/>
              </w:rPr>
              <w:t xml:space="preserve">WHERE </w:t>
            </w:r>
            <w:proofErr w:type="spellStart"/>
            <w:r w:rsidRPr="007877CA">
              <w:rPr>
                <w:lang w:val="en-IN"/>
              </w:rPr>
              <w:t>student_id</w:t>
            </w:r>
            <w:proofErr w:type="spellEnd"/>
            <w:r w:rsidRPr="007877CA">
              <w:rPr>
                <w:lang w:val="en-IN"/>
              </w:rPr>
              <w:t xml:space="preserve"> = 7 AND </w:t>
            </w:r>
            <w:proofErr w:type="spellStart"/>
            <w:r w:rsidRPr="007877CA">
              <w:rPr>
                <w:lang w:val="en-IN"/>
              </w:rPr>
              <w:t>book_id</w:t>
            </w:r>
            <w:proofErr w:type="spellEnd"/>
            <w:r w:rsidRPr="007877CA">
              <w:rPr>
                <w:lang w:val="en-IN"/>
              </w:rPr>
              <w:t xml:space="preserve"> = 4 AND status = 'Issued';</w:t>
            </w:r>
          </w:p>
          <w:p w14:paraId="6D24F302" w14:textId="77777777" w:rsidR="007877CA" w:rsidRPr="007877CA" w:rsidRDefault="007877CA" w:rsidP="007877CA">
            <w:pPr>
              <w:spacing w:after="40"/>
              <w:rPr>
                <w:lang w:val="en-IN"/>
              </w:rPr>
            </w:pPr>
            <w:r w:rsidRPr="007877CA">
              <w:rPr>
                <w:i/>
                <w:iCs/>
                <w:lang w:val="en-IN"/>
              </w:rPr>
              <w:t>-- Delete (remove an erroneous issue record)</w:t>
            </w:r>
          </w:p>
          <w:p w14:paraId="3D8B8804" w14:textId="77777777" w:rsidR="007877CA" w:rsidRPr="007877CA" w:rsidRDefault="007877CA" w:rsidP="007877CA">
            <w:pPr>
              <w:spacing w:after="40"/>
              <w:rPr>
                <w:lang w:val="en-IN"/>
              </w:rPr>
            </w:pPr>
            <w:r w:rsidRPr="007877CA">
              <w:rPr>
                <w:lang w:val="en-IN"/>
              </w:rPr>
              <w:t xml:space="preserve">DELETE FROM ISSUE WHERE </w:t>
            </w:r>
            <w:proofErr w:type="spellStart"/>
            <w:r w:rsidRPr="007877CA">
              <w:rPr>
                <w:lang w:val="en-IN"/>
              </w:rPr>
              <w:t>student_id</w:t>
            </w:r>
            <w:proofErr w:type="spellEnd"/>
            <w:r w:rsidRPr="007877CA">
              <w:rPr>
                <w:lang w:val="en-IN"/>
              </w:rPr>
              <w:t xml:space="preserve"> = 7 AND </w:t>
            </w:r>
            <w:proofErr w:type="spellStart"/>
            <w:r w:rsidRPr="007877CA">
              <w:rPr>
                <w:lang w:val="en-IN"/>
              </w:rPr>
              <w:t>book_id</w:t>
            </w:r>
            <w:proofErr w:type="spellEnd"/>
            <w:r w:rsidRPr="007877CA">
              <w:rPr>
                <w:lang w:val="en-IN"/>
              </w:rPr>
              <w:t xml:space="preserve"> = 4;</w:t>
            </w:r>
          </w:p>
          <w:p w14:paraId="2CEDD7B2" w14:textId="77777777" w:rsidR="007877CA" w:rsidRPr="007877CA" w:rsidRDefault="007877CA" w:rsidP="007877CA">
            <w:pPr>
              <w:spacing w:after="40"/>
              <w:rPr>
                <w:lang w:val="en-IN"/>
              </w:rPr>
            </w:pPr>
          </w:p>
          <w:p w14:paraId="3B78A420" w14:textId="77777777" w:rsidR="007877CA" w:rsidRPr="007877CA" w:rsidRDefault="007877CA" w:rsidP="007877CA">
            <w:pPr>
              <w:spacing w:after="40"/>
              <w:rPr>
                <w:lang w:val="en-IN"/>
              </w:rPr>
            </w:pPr>
            <w:r w:rsidRPr="007877CA">
              <w:rPr>
                <w:i/>
                <w:iCs/>
                <w:lang w:val="en-IN"/>
              </w:rPr>
              <w:t>-- ---------- FINE ----------</w:t>
            </w:r>
          </w:p>
          <w:p w14:paraId="1E3D3F03" w14:textId="77777777" w:rsidR="007877CA" w:rsidRPr="007877CA" w:rsidRDefault="007877CA" w:rsidP="007877CA">
            <w:pPr>
              <w:spacing w:after="40"/>
              <w:rPr>
                <w:lang w:val="en-IN"/>
              </w:rPr>
            </w:pPr>
            <w:r w:rsidRPr="007877CA">
              <w:rPr>
                <w:i/>
                <w:iCs/>
                <w:lang w:val="en-IN"/>
              </w:rPr>
              <w:t>-- Create</w:t>
            </w:r>
          </w:p>
          <w:p w14:paraId="2EA71255" w14:textId="77777777" w:rsidR="007877CA" w:rsidRPr="007877CA" w:rsidRDefault="007877CA" w:rsidP="007877CA">
            <w:pPr>
              <w:spacing w:after="40"/>
              <w:rPr>
                <w:lang w:val="en-IN"/>
              </w:rPr>
            </w:pPr>
            <w:r w:rsidRPr="007877CA">
              <w:rPr>
                <w:lang w:val="en-IN"/>
              </w:rPr>
              <w:t>INSERT INTO FINE (</w:t>
            </w:r>
            <w:proofErr w:type="spellStart"/>
            <w:r w:rsidRPr="007877CA">
              <w:rPr>
                <w:lang w:val="en-IN"/>
              </w:rPr>
              <w:t>issue_id</w:t>
            </w:r>
            <w:proofErr w:type="spellEnd"/>
            <w:r w:rsidRPr="007877CA">
              <w:rPr>
                <w:lang w:val="en-IN"/>
              </w:rPr>
              <w:t xml:space="preserve">, amount, </w:t>
            </w:r>
            <w:proofErr w:type="spellStart"/>
            <w:r w:rsidRPr="007877CA">
              <w:rPr>
                <w:lang w:val="en-IN"/>
              </w:rPr>
              <w:t>fine_date</w:t>
            </w:r>
            <w:proofErr w:type="spellEnd"/>
            <w:r w:rsidRPr="007877CA">
              <w:rPr>
                <w:lang w:val="en-IN"/>
              </w:rPr>
              <w:t xml:space="preserve">, </w:t>
            </w:r>
            <w:proofErr w:type="spellStart"/>
            <w:r w:rsidRPr="007877CA">
              <w:rPr>
                <w:lang w:val="en-IN"/>
              </w:rPr>
              <w:t>payment_status</w:t>
            </w:r>
            <w:proofErr w:type="spellEnd"/>
            <w:r w:rsidRPr="007877CA">
              <w:rPr>
                <w:lang w:val="en-IN"/>
              </w:rPr>
              <w:t>)</w:t>
            </w:r>
          </w:p>
          <w:p w14:paraId="5A772237" w14:textId="77777777" w:rsidR="007877CA" w:rsidRPr="007877CA" w:rsidRDefault="007877CA" w:rsidP="007877CA">
            <w:pPr>
              <w:spacing w:after="40"/>
              <w:rPr>
                <w:lang w:val="en-IN"/>
              </w:rPr>
            </w:pPr>
            <w:r w:rsidRPr="007877CA">
              <w:rPr>
                <w:lang w:val="en-IN"/>
              </w:rPr>
              <w:t>VALUES (10, 20.00, CURRENT_DATE, 'Unpaid');</w:t>
            </w:r>
          </w:p>
          <w:p w14:paraId="276881EE" w14:textId="77777777" w:rsidR="007877CA" w:rsidRPr="007877CA" w:rsidRDefault="007877CA" w:rsidP="007877CA">
            <w:pPr>
              <w:spacing w:after="40"/>
              <w:rPr>
                <w:lang w:val="en-IN"/>
              </w:rPr>
            </w:pPr>
            <w:r w:rsidRPr="007877CA">
              <w:rPr>
                <w:i/>
                <w:iCs/>
                <w:lang w:val="en-IN"/>
              </w:rPr>
              <w:t>-- Read</w:t>
            </w:r>
          </w:p>
          <w:p w14:paraId="6F4D5B27" w14:textId="77777777" w:rsidR="007877CA" w:rsidRPr="007877CA" w:rsidRDefault="007877CA" w:rsidP="007877CA">
            <w:pPr>
              <w:spacing w:after="40"/>
              <w:rPr>
                <w:lang w:val="en-IN"/>
              </w:rPr>
            </w:pPr>
            <w:r w:rsidRPr="007877CA">
              <w:rPr>
                <w:lang w:val="en-IN"/>
              </w:rPr>
              <w:t xml:space="preserve">SELECT * FROM FINE WHERE </w:t>
            </w:r>
            <w:proofErr w:type="spellStart"/>
            <w:r w:rsidRPr="007877CA">
              <w:rPr>
                <w:lang w:val="en-IN"/>
              </w:rPr>
              <w:t>issue_id</w:t>
            </w:r>
            <w:proofErr w:type="spellEnd"/>
            <w:r w:rsidRPr="007877CA">
              <w:rPr>
                <w:lang w:val="en-IN"/>
              </w:rPr>
              <w:t xml:space="preserve"> = 10;</w:t>
            </w:r>
          </w:p>
          <w:p w14:paraId="05AEE341" w14:textId="77777777" w:rsidR="007877CA" w:rsidRPr="007877CA" w:rsidRDefault="007877CA" w:rsidP="007877CA">
            <w:pPr>
              <w:spacing w:after="40"/>
              <w:rPr>
                <w:lang w:val="en-IN"/>
              </w:rPr>
            </w:pPr>
            <w:r w:rsidRPr="007877CA">
              <w:rPr>
                <w:i/>
                <w:iCs/>
                <w:lang w:val="en-IN"/>
              </w:rPr>
              <w:t>-- Update (mark as paid)</w:t>
            </w:r>
          </w:p>
          <w:p w14:paraId="2150E04C" w14:textId="77777777" w:rsidR="007877CA" w:rsidRPr="007877CA" w:rsidRDefault="007877CA" w:rsidP="007877CA">
            <w:pPr>
              <w:spacing w:after="40"/>
              <w:rPr>
                <w:lang w:val="en-IN"/>
              </w:rPr>
            </w:pPr>
            <w:r w:rsidRPr="007877CA">
              <w:rPr>
                <w:lang w:val="en-IN"/>
              </w:rPr>
              <w:t xml:space="preserve">UPDATE FINE SET </w:t>
            </w:r>
            <w:proofErr w:type="spellStart"/>
            <w:r w:rsidRPr="007877CA">
              <w:rPr>
                <w:lang w:val="en-IN"/>
              </w:rPr>
              <w:t>payment_status</w:t>
            </w:r>
            <w:proofErr w:type="spellEnd"/>
            <w:r w:rsidRPr="007877CA">
              <w:rPr>
                <w:lang w:val="en-IN"/>
              </w:rPr>
              <w:t xml:space="preserve"> = 'Paid', </w:t>
            </w:r>
            <w:proofErr w:type="spellStart"/>
            <w:r w:rsidRPr="007877CA">
              <w:rPr>
                <w:lang w:val="en-IN"/>
              </w:rPr>
              <w:t>payment_date</w:t>
            </w:r>
            <w:proofErr w:type="spellEnd"/>
            <w:r w:rsidRPr="007877CA">
              <w:rPr>
                <w:lang w:val="en-IN"/>
              </w:rPr>
              <w:t xml:space="preserve"> = CURRENT_DATE WHERE </w:t>
            </w:r>
            <w:proofErr w:type="spellStart"/>
            <w:r w:rsidRPr="007877CA">
              <w:rPr>
                <w:lang w:val="en-IN"/>
              </w:rPr>
              <w:t>issue_id</w:t>
            </w:r>
            <w:proofErr w:type="spellEnd"/>
            <w:r w:rsidRPr="007877CA">
              <w:rPr>
                <w:lang w:val="en-IN"/>
              </w:rPr>
              <w:t xml:space="preserve"> = 10;</w:t>
            </w:r>
          </w:p>
          <w:p w14:paraId="36B9997A" w14:textId="77777777" w:rsidR="007877CA" w:rsidRPr="007877CA" w:rsidRDefault="007877CA" w:rsidP="007877CA">
            <w:pPr>
              <w:spacing w:after="40"/>
              <w:rPr>
                <w:lang w:val="en-IN"/>
              </w:rPr>
            </w:pPr>
            <w:r w:rsidRPr="007877CA">
              <w:rPr>
                <w:i/>
                <w:iCs/>
                <w:lang w:val="en-IN"/>
              </w:rPr>
              <w:t>-- Delete</w:t>
            </w:r>
          </w:p>
          <w:p w14:paraId="0941BD4F" w14:textId="77777777" w:rsidR="007877CA" w:rsidRPr="007877CA" w:rsidRDefault="007877CA" w:rsidP="007877CA">
            <w:pPr>
              <w:spacing w:after="40"/>
              <w:rPr>
                <w:lang w:val="en-IN"/>
              </w:rPr>
            </w:pPr>
            <w:r w:rsidRPr="007877CA">
              <w:rPr>
                <w:lang w:val="en-IN"/>
              </w:rPr>
              <w:t xml:space="preserve">DELETE FROM FINE WHERE </w:t>
            </w:r>
            <w:proofErr w:type="spellStart"/>
            <w:r w:rsidRPr="007877CA">
              <w:rPr>
                <w:lang w:val="en-IN"/>
              </w:rPr>
              <w:t>issue_id</w:t>
            </w:r>
            <w:proofErr w:type="spellEnd"/>
            <w:r w:rsidRPr="007877CA">
              <w:rPr>
                <w:lang w:val="en-IN"/>
              </w:rPr>
              <w:t xml:space="preserve"> = 10;</w:t>
            </w:r>
          </w:p>
          <w:p w14:paraId="3A0826F6" w14:textId="77777777" w:rsidR="007877CA" w:rsidRPr="007877CA" w:rsidRDefault="007877CA" w:rsidP="007877CA">
            <w:pPr>
              <w:spacing w:after="40"/>
              <w:rPr>
                <w:lang w:val="en-IN"/>
              </w:rPr>
            </w:pPr>
          </w:p>
          <w:p w14:paraId="65CB8C19" w14:textId="77777777" w:rsidR="007877CA" w:rsidRPr="007877CA" w:rsidRDefault="007877CA" w:rsidP="007877CA">
            <w:pPr>
              <w:spacing w:after="40"/>
              <w:rPr>
                <w:lang w:val="en-IN"/>
              </w:rPr>
            </w:pPr>
            <w:r w:rsidRPr="007877CA">
              <w:rPr>
                <w:i/>
                <w:iCs/>
                <w:lang w:val="en-IN"/>
              </w:rPr>
              <w:t>-- ====================================================================</w:t>
            </w:r>
          </w:p>
          <w:p w14:paraId="4CCA8807" w14:textId="77777777" w:rsidR="007877CA" w:rsidRPr="007877CA" w:rsidRDefault="007877CA" w:rsidP="007877CA">
            <w:pPr>
              <w:spacing w:after="40"/>
              <w:rPr>
                <w:lang w:val="en-IN"/>
              </w:rPr>
            </w:pPr>
            <w:r w:rsidRPr="007877CA">
              <w:rPr>
                <w:i/>
                <w:iCs/>
                <w:lang w:val="en-IN"/>
              </w:rPr>
              <w:t>-- PART 9: JOINS</w:t>
            </w:r>
          </w:p>
          <w:p w14:paraId="10D1526E" w14:textId="77777777" w:rsidR="007877CA" w:rsidRPr="007877CA" w:rsidRDefault="007877CA" w:rsidP="007877CA">
            <w:pPr>
              <w:spacing w:after="40"/>
              <w:rPr>
                <w:lang w:val="en-IN"/>
              </w:rPr>
            </w:pPr>
            <w:r w:rsidRPr="007877CA">
              <w:rPr>
                <w:i/>
                <w:iCs/>
                <w:lang w:val="en-IN"/>
              </w:rPr>
              <w:t>-- ====================================================================</w:t>
            </w:r>
          </w:p>
          <w:p w14:paraId="4954104A" w14:textId="77777777" w:rsidR="007877CA" w:rsidRPr="007877CA" w:rsidRDefault="007877CA" w:rsidP="007877CA">
            <w:pPr>
              <w:spacing w:after="40"/>
              <w:rPr>
                <w:lang w:val="en-IN"/>
              </w:rPr>
            </w:pPr>
          </w:p>
          <w:p w14:paraId="3901C7EA" w14:textId="77777777" w:rsidR="007877CA" w:rsidRPr="007877CA" w:rsidRDefault="007877CA" w:rsidP="007877CA">
            <w:pPr>
              <w:spacing w:after="40"/>
              <w:rPr>
                <w:lang w:val="en-IN"/>
              </w:rPr>
            </w:pPr>
            <w:r w:rsidRPr="007877CA">
              <w:rPr>
                <w:i/>
                <w:iCs/>
                <w:lang w:val="en-IN"/>
              </w:rPr>
              <w:t>-- INNER JOIN: Student + Issue + Book (which student issued which book)</w:t>
            </w:r>
          </w:p>
          <w:p w14:paraId="145F3E77" w14:textId="77777777" w:rsidR="007877CA" w:rsidRPr="007877CA" w:rsidRDefault="007877CA" w:rsidP="007877CA">
            <w:pPr>
              <w:spacing w:after="40"/>
              <w:rPr>
                <w:lang w:val="en-IN"/>
              </w:rPr>
            </w:pPr>
            <w:r w:rsidRPr="007877CA">
              <w:rPr>
                <w:lang w:val="en-IN"/>
              </w:rPr>
              <w:t xml:space="preserve">SELECT s.name AS </w:t>
            </w:r>
            <w:proofErr w:type="spellStart"/>
            <w:r w:rsidRPr="007877CA">
              <w:rPr>
                <w:lang w:val="en-IN"/>
              </w:rPr>
              <w:t>student_name</w:t>
            </w:r>
            <w:proofErr w:type="spellEnd"/>
            <w:r w:rsidRPr="007877CA">
              <w:rPr>
                <w:lang w:val="en-IN"/>
              </w:rPr>
              <w:t xml:space="preserve">, </w:t>
            </w:r>
            <w:proofErr w:type="spellStart"/>
            <w:proofErr w:type="gramStart"/>
            <w:r w:rsidRPr="007877CA">
              <w:rPr>
                <w:lang w:val="en-IN"/>
              </w:rPr>
              <w:t>b.title</w:t>
            </w:r>
            <w:proofErr w:type="spellEnd"/>
            <w:proofErr w:type="gramEnd"/>
            <w:r w:rsidRPr="007877CA">
              <w:rPr>
                <w:lang w:val="en-IN"/>
              </w:rPr>
              <w:t xml:space="preserve"> AS </w:t>
            </w:r>
            <w:proofErr w:type="spellStart"/>
            <w:r w:rsidRPr="007877CA">
              <w:rPr>
                <w:lang w:val="en-IN"/>
              </w:rPr>
              <w:t>book_title</w:t>
            </w:r>
            <w:proofErr w:type="spellEnd"/>
            <w:r w:rsidRPr="007877CA">
              <w:rPr>
                <w:lang w:val="en-IN"/>
              </w:rPr>
              <w:t xml:space="preserve">, </w:t>
            </w:r>
            <w:proofErr w:type="spellStart"/>
            <w:proofErr w:type="gramStart"/>
            <w:r w:rsidRPr="007877CA">
              <w:rPr>
                <w:lang w:val="en-IN"/>
              </w:rPr>
              <w:t>i.issue</w:t>
            </w:r>
            <w:proofErr w:type="gramEnd"/>
            <w:r w:rsidRPr="007877CA">
              <w:rPr>
                <w:lang w:val="en-IN"/>
              </w:rPr>
              <w:t>_date</w:t>
            </w:r>
            <w:proofErr w:type="spellEnd"/>
            <w:r w:rsidRPr="007877CA">
              <w:rPr>
                <w:lang w:val="en-IN"/>
              </w:rPr>
              <w:t xml:space="preserve">, </w:t>
            </w:r>
            <w:proofErr w:type="spellStart"/>
            <w:proofErr w:type="gramStart"/>
            <w:r w:rsidRPr="007877CA">
              <w:rPr>
                <w:lang w:val="en-IN"/>
              </w:rPr>
              <w:t>i.status</w:t>
            </w:r>
            <w:proofErr w:type="spellEnd"/>
            <w:proofErr w:type="gramEnd"/>
          </w:p>
          <w:p w14:paraId="24EC28A2" w14:textId="77777777" w:rsidR="007877CA" w:rsidRPr="007877CA" w:rsidRDefault="007877CA" w:rsidP="007877CA">
            <w:pPr>
              <w:spacing w:after="40"/>
              <w:rPr>
                <w:lang w:val="en-IN"/>
              </w:rPr>
            </w:pPr>
            <w:r w:rsidRPr="007877CA">
              <w:rPr>
                <w:lang w:val="en-IN"/>
              </w:rPr>
              <w:t>FROM STUDENT s</w:t>
            </w:r>
          </w:p>
          <w:p w14:paraId="12DF9AAF" w14:textId="77777777" w:rsidR="007877CA" w:rsidRPr="007877CA" w:rsidRDefault="007877CA" w:rsidP="007877CA">
            <w:pPr>
              <w:spacing w:after="40"/>
              <w:rPr>
                <w:lang w:val="en-IN"/>
              </w:rPr>
            </w:pPr>
            <w:r w:rsidRPr="007877CA">
              <w:rPr>
                <w:lang w:val="en-IN"/>
              </w:rPr>
              <w:t xml:space="preserve">INNER JOIN ISSUE </w:t>
            </w:r>
            <w:proofErr w:type="spellStart"/>
            <w:r w:rsidRPr="007877CA">
              <w:rPr>
                <w:lang w:val="en-IN"/>
              </w:rPr>
              <w:t>i</w:t>
            </w:r>
            <w:proofErr w:type="spellEnd"/>
            <w:r w:rsidRPr="007877CA">
              <w:rPr>
                <w:lang w:val="en-IN"/>
              </w:rPr>
              <w:t xml:space="preserve"> ON </w:t>
            </w:r>
            <w:proofErr w:type="spellStart"/>
            <w:proofErr w:type="gramStart"/>
            <w:r w:rsidRPr="007877CA">
              <w:rPr>
                <w:lang w:val="en-IN"/>
              </w:rPr>
              <w:t>s.student</w:t>
            </w:r>
            <w:proofErr w:type="gramEnd"/>
            <w:r w:rsidRPr="007877CA">
              <w:rPr>
                <w:lang w:val="en-IN"/>
              </w:rPr>
              <w:t>_id</w:t>
            </w:r>
            <w:proofErr w:type="spellEnd"/>
            <w:r w:rsidRPr="007877CA">
              <w:rPr>
                <w:lang w:val="en-IN"/>
              </w:rPr>
              <w:t xml:space="preserve"> = </w:t>
            </w:r>
            <w:proofErr w:type="spellStart"/>
            <w:proofErr w:type="gramStart"/>
            <w:r w:rsidRPr="007877CA">
              <w:rPr>
                <w:lang w:val="en-IN"/>
              </w:rPr>
              <w:t>i.student</w:t>
            </w:r>
            <w:proofErr w:type="gramEnd"/>
            <w:r w:rsidRPr="007877CA">
              <w:rPr>
                <w:lang w:val="en-IN"/>
              </w:rPr>
              <w:t>_id</w:t>
            </w:r>
            <w:proofErr w:type="spellEnd"/>
          </w:p>
          <w:p w14:paraId="273DD829" w14:textId="77777777" w:rsidR="007877CA" w:rsidRPr="007877CA" w:rsidRDefault="007877CA" w:rsidP="007877CA">
            <w:pPr>
              <w:spacing w:after="40"/>
              <w:rPr>
                <w:lang w:val="en-IN"/>
              </w:rPr>
            </w:pPr>
            <w:r w:rsidRPr="007877CA">
              <w:rPr>
                <w:lang w:val="en-IN"/>
              </w:rPr>
              <w:t xml:space="preserve">INNER JOIN BOOK b ON </w:t>
            </w:r>
            <w:proofErr w:type="spellStart"/>
            <w:proofErr w:type="gramStart"/>
            <w:r w:rsidRPr="007877CA">
              <w:rPr>
                <w:lang w:val="en-IN"/>
              </w:rPr>
              <w:t>i.book</w:t>
            </w:r>
            <w:proofErr w:type="gramEnd"/>
            <w:r w:rsidRPr="007877CA">
              <w:rPr>
                <w:lang w:val="en-IN"/>
              </w:rPr>
              <w:t>_id</w:t>
            </w:r>
            <w:proofErr w:type="spellEnd"/>
            <w:r w:rsidRPr="007877CA">
              <w:rPr>
                <w:lang w:val="en-IN"/>
              </w:rPr>
              <w:t xml:space="preserve"> = </w:t>
            </w:r>
            <w:proofErr w:type="spellStart"/>
            <w:proofErr w:type="gramStart"/>
            <w:r w:rsidRPr="007877CA">
              <w:rPr>
                <w:lang w:val="en-IN"/>
              </w:rPr>
              <w:t>b.book</w:t>
            </w:r>
            <w:proofErr w:type="gramEnd"/>
            <w:r w:rsidRPr="007877CA">
              <w:rPr>
                <w:lang w:val="en-IN"/>
              </w:rPr>
              <w:t>_id</w:t>
            </w:r>
            <w:proofErr w:type="spellEnd"/>
            <w:r w:rsidRPr="007877CA">
              <w:rPr>
                <w:lang w:val="en-IN"/>
              </w:rPr>
              <w:t>;</w:t>
            </w:r>
          </w:p>
          <w:p w14:paraId="0A9A534C" w14:textId="77777777" w:rsidR="007877CA" w:rsidRPr="007877CA" w:rsidRDefault="007877CA" w:rsidP="007877CA">
            <w:pPr>
              <w:spacing w:after="40"/>
              <w:rPr>
                <w:lang w:val="en-IN"/>
              </w:rPr>
            </w:pPr>
          </w:p>
          <w:p w14:paraId="5D7A3923" w14:textId="77777777" w:rsidR="007877CA" w:rsidRPr="007877CA" w:rsidRDefault="007877CA" w:rsidP="007877CA">
            <w:pPr>
              <w:spacing w:after="40"/>
              <w:rPr>
                <w:lang w:val="en-IN"/>
              </w:rPr>
            </w:pPr>
            <w:r w:rsidRPr="007877CA">
              <w:rPr>
                <w:i/>
                <w:iCs/>
                <w:lang w:val="en-IN"/>
              </w:rPr>
              <w:t>-- INNER JOIN: Book + Publisher + Category</w:t>
            </w:r>
          </w:p>
          <w:p w14:paraId="34EEEC33" w14:textId="77777777" w:rsidR="007877CA" w:rsidRPr="007877CA" w:rsidRDefault="007877CA" w:rsidP="007877CA">
            <w:pPr>
              <w:spacing w:after="40"/>
              <w:rPr>
                <w:lang w:val="en-IN"/>
              </w:rPr>
            </w:pPr>
            <w:r w:rsidRPr="007877CA">
              <w:rPr>
                <w:lang w:val="en-IN"/>
              </w:rPr>
              <w:t xml:space="preserve">SELECT </w:t>
            </w:r>
            <w:proofErr w:type="spellStart"/>
            <w:proofErr w:type="gramStart"/>
            <w:r w:rsidRPr="007877CA">
              <w:rPr>
                <w:lang w:val="en-IN"/>
              </w:rPr>
              <w:t>b.title</w:t>
            </w:r>
            <w:proofErr w:type="spellEnd"/>
            <w:proofErr w:type="gramEnd"/>
            <w:r w:rsidRPr="007877CA">
              <w:rPr>
                <w:lang w:val="en-IN"/>
              </w:rPr>
              <w:t xml:space="preserve">, </w:t>
            </w:r>
            <w:proofErr w:type="spellStart"/>
            <w:proofErr w:type="gramStart"/>
            <w:r w:rsidRPr="007877CA">
              <w:rPr>
                <w:lang w:val="en-IN"/>
              </w:rPr>
              <w:t>p.publisher</w:t>
            </w:r>
            <w:proofErr w:type="gramEnd"/>
            <w:r w:rsidRPr="007877CA">
              <w:rPr>
                <w:lang w:val="en-IN"/>
              </w:rPr>
              <w:t>_name</w:t>
            </w:r>
            <w:proofErr w:type="spellEnd"/>
            <w:r w:rsidRPr="007877CA">
              <w:rPr>
                <w:lang w:val="en-IN"/>
              </w:rPr>
              <w:t xml:space="preserve">, </w:t>
            </w:r>
            <w:proofErr w:type="spellStart"/>
            <w:proofErr w:type="gramStart"/>
            <w:r w:rsidRPr="007877CA">
              <w:rPr>
                <w:lang w:val="en-IN"/>
              </w:rPr>
              <w:t>c.category</w:t>
            </w:r>
            <w:proofErr w:type="gramEnd"/>
            <w:r w:rsidRPr="007877CA">
              <w:rPr>
                <w:lang w:val="en-IN"/>
              </w:rPr>
              <w:t>_name</w:t>
            </w:r>
            <w:proofErr w:type="spellEnd"/>
          </w:p>
          <w:p w14:paraId="4CE83D5D" w14:textId="77777777" w:rsidR="007877CA" w:rsidRPr="007877CA" w:rsidRDefault="007877CA" w:rsidP="007877CA">
            <w:pPr>
              <w:spacing w:after="40"/>
              <w:rPr>
                <w:lang w:val="en-IN"/>
              </w:rPr>
            </w:pPr>
            <w:r w:rsidRPr="007877CA">
              <w:rPr>
                <w:lang w:val="en-IN"/>
              </w:rPr>
              <w:t>FROM BOOK b</w:t>
            </w:r>
          </w:p>
          <w:p w14:paraId="0486F4A7" w14:textId="77777777" w:rsidR="007877CA" w:rsidRPr="007877CA" w:rsidRDefault="007877CA" w:rsidP="007877CA">
            <w:pPr>
              <w:spacing w:after="40"/>
              <w:rPr>
                <w:lang w:val="en-IN"/>
              </w:rPr>
            </w:pPr>
            <w:r w:rsidRPr="007877CA">
              <w:rPr>
                <w:lang w:val="en-IN"/>
              </w:rPr>
              <w:t xml:space="preserve">INNER JOIN PUBLISHER p ON </w:t>
            </w:r>
            <w:proofErr w:type="spellStart"/>
            <w:proofErr w:type="gramStart"/>
            <w:r w:rsidRPr="007877CA">
              <w:rPr>
                <w:lang w:val="en-IN"/>
              </w:rPr>
              <w:t>b.publisher</w:t>
            </w:r>
            <w:proofErr w:type="gramEnd"/>
            <w:r w:rsidRPr="007877CA">
              <w:rPr>
                <w:lang w:val="en-IN"/>
              </w:rPr>
              <w:t>_id</w:t>
            </w:r>
            <w:proofErr w:type="spellEnd"/>
            <w:r w:rsidRPr="007877CA">
              <w:rPr>
                <w:lang w:val="en-IN"/>
              </w:rPr>
              <w:t xml:space="preserve"> = </w:t>
            </w:r>
            <w:proofErr w:type="spellStart"/>
            <w:proofErr w:type="gramStart"/>
            <w:r w:rsidRPr="007877CA">
              <w:rPr>
                <w:lang w:val="en-IN"/>
              </w:rPr>
              <w:t>p.publisher</w:t>
            </w:r>
            <w:proofErr w:type="gramEnd"/>
            <w:r w:rsidRPr="007877CA">
              <w:rPr>
                <w:lang w:val="en-IN"/>
              </w:rPr>
              <w:t>_id</w:t>
            </w:r>
            <w:proofErr w:type="spellEnd"/>
          </w:p>
          <w:p w14:paraId="4864524E" w14:textId="77777777" w:rsidR="007877CA" w:rsidRPr="007877CA" w:rsidRDefault="007877CA" w:rsidP="007877CA">
            <w:pPr>
              <w:spacing w:after="40"/>
              <w:rPr>
                <w:lang w:val="en-IN"/>
              </w:rPr>
            </w:pPr>
            <w:r w:rsidRPr="007877CA">
              <w:rPr>
                <w:lang w:val="en-IN"/>
              </w:rPr>
              <w:t xml:space="preserve">INNER JOIN CATEGORY c ON </w:t>
            </w:r>
            <w:proofErr w:type="spellStart"/>
            <w:proofErr w:type="gramStart"/>
            <w:r w:rsidRPr="007877CA">
              <w:rPr>
                <w:lang w:val="en-IN"/>
              </w:rPr>
              <w:t>b.category</w:t>
            </w:r>
            <w:proofErr w:type="gramEnd"/>
            <w:r w:rsidRPr="007877CA">
              <w:rPr>
                <w:lang w:val="en-IN"/>
              </w:rPr>
              <w:t>_id</w:t>
            </w:r>
            <w:proofErr w:type="spellEnd"/>
            <w:r w:rsidRPr="007877CA">
              <w:rPr>
                <w:lang w:val="en-IN"/>
              </w:rPr>
              <w:t xml:space="preserve"> = </w:t>
            </w:r>
            <w:proofErr w:type="spellStart"/>
            <w:proofErr w:type="gramStart"/>
            <w:r w:rsidRPr="007877CA">
              <w:rPr>
                <w:lang w:val="en-IN"/>
              </w:rPr>
              <w:t>c.category</w:t>
            </w:r>
            <w:proofErr w:type="gramEnd"/>
            <w:r w:rsidRPr="007877CA">
              <w:rPr>
                <w:lang w:val="en-IN"/>
              </w:rPr>
              <w:t>_id</w:t>
            </w:r>
            <w:proofErr w:type="spellEnd"/>
            <w:r w:rsidRPr="007877CA">
              <w:rPr>
                <w:lang w:val="en-IN"/>
              </w:rPr>
              <w:t>;</w:t>
            </w:r>
          </w:p>
          <w:p w14:paraId="4BB6578C" w14:textId="77777777" w:rsidR="007877CA" w:rsidRPr="007877CA" w:rsidRDefault="007877CA" w:rsidP="007877CA">
            <w:pPr>
              <w:spacing w:after="40"/>
              <w:rPr>
                <w:lang w:val="en-IN"/>
              </w:rPr>
            </w:pPr>
          </w:p>
          <w:p w14:paraId="2D496E34" w14:textId="77777777" w:rsidR="007877CA" w:rsidRPr="007877CA" w:rsidRDefault="007877CA" w:rsidP="007877CA">
            <w:pPr>
              <w:spacing w:after="40"/>
              <w:rPr>
                <w:lang w:val="en-IN"/>
              </w:rPr>
            </w:pPr>
            <w:r w:rsidRPr="007877CA">
              <w:rPr>
                <w:i/>
                <w:iCs/>
                <w:lang w:val="en-IN"/>
              </w:rPr>
              <w:t xml:space="preserve">-- INNER JOIN: Book + </w:t>
            </w:r>
            <w:proofErr w:type="spellStart"/>
            <w:r w:rsidRPr="007877CA">
              <w:rPr>
                <w:i/>
                <w:iCs/>
                <w:lang w:val="en-IN"/>
              </w:rPr>
              <w:t>Book_Author</w:t>
            </w:r>
            <w:proofErr w:type="spellEnd"/>
            <w:r w:rsidRPr="007877CA">
              <w:rPr>
                <w:i/>
                <w:iCs/>
                <w:lang w:val="en-IN"/>
              </w:rPr>
              <w:t xml:space="preserve"> + Author (books with their authors)</w:t>
            </w:r>
          </w:p>
          <w:p w14:paraId="75157A48" w14:textId="77777777" w:rsidR="007877CA" w:rsidRPr="007877CA" w:rsidRDefault="007877CA" w:rsidP="007877CA">
            <w:pPr>
              <w:spacing w:after="40"/>
              <w:rPr>
                <w:lang w:val="en-IN"/>
              </w:rPr>
            </w:pPr>
            <w:r w:rsidRPr="007877CA">
              <w:rPr>
                <w:lang w:val="en-IN"/>
              </w:rPr>
              <w:t xml:space="preserve">SELECT </w:t>
            </w:r>
            <w:proofErr w:type="spellStart"/>
            <w:proofErr w:type="gramStart"/>
            <w:r w:rsidRPr="007877CA">
              <w:rPr>
                <w:lang w:val="en-IN"/>
              </w:rPr>
              <w:t>b.title</w:t>
            </w:r>
            <w:proofErr w:type="spellEnd"/>
            <w:proofErr w:type="gramEnd"/>
            <w:r w:rsidRPr="007877CA">
              <w:rPr>
                <w:lang w:val="en-IN"/>
              </w:rPr>
              <w:t xml:space="preserve">, </w:t>
            </w:r>
            <w:proofErr w:type="spellStart"/>
            <w:proofErr w:type="gramStart"/>
            <w:r w:rsidRPr="007877CA">
              <w:rPr>
                <w:lang w:val="en-IN"/>
              </w:rPr>
              <w:t>a.author</w:t>
            </w:r>
            <w:proofErr w:type="gramEnd"/>
            <w:r w:rsidRPr="007877CA">
              <w:rPr>
                <w:lang w:val="en-IN"/>
              </w:rPr>
              <w:t>_name</w:t>
            </w:r>
            <w:proofErr w:type="spellEnd"/>
          </w:p>
          <w:p w14:paraId="5401219A" w14:textId="77777777" w:rsidR="007877CA" w:rsidRPr="007877CA" w:rsidRDefault="007877CA" w:rsidP="007877CA">
            <w:pPr>
              <w:spacing w:after="40"/>
              <w:rPr>
                <w:lang w:val="en-IN"/>
              </w:rPr>
            </w:pPr>
            <w:r w:rsidRPr="007877CA">
              <w:rPr>
                <w:lang w:val="en-IN"/>
              </w:rPr>
              <w:t>FROM BOOK b</w:t>
            </w:r>
          </w:p>
          <w:p w14:paraId="4A72FE1E" w14:textId="77777777" w:rsidR="007877CA" w:rsidRPr="007877CA" w:rsidRDefault="007877CA" w:rsidP="007877CA">
            <w:pPr>
              <w:spacing w:after="40"/>
              <w:rPr>
                <w:lang w:val="en-IN"/>
              </w:rPr>
            </w:pPr>
            <w:r w:rsidRPr="007877CA">
              <w:rPr>
                <w:lang w:val="en-IN"/>
              </w:rPr>
              <w:t xml:space="preserve">INNER JOIN BOOK_AUTHOR </w:t>
            </w:r>
            <w:proofErr w:type="spellStart"/>
            <w:r w:rsidRPr="007877CA">
              <w:rPr>
                <w:lang w:val="en-IN"/>
              </w:rPr>
              <w:t>ba</w:t>
            </w:r>
            <w:proofErr w:type="spellEnd"/>
            <w:r w:rsidRPr="007877CA">
              <w:rPr>
                <w:lang w:val="en-IN"/>
              </w:rPr>
              <w:t xml:space="preserve"> ON </w:t>
            </w:r>
            <w:proofErr w:type="spellStart"/>
            <w:proofErr w:type="gramStart"/>
            <w:r w:rsidRPr="007877CA">
              <w:rPr>
                <w:lang w:val="en-IN"/>
              </w:rPr>
              <w:t>b.book</w:t>
            </w:r>
            <w:proofErr w:type="gramEnd"/>
            <w:r w:rsidRPr="007877CA">
              <w:rPr>
                <w:lang w:val="en-IN"/>
              </w:rPr>
              <w:t>_id</w:t>
            </w:r>
            <w:proofErr w:type="spellEnd"/>
            <w:r w:rsidRPr="007877CA">
              <w:rPr>
                <w:lang w:val="en-IN"/>
              </w:rPr>
              <w:t xml:space="preserve"> = </w:t>
            </w:r>
            <w:proofErr w:type="spellStart"/>
            <w:proofErr w:type="gramStart"/>
            <w:r w:rsidRPr="007877CA">
              <w:rPr>
                <w:lang w:val="en-IN"/>
              </w:rPr>
              <w:t>ba.book</w:t>
            </w:r>
            <w:proofErr w:type="gramEnd"/>
            <w:r w:rsidRPr="007877CA">
              <w:rPr>
                <w:lang w:val="en-IN"/>
              </w:rPr>
              <w:t>_id</w:t>
            </w:r>
            <w:proofErr w:type="spellEnd"/>
          </w:p>
          <w:p w14:paraId="388B9153" w14:textId="77777777" w:rsidR="007877CA" w:rsidRPr="007877CA" w:rsidRDefault="007877CA" w:rsidP="007877CA">
            <w:pPr>
              <w:spacing w:after="40"/>
              <w:rPr>
                <w:lang w:val="en-IN"/>
              </w:rPr>
            </w:pPr>
            <w:r w:rsidRPr="007877CA">
              <w:rPr>
                <w:lang w:val="en-IN"/>
              </w:rPr>
              <w:t xml:space="preserve">INNER JOIN AUTHOR a ON </w:t>
            </w:r>
            <w:proofErr w:type="spellStart"/>
            <w:proofErr w:type="gramStart"/>
            <w:r w:rsidRPr="007877CA">
              <w:rPr>
                <w:lang w:val="en-IN"/>
              </w:rPr>
              <w:t>ba.author</w:t>
            </w:r>
            <w:proofErr w:type="gramEnd"/>
            <w:r w:rsidRPr="007877CA">
              <w:rPr>
                <w:lang w:val="en-IN"/>
              </w:rPr>
              <w:t>_id</w:t>
            </w:r>
            <w:proofErr w:type="spellEnd"/>
            <w:r w:rsidRPr="007877CA">
              <w:rPr>
                <w:lang w:val="en-IN"/>
              </w:rPr>
              <w:t xml:space="preserve"> = </w:t>
            </w:r>
            <w:proofErr w:type="spellStart"/>
            <w:proofErr w:type="gramStart"/>
            <w:r w:rsidRPr="007877CA">
              <w:rPr>
                <w:lang w:val="en-IN"/>
              </w:rPr>
              <w:t>a.author</w:t>
            </w:r>
            <w:proofErr w:type="gramEnd"/>
            <w:r w:rsidRPr="007877CA">
              <w:rPr>
                <w:lang w:val="en-IN"/>
              </w:rPr>
              <w:t>_id</w:t>
            </w:r>
            <w:proofErr w:type="spellEnd"/>
          </w:p>
          <w:p w14:paraId="5D53017B" w14:textId="77777777" w:rsidR="007877CA" w:rsidRPr="007877CA" w:rsidRDefault="007877CA" w:rsidP="007877CA">
            <w:pPr>
              <w:spacing w:after="40"/>
              <w:rPr>
                <w:lang w:val="en-IN"/>
              </w:rPr>
            </w:pPr>
            <w:r w:rsidRPr="007877CA">
              <w:rPr>
                <w:lang w:val="en-IN"/>
              </w:rPr>
              <w:t xml:space="preserve">ORDER BY </w:t>
            </w:r>
            <w:proofErr w:type="spellStart"/>
            <w:proofErr w:type="gramStart"/>
            <w:r w:rsidRPr="007877CA">
              <w:rPr>
                <w:lang w:val="en-IN"/>
              </w:rPr>
              <w:t>b.title</w:t>
            </w:r>
            <w:proofErr w:type="spellEnd"/>
            <w:proofErr w:type="gramEnd"/>
            <w:r w:rsidRPr="007877CA">
              <w:rPr>
                <w:lang w:val="en-IN"/>
              </w:rPr>
              <w:t>;</w:t>
            </w:r>
          </w:p>
          <w:p w14:paraId="546CADD7" w14:textId="77777777" w:rsidR="007877CA" w:rsidRPr="007877CA" w:rsidRDefault="007877CA" w:rsidP="007877CA">
            <w:pPr>
              <w:spacing w:after="40"/>
              <w:rPr>
                <w:lang w:val="en-IN"/>
              </w:rPr>
            </w:pPr>
          </w:p>
          <w:p w14:paraId="6855E8FF" w14:textId="77777777" w:rsidR="007877CA" w:rsidRPr="007877CA" w:rsidRDefault="007877CA" w:rsidP="007877CA">
            <w:pPr>
              <w:spacing w:after="40"/>
              <w:rPr>
                <w:lang w:val="en-IN"/>
              </w:rPr>
            </w:pPr>
            <w:r w:rsidRPr="007877CA">
              <w:rPr>
                <w:i/>
                <w:iCs/>
                <w:lang w:val="en-IN"/>
              </w:rPr>
              <w:t>-- INNER JOIN: Issue + Student + Book + Librarian (full transaction detail)</w:t>
            </w:r>
          </w:p>
          <w:p w14:paraId="42D85AF3" w14:textId="77777777" w:rsidR="007877CA" w:rsidRPr="007877CA" w:rsidRDefault="007877CA" w:rsidP="007877CA">
            <w:pPr>
              <w:spacing w:after="40"/>
              <w:rPr>
                <w:lang w:val="en-IN"/>
              </w:rPr>
            </w:pPr>
            <w:r w:rsidRPr="007877CA">
              <w:rPr>
                <w:lang w:val="en-IN"/>
              </w:rPr>
              <w:t xml:space="preserve">SELECT </w:t>
            </w:r>
            <w:proofErr w:type="spellStart"/>
            <w:proofErr w:type="gramStart"/>
            <w:r w:rsidRPr="007877CA">
              <w:rPr>
                <w:lang w:val="en-IN"/>
              </w:rPr>
              <w:t>i.issue</w:t>
            </w:r>
            <w:proofErr w:type="gramEnd"/>
            <w:r w:rsidRPr="007877CA">
              <w:rPr>
                <w:lang w:val="en-IN"/>
              </w:rPr>
              <w:t>_id</w:t>
            </w:r>
            <w:proofErr w:type="spellEnd"/>
            <w:r w:rsidRPr="007877CA">
              <w:rPr>
                <w:lang w:val="en-IN"/>
              </w:rPr>
              <w:t xml:space="preserve">, s.name AS </w:t>
            </w:r>
            <w:proofErr w:type="spellStart"/>
            <w:r w:rsidRPr="007877CA">
              <w:rPr>
                <w:lang w:val="en-IN"/>
              </w:rPr>
              <w:t>student_name</w:t>
            </w:r>
            <w:proofErr w:type="spellEnd"/>
            <w:r w:rsidRPr="007877CA">
              <w:rPr>
                <w:lang w:val="en-IN"/>
              </w:rPr>
              <w:t xml:space="preserve">, </w:t>
            </w:r>
            <w:proofErr w:type="spellStart"/>
            <w:proofErr w:type="gramStart"/>
            <w:r w:rsidRPr="007877CA">
              <w:rPr>
                <w:lang w:val="en-IN"/>
              </w:rPr>
              <w:t>b.title</w:t>
            </w:r>
            <w:proofErr w:type="spellEnd"/>
            <w:proofErr w:type="gramEnd"/>
            <w:r w:rsidRPr="007877CA">
              <w:rPr>
                <w:lang w:val="en-IN"/>
              </w:rPr>
              <w:t xml:space="preserve"> AS </w:t>
            </w:r>
            <w:proofErr w:type="spellStart"/>
            <w:r w:rsidRPr="007877CA">
              <w:rPr>
                <w:lang w:val="en-IN"/>
              </w:rPr>
              <w:t>book_title</w:t>
            </w:r>
            <w:proofErr w:type="spellEnd"/>
            <w:r w:rsidRPr="007877CA">
              <w:rPr>
                <w:lang w:val="en-IN"/>
              </w:rPr>
              <w:t>,</w:t>
            </w:r>
          </w:p>
          <w:p w14:paraId="0125EDBB" w14:textId="77777777" w:rsidR="007877CA" w:rsidRPr="007877CA" w:rsidRDefault="007877CA" w:rsidP="007877CA">
            <w:pPr>
              <w:spacing w:after="40"/>
              <w:rPr>
                <w:lang w:val="en-IN"/>
              </w:rPr>
            </w:pPr>
            <w:r w:rsidRPr="007877CA">
              <w:rPr>
                <w:lang w:val="en-IN"/>
              </w:rPr>
              <w:t xml:space="preserve">       l.name AS </w:t>
            </w:r>
            <w:proofErr w:type="spellStart"/>
            <w:r w:rsidRPr="007877CA">
              <w:rPr>
                <w:lang w:val="en-IN"/>
              </w:rPr>
              <w:t>librarian_name</w:t>
            </w:r>
            <w:proofErr w:type="spellEnd"/>
            <w:r w:rsidRPr="007877CA">
              <w:rPr>
                <w:lang w:val="en-IN"/>
              </w:rPr>
              <w:t xml:space="preserve">, </w:t>
            </w:r>
            <w:proofErr w:type="spellStart"/>
            <w:proofErr w:type="gramStart"/>
            <w:r w:rsidRPr="007877CA">
              <w:rPr>
                <w:lang w:val="en-IN"/>
              </w:rPr>
              <w:t>i.issue</w:t>
            </w:r>
            <w:proofErr w:type="gramEnd"/>
            <w:r w:rsidRPr="007877CA">
              <w:rPr>
                <w:lang w:val="en-IN"/>
              </w:rPr>
              <w:t>_date</w:t>
            </w:r>
            <w:proofErr w:type="spellEnd"/>
            <w:r w:rsidRPr="007877CA">
              <w:rPr>
                <w:lang w:val="en-IN"/>
              </w:rPr>
              <w:t xml:space="preserve">, </w:t>
            </w:r>
            <w:proofErr w:type="spellStart"/>
            <w:r w:rsidRPr="007877CA">
              <w:rPr>
                <w:lang w:val="en-IN"/>
              </w:rPr>
              <w:t>i.due_date</w:t>
            </w:r>
            <w:proofErr w:type="spellEnd"/>
            <w:r w:rsidRPr="007877CA">
              <w:rPr>
                <w:lang w:val="en-IN"/>
              </w:rPr>
              <w:t xml:space="preserve">, </w:t>
            </w:r>
            <w:proofErr w:type="spellStart"/>
            <w:proofErr w:type="gramStart"/>
            <w:r w:rsidRPr="007877CA">
              <w:rPr>
                <w:lang w:val="en-IN"/>
              </w:rPr>
              <w:t>i.status</w:t>
            </w:r>
            <w:proofErr w:type="spellEnd"/>
            <w:proofErr w:type="gramEnd"/>
          </w:p>
          <w:p w14:paraId="271DBD0E" w14:textId="77777777" w:rsidR="007877CA" w:rsidRPr="007877CA" w:rsidRDefault="007877CA" w:rsidP="007877CA">
            <w:pPr>
              <w:spacing w:after="40"/>
              <w:rPr>
                <w:lang w:val="en-IN"/>
              </w:rPr>
            </w:pPr>
            <w:r w:rsidRPr="007877CA">
              <w:rPr>
                <w:lang w:val="en-IN"/>
              </w:rPr>
              <w:t xml:space="preserve">FROM ISSUE </w:t>
            </w:r>
            <w:proofErr w:type="spellStart"/>
            <w:r w:rsidRPr="007877CA">
              <w:rPr>
                <w:lang w:val="en-IN"/>
              </w:rPr>
              <w:t>i</w:t>
            </w:r>
            <w:proofErr w:type="spellEnd"/>
          </w:p>
          <w:p w14:paraId="3AEA9CAD" w14:textId="77777777" w:rsidR="007877CA" w:rsidRPr="007877CA" w:rsidRDefault="007877CA" w:rsidP="007877CA">
            <w:pPr>
              <w:spacing w:after="40"/>
              <w:rPr>
                <w:lang w:val="en-IN"/>
              </w:rPr>
            </w:pPr>
            <w:r w:rsidRPr="007877CA">
              <w:rPr>
                <w:lang w:val="en-IN"/>
              </w:rPr>
              <w:t xml:space="preserve">INNER JOIN STUDENT s   ON </w:t>
            </w:r>
            <w:proofErr w:type="spellStart"/>
            <w:proofErr w:type="gramStart"/>
            <w:r w:rsidRPr="007877CA">
              <w:rPr>
                <w:lang w:val="en-IN"/>
              </w:rPr>
              <w:t>i.student</w:t>
            </w:r>
            <w:proofErr w:type="gramEnd"/>
            <w:r w:rsidRPr="007877CA">
              <w:rPr>
                <w:lang w:val="en-IN"/>
              </w:rPr>
              <w:t>_id</w:t>
            </w:r>
            <w:proofErr w:type="spellEnd"/>
            <w:r w:rsidRPr="007877CA">
              <w:rPr>
                <w:lang w:val="en-IN"/>
              </w:rPr>
              <w:t xml:space="preserve"> = </w:t>
            </w:r>
            <w:proofErr w:type="spellStart"/>
            <w:proofErr w:type="gramStart"/>
            <w:r w:rsidRPr="007877CA">
              <w:rPr>
                <w:lang w:val="en-IN"/>
              </w:rPr>
              <w:t>s.student</w:t>
            </w:r>
            <w:proofErr w:type="gramEnd"/>
            <w:r w:rsidRPr="007877CA">
              <w:rPr>
                <w:lang w:val="en-IN"/>
              </w:rPr>
              <w:t>_id</w:t>
            </w:r>
            <w:proofErr w:type="spellEnd"/>
          </w:p>
          <w:p w14:paraId="55896EFA" w14:textId="77777777" w:rsidR="007877CA" w:rsidRPr="007877CA" w:rsidRDefault="007877CA" w:rsidP="007877CA">
            <w:pPr>
              <w:spacing w:after="40"/>
              <w:rPr>
                <w:lang w:val="en-IN"/>
              </w:rPr>
            </w:pPr>
            <w:r w:rsidRPr="007877CA">
              <w:rPr>
                <w:lang w:val="en-IN"/>
              </w:rPr>
              <w:t xml:space="preserve">INNER JOIN BOOK b      ON </w:t>
            </w:r>
            <w:proofErr w:type="spellStart"/>
            <w:proofErr w:type="gramStart"/>
            <w:r w:rsidRPr="007877CA">
              <w:rPr>
                <w:lang w:val="en-IN"/>
              </w:rPr>
              <w:t>i.book</w:t>
            </w:r>
            <w:proofErr w:type="gramEnd"/>
            <w:r w:rsidRPr="007877CA">
              <w:rPr>
                <w:lang w:val="en-IN"/>
              </w:rPr>
              <w:t>_id</w:t>
            </w:r>
            <w:proofErr w:type="spellEnd"/>
            <w:r w:rsidRPr="007877CA">
              <w:rPr>
                <w:lang w:val="en-IN"/>
              </w:rPr>
              <w:t xml:space="preserve"> = </w:t>
            </w:r>
            <w:proofErr w:type="spellStart"/>
            <w:proofErr w:type="gramStart"/>
            <w:r w:rsidRPr="007877CA">
              <w:rPr>
                <w:lang w:val="en-IN"/>
              </w:rPr>
              <w:t>b.book</w:t>
            </w:r>
            <w:proofErr w:type="gramEnd"/>
            <w:r w:rsidRPr="007877CA">
              <w:rPr>
                <w:lang w:val="en-IN"/>
              </w:rPr>
              <w:t>_id</w:t>
            </w:r>
            <w:proofErr w:type="spellEnd"/>
          </w:p>
          <w:p w14:paraId="147351FA" w14:textId="77777777" w:rsidR="007877CA" w:rsidRPr="007877CA" w:rsidRDefault="007877CA" w:rsidP="007877CA">
            <w:pPr>
              <w:spacing w:after="40"/>
              <w:rPr>
                <w:lang w:val="en-IN"/>
              </w:rPr>
            </w:pPr>
            <w:r w:rsidRPr="007877CA">
              <w:rPr>
                <w:lang w:val="en-IN"/>
              </w:rPr>
              <w:t xml:space="preserve">INNER JOIN LIBRARIAN l ON </w:t>
            </w:r>
            <w:proofErr w:type="spellStart"/>
            <w:proofErr w:type="gramStart"/>
            <w:r w:rsidRPr="007877CA">
              <w:rPr>
                <w:lang w:val="en-IN"/>
              </w:rPr>
              <w:t>i.librarian</w:t>
            </w:r>
            <w:proofErr w:type="gramEnd"/>
            <w:r w:rsidRPr="007877CA">
              <w:rPr>
                <w:lang w:val="en-IN"/>
              </w:rPr>
              <w:t>_id</w:t>
            </w:r>
            <w:proofErr w:type="spellEnd"/>
            <w:r w:rsidRPr="007877CA">
              <w:rPr>
                <w:lang w:val="en-IN"/>
              </w:rPr>
              <w:t xml:space="preserve"> = </w:t>
            </w:r>
            <w:proofErr w:type="spellStart"/>
            <w:proofErr w:type="gramStart"/>
            <w:r w:rsidRPr="007877CA">
              <w:rPr>
                <w:lang w:val="en-IN"/>
              </w:rPr>
              <w:t>l.librarian</w:t>
            </w:r>
            <w:proofErr w:type="gramEnd"/>
            <w:r w:rsidRPr="007877CA">
              <w:rPr>
                <w:lang w:val="en-IN"/>
              </w:rPr>
              <w:t>_id</w:t>
            </w:r>
            <w:proofErr w:type="spellEnd"/>
            <w:r w:rsidRPr="007877CA">
              <w:rPr>
                <w:lang w:val="en-IN"/>
              </w:rPr>
              <w:t>;</w:t>
            </w:r>
          </w:p>
          <w:p w14:paraId="271C9F8A" w14:textId="77777777" w:rsidR="007877CA" w:rsidRPr="007877CA" w:rsidRDefault="007877CA" w:rsidP="007877CA">
            <w:pPr>
              <w:spacing w:after="40"/>
              <w:rPr>
                <w:lang w:val="en-IN"/>
              </w:rPr>
            </w:pPr>
          </w:p>
          <w:p w14:paraId="1021420F" w14:textId="77777777" w:rsidR="007877CA" w:rsidRPr="007877CA" w:rsidRDefault="007877CA" w:rsidP="007877CA">
            <w:pPr>
              <w:spacing w:after="40"/>
              <w:rPr>
                <w:lang w:val="en-IN"/>
              </w:rPr>
            </w:pPr>
            <w:r w:rsidRPr="007877CA">
              <w:rPr>
                <w:i/>
                <w:iCs/>
                <w:lang w:val="en-IN"/>
              </w:rPr>
              <w:t>-- LEFT JOIN: Issue + Fine (show every issue, with fine details if any exist)</w:t>
            </w:r>
          </w:p>
          <w:p w14:paraId="66EFF384" w14:textId="77777777" w:rsidR="007877CA" w:rsidRPr="007877CA" w:rsidRDefault="007877CA" w:rsidP="007877CA">
            <w:pPr>
              <w:spacing w:after="40"/>
              <w:rPr>
                <w:lang w:val="en-IN"/>
              </w:rPr>
            </w:pPr>
            <w:r w:rsidRPr="007877CA">
              <w:rPr>
                <w:lang w:val="en-IN"/>
              </w:rPr>
              <w:t xml:space="preserve">SELECT </w:t>
            </w:r>
            <w:proofErr w:type="spellStart"/>
            <w:proofErr w:type="gramStart"/>
            <w:r w:rsidRPr="007877CA">
              <w:rPr>
                <w:lang w:val="en-IN"/>
              </w:rPr>
              <w:t>i.issue</w:t>
            </w:r>
            <w:proofErr w:type="gramEnd"/>
            <w:r w:rsidRPr="007877CA">
              <w:rPr>
                <w:lang w:val="en-IN"/>
              </w:rPr>
              <w:t>_id</w:t>
            </w:r>
            <w:proofErr w:type="spellEnd"/>
            <w:r w:rsidRPr="007877CA">
              <w:rPr>
                <w:lang w:val="en-IN"/>
              </w:rPr>
              <w:t xml:space="preserve">, </w:t>
            </w:r>
            <w:proofErr w:type="spellStart"/>
            <w:proofErr w:type="gramStart"/>
            <w:r w:rsidRPr="007877CA">
              <w:rPr>
                <w:lang w:val="en-IN"/>
              </w:rPr>
              <w:t>i.status</w:t>
            </w:r>
            <w:proofErr w:type="spellEnd"/>
            <w:proofErr w:type="gramEnd"/>
            <w:r w:rsidRPr="007877CA">
              <w:rPr>
                <w:lang w:val="en-IN"/>
              </w:rPr>
              <w:t xml:space="preserve">, </w:t>
            </w:r>
            <w:proofErr w:type="spellStart"/>
            <w:proofErr w:type="gramStart"/>
            <w:r w:rsidRPr="007877CA">
              <w:rPr>
                <w:lang w:val="en-IN"/>
              </w:rPr>
              <w:t>f.amount</w:t>
            </w:r>
            <w:proofErr w:type="spellEnd"/>
            <w:proofErr w:type="gramEnd"/>
            <w:r w:rsidRPr="007877CA">
              <w:rPr>
                <w:lang w:val="en-IN"/>
              </w:rPr>
              <w:t xml:space="preserve">, </w:t>
            </w:r>
            <w:proofErr w:type="spellStart"/>
            <w:proofErr w:type="gramStart"/>
            <w:r w:rsidRPr="007877CA">
              <w:rPr>
                <w:lang w:val="en-IN"/>
              </w:rPr>
              <w:t>f.payment</w:t>
            </w:r>
            <w:proofErr w:type="gramEnd"/>
            <w:r w:rsidRPr="007877CA">
              <w:rPr>
                <w:lang w:val="en-IN"/>
              </w:rPr>
              <w:t>_status</w:t>
            </w:r>
            <w:proofErr w:type="spellEnd"/>
          </w:p>
          <w:p w14:paraId="1E5E0664" w14:textId="77777777" w:rsidR="007877CA" w:rsidRPr="007877CA" w:rsidRDefault="007877CA" w:rsidP="007877CA">
            <w:pPr>
              <w:spacing w:after="40"/>
              <w:rPr>
                <w:lang w:val="en-IN"/>
              </w:rPr>
            </w:pPr>
            <w:r w:rsidRPr="007877CA">
              <w:rPr>
                <w:lang w:val="en-IN"/>
              </w:rPr>
              <w:t xml:space="preserve">FROM ISSUE </w:t>
            </w:r>
            <w:proofErr w:type="spellStart"/>
            <w:r w:rsidRPr="007877CA">
              <w:rPr>
                <w:lang w:val="en-IN"/>
              </w:rPr>
              <w:t>i</w:t>
            </w:r>
            <w:proofErr w:type="spellEnd"/>
          </w:p>
          <w:p w14:paraId="1827F256" w14:textId="77777777" w:rsidR="007877CA" w:rsidRPr="007877CA" w:rsidRDefault="007877CA" w:rsidP="007877CA">
            <w:pPr>
              <w:spacing w:after="40"/>
              <w:rPr>
                <w:lang w:val="en-IN"/>
              </w:rPr>
            </w:pPr>
            <w:r w:rsidRPr="007877CA">
              <w:rPr>
                <w:lang w:val="en-IN"/>
              </w:rPr>
              <w:t xml:space="preserve">LEFT JOIN FINE f ON </w:t>
            </w:r>
            <w:proofErr w:type="spellStart"/>
            <w:proofErr w:type="gramStart"/>
            <w:r w:rsidRPr="007877CA">
              <w:rPr>
                <w:lang w:val="en-IN"/>
              </w:rPr>
              <w:t>i.issue</w:t>
            </w:r>
            <w:proofErr w:type="gramEnd"/>
            <w:r w:rsidRPr="007877CA">
              <w:rPr>
                <w:lang w:val="en-IN"/>
              </w:rPr>
              <w:t>_id</w:t>
            </w:r>
            <w:proofErr w:type="spellEnd"/>
            <w:r w:rsidRPr="007877CA">
              <w:rPr>
                <w:lang w:val="en-IN"/>
              </w:rPr>
              <w:t xml:space="preserve"> = </w:t>
            </w:r>
            <w:proofErr w:type="spellStart"/>
            <w:proofErr w:type="gramStart"/>
            <w:r w:rsidRPr="007877CA">
              <w:rPr>
                <w:lang w:val="en-IN"/>
              </w:rPr>
              <w:t>f.issue</w:t>
            </w:r>
            <w:proofErr w:type="gramEnd"/>
            <w:r w:rsidRPr="007877CA">
              <w:rPr>
                <w:lang w:val="en-IN"/>
              </w:rPr>
              <w:t>_id</w:t>
            </w:r>
            <w:proofErr w:type="spellEnd"/>
            <w:r w:rsidRPr="007877CA">
              <w:rPr>
                <w:lang w:val="en-IN"/>
              </w:rPr>
              <w:t>;</w:t>
            </w:r>
          </w:p>
          <w:p w14:paraId="4F889612" w14:textId="77777777" w:rsidR="007877CA" w:rsidRPr="007877CA" w:rsidRDefault="007877CA" w:rsidP="007877CA">
            <w:pPr>
              <w:spacing w:after="40"/>
              <w:rPr>
                <w:lang w:val="en-IN"/>
              </w:rPr>
            </w:pPr>
          </w:p>
          <w:p w14:paraId="45F21FA8" w14:textId="77777777" w:rsidR="007877CA" w:rsidRPr="007877CA" w:rsidRDefault="007877CA" w:rsidP="007877CA">
            <w:pPr>
              <w:spacing w:after="40"/>
              <w:rPr>
                <w:lang w:val="en-IN"/>
              </w:rPr>
            </w:pPr>
            <w:r w:rsidRPr="007877CA">
              <w:rPr>
                <w:i/>
                <w:iCs/>
                <w:lang w:val="en-IN"/>
              </w:rPr>
              <w:t>-- RIGHT JOIN: same as above, from FINE's perspective (every fine, with its issue)</w:t>
            </w:r>
          </w:p>
          <w:p w14:paraId="74B5582E" w14:textId="77777777" w:rsidR="007877CA" w:rsidRPr="007877CA" w:rsidRDefault="007877CA" w:rsidP="007877CA">
            <w:pPr>
              <w:spacing w:after="40"/>
              <w:rPr>
                <w:lang w:val="en-IN"/>
              </w:rPr>
            </w:pPr>
            <w:r w:rsidRPr="007877CA">
              <w:rPr>
                <w:lang w:val="en-IN"/>
              </w:rPr>
              <w:t xml:space="preserve">SELECT </w:t>
            </w:r>
            <w:proofErr w:type="spellStart"/>
            <w:proofErr w:type="gramStart"/>
            <w:r w:rsidRPr="007877CA">
              <w:rPr>
                <w:lang w:val="en-IN"/>
              </w:rPr>
              <w:t>i.issue</w:t>
            </w:r>
            <w:proofErr w:type="gramEnd"/>
            <w:r w:rsidRPr="007877CA">
              <w:rPr>
                <w:lang w:val="en-IN"/>
              </w:rPr>
              <w:t>_id</w:t>
            </w:r>
            <w:proofErr w:type="spellEnd"/>
            <w:r w:rsidRPr="007877CA">
              <w:rPr>
                <w:lang w:val="en-IN"/>
              </w:rPr>
              <w:t xml:space="preserve">, </w:t>
            </w:r>
            <w:proofErr w:type="spellStart"/>
            <w:proofErr w:type="gramStart"/>
            <w:r w:rsidRPr="007877CA">
              <w:rPr>
                <w:lang w:val="en-IN"/>
              </w:rPr>
              <w:t>i.status</w:t>
            </w:r>
            <w:proofErr w:type="spellEnd"/>
            <w:proofErr w:type="gramEnd"/>
            <w:r w:rsidRPr="007877CA">
              <w:rPr>
                <w:lang w:val="en-IN"/>
              </w:rPr>
              <w:t xml:space="preserve">, </w:t>
            </w:r>
            <w:proofErr w:type="spellStart"/>
            <w:proofErr w:type="gramStart"/>
            <w:r w:rsidRPr="007877CA">
              <w:rPr>
                <w:lang w:val="en-IN"/>
              </w:rPr>
              <w:t>f.amount</w:t>
            </w:r>
            <w:proofErr w:type="spellEnd"/>
            <w:proofErr w:type="gramEnd"/>
            <w:r w:rsidRPr="007877CA">
              <w:rPr>
                <w:lang w:val="en-IN"/>
              </w:rPr>
              <w:t xml:space="preserve">, </w:t>
            </w:r>
            <w:proofErr w:type="spellStart"/>
            <w:proofErr w:type="gramStart"/>
            <w:r w:rsidRPr="007877CA">
              <w:rPr>
                <w:lang w:val="en-IN"/>
              </w:rPr>
              <w:t>f.payment</w:t>
            </w:r>
            <w:proofErr w:type="gramEnd"/>
            <w:r w:rsidRPr="007877CA">
              <w:rPr>
                <w:lang w:val="en-IN"/>
              </w:rPr>
              <w:t>_status</w:t>
            </w:r>
            <w:proofErr w:type="spellEnd"/>
          </w:p>
          <w:p w14:paraId="6C04C8FB" w14:textId="77777777" w:rsidR="007877CA" w:rsidRPr="007877CA" w:rsidRDefault="007877CA" w:rsidP="007877CA">
            <w:pPr>
              <w:spacing w:after="40"/>
              <w:rPr>
                <w:lang w:val="en-IN"/>
              </w:rPr>
            </w:pPr>
            <w:r w:rsidRPr="007877CA">
              <w:rPr>
                <w:lang w:val="en-IN"/>
              </w:rPr>
              <w:t xml:space="preserve">FROM ISSUE </w:t>
            </w:r>
            <w:proofErr w:type="spellStart"/>
            <w:r w:rsidRPr="007877CA">
              <w:rPr>
                <w:lang w:val="en-IN"/>
              </w:rPr>
              <w:t>i</w:t>
            </w:r>
            <w:proofErr w:type="spellEnd"/>
          </w:p>
          <w:p w14:paraId="0E9F3129" w14:textId="77777777" w:rsidR="007877CA" w:rsidRPr="007877CA" w:rsidRDefault="007877CA" w:rsidP="007877CA">
            <w:pPr>
              <w:spacing w:after="40"/>
              <w:rPr>
                <w:lang w:val="en-IN"/>
              </w:rPr>
            </w:pPr>
            <w:r w:rsidRPr="007877CA">
              <w:rPr>
                <w:lang w:val="en-IN"/>
              </w:rPr>
              <w:t xml:space="preserve">RIGHT JOIN FINE f ON </w:t>
            </w:r>
            <w:proofErr w:type="spellStart"/>
            <w:proofErr w:type="gramStart"/>
            <w:r w:rsidRPr="007877CA">
              <w:rPr>
                <w:lang w:val="en-IN"/>
              </w:rPr>
              <w:t>i.issue</w:t>
            </w:r>
            <w:proofErr w:type="gramEnd"/>
            <w:r w:rsidRPr="007877CA">
              <w:rPr>
                <w:lang w:val="en-IN"/>
              </w:rPr>
              <w:t>_id</w:t>
            </w:r>
            <w:proofErr w:type="spellEnd"/>
            <w:r w:rsidRPr="007877CA">
              <w:rPr>
                <w:lang w:val="en-IN"/>
              </w:rPr>
              <w:t xml:space="preserve"> = </w:t>
            </w:r>
            <w:proofErr w:type="spellStart"/>
            <w:proofErr w:type="gramStart"/>
            <w:r w:rsidRPr="007877CA">
              <w:rPr>
                <w:lang w:val="en-IN"/>
              </w:rPr>
              <w:t>f.issue</w:t>
            </w:r>
            <w:proofErr w:type="gramEnd"/>
            <w:r w:rsidRPr="007877CA">
              <w:rPr>
                <w:lang w:val="en-IN"/>
              </w:rPr>
              <w:t>_id</w:t>
            </w:r>
            <w:proofErr w:type="spellEnd"/>
            <w:r w:rsidRPr="007877CA">
              <w:rPr>
                <w:lang w:val="en-IN"/>
              </w:rPr>
              <w:t>;</w:t>
            </w:r>
          </w:p>
          <w:p w14:paraId="0C2D9BA2" w14:textId="77777777" w:rsidR="007877CA" w:rsidRPr="007877CA" w:rsidRDefault="007877CA" w:rsidP="007877CA">
            <w:pPr>
              <w:spacing w:after="40"/>
              <w:rPr>
                <w:lang w:val="en-IN"/>
              </w:rPr>
            </w:pPr>
          </w:p>
          <w:p w14:paraId="4CB84FFF" w14:textId="77777777" w:rsidR="007877CA" w:rsidRPr="007877CA" w:rsidRDefault="007877CA" w:rsidP="007877CA">
            <w:pPr>
              <w:spacing w:after="40"/>
              <w:rPr>
                <w:lang w:val="en-IN"/>
              </w:rPr>
            </w:pPr>
            <w:r w:rsidRPr="007877CA">
              <w:rPr>
                <w:i/>
                <w:iCs/>
                <w:lang w:val="en-IN"/>
              </w:rPr>
              <w:t>-- SELF JOIN: students in the same department (paired up, genuinely useful for finding peers)</w:t>
            </w:r>
          </w:p>
          <w:p w14:paraId="55E1C1AD" w14:textId="77777777" w:rsidR="007877CA" w:rsidRPr="007877CA" w:rsidRDefault="007877CA" w:rsidP="007877CA">
            <w:pPr>
              <w:spacing w:after="40"/>
              <w:rPr>
                <w:lang w:val="en-IN"/>
              </w:rPr>
            </w:pPr>
            <w:r w:rsidRPr="007877CA">
              <w:rPr>
                <w:lang w:val="en-IN"/>
              </w:rPr>
              <w:t xml:space="preserve">SELECT s1.name AS </w:t>
            </w:r>
            <w:proofErr w:type="spellStart"/>
            <w:r w:rsidRPr="007877CA">
              <w:rPr>
                <w:lang w:val="en-IN"/>
              </w:rPr>
              <w:t>student_a</w:t>
            </w:r>
            <w:proofErr w:type="spellEnd"/>
            <w:r w:rsidRPr="007877CA">
              <w:rPr>
                <w:lang w:val="en-IN"/>
              </w:rPr>
              <w:t xml:space="preserve">, s2.name AS </w:t>
            </w:r>
            <w:proofErr w:type="spellStart"/>
            <w:r w:rsidRPr="007877CA">
              <w:rPr>
                <w:lang w:val="en-IN"/>
              </w:rPr>
              <w:t>student_b</w:t>
            </w:r>
            <w:proofErr w:type="spellEnd"/>
            <w:r w:rsidRPr="007877CA">
              <w:rPr>
                <w:lang w:val="en-IN"/>
              </w:rPr>
              <w:t>, s</w:t>
            </w:r>
            <w:proofErr w:type="gramStart"/>
            <w:r w:rsidRPr="007877CA">
              <w:rPr>
                <w:lang w:val="en-IN"/>
              </w:rPr>
              <w:t>1.department</w:t>
            </w:r>
            <w:proofErr w:type="gramEnd"/>
          </w:p>
          <w:p w14:paraId="50CFF418" w14:textId="77777777" w:rsidR="007877CA" w:rsidRPr="007877CA" w:rsidRDefault="007877CA" w:rsidP="007877CA">
            <w:pPr>
              <w:spacing w:after="40"/>
              <w:rPr>
                <w:lang w:val="en-IN"/>
              </w:rPr>
            </w:pPr>
            <w:r w:rsidRPr="007877CA">
              <w:rPr>
                <w:lang w:val="en-IN"/>
              </w:rPr>
              <w:t>FROM STUDENT s1</w:t>
            </w:r>
          </w:p>
          <w:p w14:paraId="54D42C49" w14:textId="77777777" w:rsidR="007877CA" w:rsidRPr="007877CA" w:rsidRDefault="007877CA" w:rsidP="007877CA">
            <w:pPr>
              <w:spacing w:after="40"/>
              <w:rPr>
                <w:lang w:val="en-IN"/>
              </w:rPr>
            </w:pPr>
            <w:r w:rsidRPr="007877CA">
              <w:rPr>
                <w:lang w:val="en-IN"/>
              </w:rPr>
              <w:lastRenderedPageBreak/>
              <w:t>INNER JOIN STUDENT s2</w:t>
            </w:r>
          </w:p>
          <w:p w14:paraId="6AB3D81D" w14:textId="77777777" w:rsidR="007877CA" w:rsidRPr="007877CA" w:rsidRDefault="007877CA" w:rsidP="007877CA">
            <w:pPr>
              <w:spacing w:after="40"/>
              <w:rPr>
                <w:lang w:val="en-IN"/>
              </w:rPr>
            </w:pPr>
            <w:r w:rsidRPr="007877CA">
              <w:rPr>
                <w:lang w:val="en-IN"/>
              </w:rPr>
              <w:t>    ON s</w:t>
            </w:r>
            <w:proofErr w:type="gramStart"/>
            <w:r w:rsidRPr="007877CA">
              <w:rPr>
                <w:lang w:val="en-IN"/>
              </w:rPr>
              <w:t>1.department</w:t>
            </w:r>
            <w:proofErr w:type="gramEnd"/>
            <w:r w:rsidRPr="007877CA">
              <w:rPr>
                <w:lang w:val="en-IN"/>
              </w:rPr>
              <w:t xml:space="preserve"> = s</w:t>
            </w:r>
            <w:proofErr w:type="gramStart"/>
            <w:r w:rsidRPr="007877CA">
              <w:rPr>
                <w:lang w:val="en-IN"/>
              </w:rPr>
              <w:t>2.department</w:t>
            </w:r>
            <w:proofErr w:type="gramEnd"/>
            <w:r w:rsidRPr="007877CA">
              <w:rPr>
                <w:lang w:val="en-IN"/>
              </w:rPr>
              <w:t xml:space="preserve"> AND s</w:t>
            </w:r>
            <w:proofErr w:type="gramStart"/>
            <w:r w:rsidRPr="007877CA">
              <w:rPr>
                <w:lang w:val="en-IN"/>
              </w:rPr>
              <w:t>1.student</w:t>
            </w:r>
            <w:proofErr w:type="gramEnd"/>
            <w:r w:rsidRPr="007877CA">
              <w:rPr>
                <w:lang w:val="en-IN"/>
              </w:rPr>
              <w:t>_id &lt; s</w:t>
            </w:r>
            <w:proofErr w:type="gramStart"/>
            <w:r w:rsidRPr="007877CA">
              <w:rPr>
                <w:lang w:val="en-IN"/>
              </w:rPr>
              <w:t>2.student</w:t>
            </w:r>
            <w:proofErr w:type="gramEnd"/>
            <w:r w:rsidRPr="007877CA">
              <w:rPr>
                <w:lang w:val="en-IN"/>
              </w:rPr>
              <w:t>_id;</w:t>
            </w:r>
          </w:p>
          <w:p w14:paraId="1076CA72" w14:textId="77777777" w:rsidR="007877CA" w:rsidRPr="007877CA" w:rsidRDefault="007877CA" w:rsidP="007877CA">
            <w:pPr>
              <w:spacing w:after="40"/>
              <w:rPr>
                <w:lang w:val="en-IN"/>
              </w:rPr>
            </w:pPr>
          </w:p>
          <w:p w14:paraId="38413F32" w14:textId="77777777" w:rsidR="007877CA" w:rsidRPr="007877CA" w:rsidRDefault="007877CA" w:rsidP="007877CA">
            <w:pPr>
              <w:spacing w:after="40"/>
              <w:rPr>
                <w:lang w:val="en-IN"/>
              </w:rPr>
            </w:pPr>
            <w:r w:rsidRPr="007877CA">
              <w:rPr>
                <w:i/>
                <w:iCs/>
                <w:lang w:val="en-IN"/>
              </w:rPr>
              <w:t>-- Multiple-table JOIN: books currently issued, with student, category and publisher</w:t>
            </w:r>
          </w:p>
          <w:p w14:paraId="3A223B74" w14:textId="77777777" w:rsidR="007877CA" w:rsidRPr="007877CA" w:rsidRDefault="007877CA" w:rsidP="007877CA">
            <w:pPr>
              <w:spacing w:after="40"/>
              <w:rPr>
                <w:lang w:val="en-IN"/>
              </w:rPr>
            </w:pPr>
            <w:r w:rsidRPr="007877CA">
              <w:rPr>
                <w:lang w:val="en-IN"/>
              </w:rPr>
              <w:t xml:space="preserve">SELECT </w:t>
            </w:r>
            <w:proofErr w:type="spellStart"/>
            <w:proofErr w:type="gramStart"/>
            <w:r w:rsidRPr="007877CA">
              <w:rPr>
                <w:lang w:val="en-IN"/>
              </w:rPr>
              <w:t>b.title</w:t>
            </w:r>
            <w:proofErr w:type="spellEnd"/>
            <w:proofErr w:type="gramEnd"/>
            <w:r w:rsidRPr="007877CA">
              <w:rPr>
                <w:lang w:val="en-IN"/>
              </w:rPr>
              <w:t xml:space="preserve">, </w:t>
            </w:r>
            <w:proofErr w:type="spellStart"/>
            <w:proofErr w:type="gramStart"/>
            <w:r w:rsidRPr="007877CA">
              <w:rPr>
                <w:lang w:val="en-IN"/>
              </w:rPr>
              <w:t>c.category</w:t>
            </w:r>
            <w:proofErr w:type="gramEnd"/>
            <w:r w:rsidRPr="007877CA">
              <w:rPr>
                <w:lang w:val="en-IN"/>
              </w:rPr>
              <w:t>_name</w:t>
            </w:r>
            <w:proofErr w:type="spellEnd"/>
            <w:r w:rsidRPr="007877CA">
              <w:rPr>
                <w:lang w:val="en-IN"/>
              </w:rPr>
              <w:t xml:space="preserve">, </w:t>
            </w:r>
            <w:proofErr w:type="spellStart"/>
            <w:proofErr w:type="gramStart"/>
            <w:r w:rsidRPr="007877CA">
              <w:rPr>
                <w:lang w:val="en-IN"/>
              </w:rPr>
              <w:t>p.publisher</w:t>
            </w:r>
            <w:proofErr w:type="gramEnd"/>
            <w:r w:rsidRPr="007877CA">
              <w:rPr>
                <w:lang w:val="en-IN"/>
              </w:rPr>
              <w:t>_name</w:t>
            </w:r>
            <w:proofErr w:type="spellEnd"/>
            <w:r w:rsidRPr="007877CA">
              <w:rPr>
                <w:lang w:val="en-IN"/>
              </w:rPr>
              <w:t xml:space="preserve">, s.name AS </w:t>
            </w:r>
            <w:proofErr w:type="spellStart"/>
            <w:r w:rsidRPr="007877CA">
              <w:rPr>
                <w:lang w:val="en-IN"/>
              </w:rPr>
              <w:t>issued_to</w:t>
            </w:r>
            <w:proofErr w:type="spellEnd"/>
            <w:r w:rsidRPr="007877CA">
              <w:rPr>
                <w:lang w:val="en-IN"/>
              </w:rPr>
              <w:t xml:space="preserve">, </w:t>
            </w:r>
            <w:proofErr w:type="spellStart"/>
            <w:r w:rsidRPr="007877CA">
              <w:rPr>
                <w:lang w:val="en-IN"/>
              </w:rPr>
              <w:t>i.due_date</w:t>
            </w:r>
            <w:proofErr w:type="spellEnd"/>
          </w:p>
          <w:p w14:paraId="4E4FA642" w14:textId="77777777" w:rsidR="007877CA" w:rsidRPr="007877CA" w:rsidRDefault="007877CA" w:rsidP="007877CA">
            <w:pPr>
              <w:spacing w:after="40"/>
              <w:rPr>
                <w:lang w:val="en-IN"/>
              </w:rPr>
            </w:pPr>
            <w:r w:rsidRPr="007877CA">
              <w:rPr>
                <w:lang w:val="en-IN"/>
              </w:rPr>
              <w:t xml:space="preserve">FROM ISSUE </w:t>
            </w:r>
            <w:proofErr w:type="spellStart"/>
            <w:r w:rsidRPr="007877CA">
              <w:rPr>
                <w:lang w:val="en-IN"/>
              </w:rPr>
              <w:t>i</w:t>
            </w:r>
            <w:proofErr w:type="spellEnd"/>
          </w:p>
          <w:p w14:paraId="60AA1900" w14:textId="77777777" w:rsidR="007877CA" w:rsidRPr="007877CA" w:rsidRDefault="007877CA" w:rsidP="007877CA">
            <w:pPr>
              <w:spacing w:after="40"/>
              <w:rPr>
                <w:lang w:val="en-IN"/>
              </w:rPr>
            </w:pPr>
            <w:r w:rsidRPr="007877CA">
              <w:rPr>
                <w:lang w:val="en-IN"/>
              </w:rPr>
              <w:t xml:space="preserve">INNER JOIN BOOK b      ON </w:t>
            </w:r>
            <w:proofErr w:type="spellStart"/>
            <w:proofErr w:type="gramStart"/>
            <w:r w:rsidRPr="007877CA">
              <w:rPr>
                <w:lang w:val="en-IN"/>
              </w:rPr>
              <w:t>i.book</w:t>
            </w:r>
            <w:proofErr w:type="gramEnd"/>
            <w:r w:rsidRPr="007877CA">
              <w:rPr>
                <w:lang w:val="en-IN"/>
              </w:rPr>
              <w:t>_id</w:t>
            </w:r>
            <w:proofErr w:type="spellEnd"/>
            <w:r w:rsidRPr="007877CA">
              <w:rPr>
                <w:lang w:val="en-IN"/>
              </w:rPr>
              <w:t xml:space="preserve"> = </w:t>
            </w:r>
            <w:proofErr w:type="spellStart"/>
            <w:proofErr w:type="gramStart"/>
            <w:r w:rsidRPr="007877CA">
              <w:rPr>
                <w:lang w:val="en-IN"/>
              </w:rPr>
              <w:t>b.book</w:t>
            </w:r>
            <w:proofErr w:type="gramEnd"/>
            <w:r w:rsidRPr="007877CA">
              <w:rPr>
                <w:lang w:val="en-IN"/>
              </w:rPr>
              <w:t>_id</w:t>
            </w:r>
            <w:proofErr w:type="spellEnd"/>
          </w:p>
          <w:p w14:paraId="788E0BD5" w14:textId="77777777" w:rsidR="007877CA" w:rsidRPr="007877CA" w:rsidRDefault="007877CA" w:rsidP="007877CA">
            <w:pPr>
              <w:spacing w:after="40"/>
              <w:rPr>
                <w:lang w:val="en-IN"/>
              </w:rPr>
            </w:pPr>
            <w:r w:rsidRPr="007877CA">
              <w:rPr>
                <w:lang w:val="en-IN"/>
              </w:rPr>
              <w:t xml:space="preserve">INNER JOIN CATEGORY </w:t>
            </w:r>
            <w:proofErr w:type="gramStart"/>
            <w:r w:rsidRPr="007877CA">
              <w:rPr>
                <w:lang w:val="en-IN"/>
              </w:rPr>
              <w:t>c  ON</w:t>
            </w:r>
            <w:proofErr w:type="gramEnd"/>
            <w:r w:rsidRPr="007877CA">
              <w:rPr>
                <w:lang w:val="en-IN"/>
              </w:rPr>
              <w:t xml:space="preserve"> </w:t>
            </w:r>
            <w:proofErr w:type="spellStart"/>
            <w:proofErr w:type="gramStart"/>
            <w:r w:rsidRPr="007877CA">
              <w:rPr>
                <w:lang w:val="en-IN"/>
              </w:rPr>
              <w:t>b.category</w:t>
            </w:r>
            <w:proofErr w:type="gramEnd"/>
            <w:r w:rsidRPr="007877CA">
              <w:rPr>
                <w:lang w:val="en-IN"/>
              </w:rPr>
              <w:t>_id</w:t>
            </w:r>
            <w:proofErr w:type="spellEnd"/>
            <w:r w:rsidRPr="007877CA">
              <w:rPr>
                <w:lang w:val="en-IN"/>
              </w:rPr>
              <w:t xml:space="preserve"> = </w:t>
            </w:r>
            <w:proofErr w:type="spellStart"/>
            <w:proofErr w:type="gramStart"/>
            <w:r w:rsidRPr="007877CA">
              <w:rPr>
                <w:lang w:val="en-IN"/>
              </w:rPr>
              <w:t>c.category</w:t>
            </w:r>
            <w:proofErr w:type="gramEnd"/>
            <w:r w:rsidRPr="007877CA">
              <w:rPr>
                <w:lang w:val="en-IN"/>
              </w:rPr>
              <w:t>_id</w:t>
            </w:r>
            <w:proofErr w:type="spellEnd"/>
          </w:p>
          <w:p w14:paraId="7C68EDBA" w14:textId="77777777" w:rsidR="007877CA" w:rsidRPr="007877CA" w:rsidRDefault="007877CA" w:rsidP="007877CA">
            <w:pPr>
              <w:spacing w:after="40"/>
              <w:rPr>
                <w:lang w:val="en-IN"/>
              </w:rPr>
            </w:pPr>
            <w:r w:rsidRPr="007877CA">
              <w:rPr>
                <w:lang w:val="en-IN"/>
              </w:rPr>
              <w:t xml:space="preserve">INNER JOIN PUBLISHER p ON </w:t>
            </w:r>
            <w:proofErr w:type="spellStart"/>
            <w:proofErr w:type="gramStart"/>
            <w:r w:rsidRPr="007877CA">
              <w:rPr>
                <w:lang w:val="en-IN"/>
              </w:rPr>
              <w:t>b.publisher</w:t>
            </w:r>
            <w:proofErr w:type="gramEnd"/>
            <w:r w:rsidRPr="007877CA">
              <w:rPr>
                <w:lang w:val="en-IN"/>
              </w:rPr>
              <w:t>_id</w:t>
            </w:r>
            <w:proofErr w:type="spellEnd"/>
            <w:r w:rsidRPr="007877CA">
              <w:rPr>
                <w:lang w:val="en-IN"/>
              </w:rPr>
              <w:t xml:space="preserve"> = </w:t>
            </w:r>
            <w:proofErr w:type="spellStart"/>
            <w:proofErr w:type="gramStart"/>
            <w:r w:rsidRPr="007877CA">
              <w:rPr>
                <w:lang w:val="en-IN"/>
              </w:rPr>
              <w:t>p.publisher</w:t>
            </w:r>
            <w:proofErr w:type="gramEnd"/>
            <w:r w:rsidRPr="007877CA">
              <w:rPr>
                <w:lang w:val="en-IN"/>
              </w:rPr>
              <w:t>_id</w:t>
            </w:r>
            <w:proofErr w:type="spellEnd"/>
          </w:p>
          <w:p w14:paraId="6074E271" w14:textId="77777777" w:rsidR="007877CA" w:rsidRPr="007877CA" w:rsidRDefault="007877CA" w:rsidP="007877CA">
            <w:pPr>
              <w:spacing w:after="40"/>
              <w:rPr>
                <w:lang w:val="en-IN"/>
              </w:rPr>
            </w:pPr>
            <w:r w:rsidRPr="007877CA">
              <w:rPr>
                <w:lang w:val="en-IN"/>
              </w:rPr>
              <w:t xml:space="preserve">INNER JOIN STUDENT s   ON </w:t>
            </w:r>
            <w:proofErr w:type="spellStart"/>
            <w:proofErr w:type="gramStart"/>
            <w:r w:rsidRPr="007877CA">
              <w:rPr>
                <w:lang w:val="en-IN"/>
              </w:rPr>
              <w:t>i.student</w:t>
            </w:r>
            <w:proofErr w:type="gramEnd"/>
            <w:r w:rsidRPr="007877CA">
              <w:rPr>
                <w:lang w:val="en-IN"/>
              </w:rPr>
              <w:t>_id</w:t>
            </w:r>
            <w:proofErr w:type="spellEnd"/>
            <w:r w:rsidRPr="007877CA">
              <w:rPr>
                <w:lang w:val="en-IN"/>
              </w:rPr>
              <w:t xml:space="preserve"> = </w:t>
            </w:r>
            <w:proofErr w:type="spellStart"/>
            <w:proofErr w:type="gramStart"/>
            <w:r w:rsidRPr="007877CA">
              <w:rPr>
                <w:lang w:val="en-IN"/>
              </w:rPr>
              <w:t>s.student</w:t>
            </w:r>
            <w:proofErr w:type="gramEnd"/>
            <w:r w:rsidRPr="007877CA">
              <w:rPr>
                <w:lang w:val="en-IN"/>
              </w:rPr>
              <w:t>_id</w:t>
            </w:r>
            <w:proofErr w:type="spellEnd"/>
          </w:p>
          <w:p w14:paraId="7F1FFC36" w14:textId="77777777" w:rsidR="007877CA" w:rsidRPr="007877CA" w:rsidRDefault="007877CA" w:rsidP="007877CA">
            <w:pPr>
              <w:spacing w:after="40"/>
              <w:rPr>
                <w:lang w:val="en-IN"/>
              </w:rPr>
            </w:pPr>
            <w:r w:rsidRPr="007877CA">
              <w:rPr>
                <w:lang w:val="en-IN"/>
              </w:rPr>
              <w:t xml:space="preserve">WHERE </w:t>
            </w:r>
            <w:proofErr w:type="spellStart"/>
            <w:proofErr w:type="gramStart"/>
            <w:r w:rsidRPr="007877CA">
              <w:rPr>
                <w:lang w:val="en-IN"/>
              </w:rPr>
              <w:t>i.status</w:t>
            </w:r>
            <w:proofErr w:type="spellEnd"/>
            <w:proofErr w:type="gramEnd"/>
            <w:r w:rsidRPr="007877CA">
              <w:rPr>
                <w:lang w:val="en-IN"/>
              </w:rPr>
              <w:t xml:space="preserve"> = 'Issued';</w:t>
            </w:r>
          </w:p>
          <w:p w14:paraId="091BAACB" w14:textId="77777777" w:rsidR="007877CA" w:rsidRPr="007877CA" w:rsidRDefault="007877CA" w:rsidP="007877CA">
            <w:pPr>
              <w:spacing w:after="40"/>
              <w:rPr>
                <w:lang w:val="en-IN"/>
              </w:rPr>
            </w:pPr>
          </w:p>
          <w:p w14:paraId="0573D4F0" w14:textId="77777777" w:rsidR="007877CA" w:rsidRPr="007877CA" w:rsidRDefault="007877CA" w:rsidP="007877CA">
            <w:pPr>
              <w:spacing w:after="40"/>
              <w:rPr>
                <w:lang w:val="en-IN"/>
              </w:rPr>
            </w:pPr>
            <w:r w:rsidRPr="007877CA">
              <w:rPr>
                <w:i/>
                <w:iCs/>
                <w:lang w:val="en-IN"/>
              </w:rPr>
              <w:t>-- ====================================================================</w:t>
            </w:r>
          </w:p>
          <w:p w14:paraId="47BCAE97" w14:textId="77777777" w:rsidR="007877CA" w:rsidRPr="007877CA" w:rsidRDefault="007877CA" w:rsidP="007877CA">
            <w:pPr>
              <w:spacing w:after="40"/>
              <w:rPr>
                <w:lang w:val="en-IN"/>
              </w:rPr>
            </w:pPr>
            <w:r w:rsidRPr="007877CA">
              <w:rPr>
                <w:i/>
                <w:iCs/>
                <w:lang w:val="en-IN"/>
              </w:rPr>
              <w:t>-- PART 10: AGGREGATE FUNCTIONS</w:t>
            </w:r>
          </w:p>
          <w:p w14:paraId="2C82A18F" w14:textId="77777777" w:rsidR="007877CA" w:rsidRPr="007877CA" w:rsidRDefault="007877CA" w:rsidP="007877CA">
            <w:pPr>
              <w:spacing w:after="40"/>
              <w:rPr>
                <w:lang w:val="en-IN"/>
              </w:rPr>
            </w:pPr>
            <w:r w:rsidRPr="007877CA">
              <w:rPr>
                <w:i/>
                <w:iCs/>
                <w:lang w:val="en-IN"/>
              </w:rPr>
              <w:t>-- ====================================================================</w:t>
            </w:r>
          </w:p>
          <w:p w14:paraId="2A7CC876" w14:textId="77777777" w:rsidR="007877CA" w:rsidRPr="007877CA" w:rsidRDefault="007877CA" w:rsidP="007877CA">
            <w:pPr>
              <w:spacing w:after="40"/>
              <w:rPr>
                <w:lang w:val="en-IN"/>
              </w:rPr>
            </w:pPr>
          </w:p>
          <w:p w14:paraId="102324B9" w14:textId="77777777" w:rsidR="007877CA" w:rsidRPr="007877CA" w:rsidRDefault="007877CA" w:rsidP="007877CA">
            <w:pPr>
              <w:spacing w:after="40"/>
              <w:rPr>
                <w:lang w:val="en-IN"/>
              </w:rPr>
            </w:pPr>
            <w:r w:rsidRPr="007877CA">
              <w:rPr>
                <w:i/>
                <w:iCs/>
                <w:lang w:val="en-IN"/>
              </w:rPr>
              <w:t>-- COUNT: number of books in each category</w:t>
            </w:r>
          </w:p>
          <w:p w14:paraId="2F44761F" w14:textId="77777777" w:rsidR="007877CA" w:rsidRPr="007877CA" w:rsidRDefault="007877CA" w:rsidP="007877CA">
            <w:pPr>
              <w:spacing w:after="40"/>
              <w:rPr>
                <w:lang w:val="en-IN"/>
              </w:rPr>
            </w:pPr>
            <w:r w:rsidRPr="007877CA">
              <w:rPr>
                <w:lang w:val="en-IN"/>
              </w:rPr>
              <w:t xml:space="preserve">SELECT </w:t>
            </w:r>
            <w:proofErr w:type="spellStart"/>
            <w:proofErr w:type="gramStart"/>
            <w:r w:rsidRPr="007877CA">
              <w:rPr>
                <w:lang w:val="en-IN"/>
              </w:rPr>
              <w:t>c.category</w:t>
            </w:r>
            <w:proofErr w:type="gramEnd"/>
            <w:r w:rsidRPr="007877CA">
              <w:rPr>
                <w:lang w:val="en-IN"/>
              </w:rPr>
              <w:t>_name</w:t>
            </w:r>
            <w:proofErr w:type="spellEnd"/>
            <w:r w:rsidRPr="007877CA">
              <w:rPr>
                <w:lang w:val="en-IN"/>
              </w:rPr>
              <w:t>, COUNT(</w:t>
            </w:r>
            <w:proofErr w:type="spellStart"/>
            <w:proofErr w:type="gramStart"/>
            <w:r w:rsidRPr="007877CA">
              <w:rPr>
                <w:lang w:val="en-IN"/>
              </w:rPr>
              <w:t>b.book</w:t>
            </w:r>
            <w:proofErr w:type="gramEnd"/>
            <w:r w:rsidRPr="007877CA">
              <w:rPr>
                <w:lang w:val="en-IN"/>
              </w:rPr>
              <w:t>_id</w:t>
            </w:r>
            <w:proofErr w:type="spellEnd"/>
            <w:r w:rsidRPr="007877CA">
              <w:rPr>
                <w:lang w:val="en-IN"/>
              </w:rPr>
              <w:t xml:space="preserve">) AS </w:t>
            </w:r>
            <w:proofErr w:type="spellStart"/>
            <w:r w:rsidRPr="007877CA">
              <w:rPr>
                <w:lang w:val="en-IN"/>
              </w:rPr>
              <w:t>total_books</w:t>
            </w:r>
            <w:proofErr w:type="spellEnd"/>
          </w:p>
          <w:p w14:paraId="70743D7A" w14:textId="77777777" w:rsidR="007877CA" w:rsidRPr="007877CA" w:rsidRDefault="007877CA" w:rsidP="007877CA">
            <w:pPr>
              <w:spacing w:after="40"/>
              <w:rPr>
                <w:lang w:val="en-IN"/>
              </w:rPr>
            </w:pPr>
            <w:r w:rsidRPr="007877CA">
              <w:rPr>
                <w:lang w:val="en-IN"/>
              </w:rPr>
              <w:t>FROM CATEGORY c</w:t>
            </w:r>
          </w:p>
          <w:p w14:paraId="366776B2" w14:textId="77777777" w:rsidR="007877CA" w:rsidRPr="007877CA" w:rsidRDefault="007877CA" w:rsidP="007877CA">
            <w:pPr>
              <w:spacing w:after="40"/>
              <w:rPr>
                <w:lang w:val="en-IN"/>
              </w:rPr>
            </w:pPr>
            <w:r w:rsidRPr="007877CA">
              <w:rPr>
                <w:lang w:val="en-IN"/>
              </w:rPr>
              <w:t xml:space="preserve">LEFT JOIN BOOK b ON </w:t>
            </w:r>
            <w:proofErr w:type="spellStart"/>
            <w:proofErr w:type="gramStart"/>
            <w:r w:rsidRPr="007877CA">
              <w:rPr>
                <w:lang w:val="en-IN"/>
              </w:rPr>
              <w:t>c.category</w:t>
            </w:r>
            <w:proofErr w:type="gramEnd"/>
            <w:r w:rsidRPr="007877CA">
              <w:rPr>
                <w:lang w:val="en-IN"/>
              </w:rPr>
              <w:t>_id</w:t>
            </w:r>
            <w:proofErr w:type="spellEnd"/>
            <w:r w:rsidRPr="007877CA">
              <w:rPr>
                <w:lang w:val="en-IN"/>
              </w:rPr>
              <w:t xml:space="preserve"> = </w:t>
            </w:r>
            <w:proofErr w:type="spellStart"/>
            <w:proofErr w:type="gramStart"/>
            <w:r w:rsidRPr="007877CA">
              <w:rPr>
                <w:lang w:val="en-IN"/>
              </w:rPr>
              <w:t>b.category</w:t>
            </w:r>
            <w:proofErr w:type="gramEnd"/>
            <w:r w:rsidRPr="007877CA">
              <w:rPr>
                <w:lang w:val="en-IN"/>
              </w:rPr>
              <w:t>_id</w:t>
            </w:r>
            <w:proofErr w:type="spellEnd"/>
          </w:p>
          <w:p w14:paraId="3A414A6E" w14:textId="77777777" w:rsidR="007877CA" w:rsidRPr="007877CA" w:rsidRDefault="007877CA" w:rsidP="007877CA">
            <w:pPr>
              <w:spacing w:after="40"/>
              <w:rPr>
                <w:lang w:val="en-IN"/>
              </w:rPr>
            </w:pPr>
            <w:r w:rsidRPr="007877CA">
              <w:rPr>
                <w:lang w:val="en-IN"/>
              </w:rPr>
              <w:t xml:space="preserve">GROUP BY </w:t>
            </w:r>
            <w:proofErr w:type="spellStart"/>
            <w:proofErr w:type="gramStart"/>
            <w:r w:rsidRPr="007877CA">
              <w:rPr>
                <w:lang w:val="en-IN"/>
              </w:rPr>
              <w:t>c.category</w:t>
            </w:r>
            <w:proofErr w:type="gramEnd"/>
            <w:r w:rsidRPr="007877CA">
              <w:rPr>
                <w:lang w:val="en-IN"/>
              </w:rPr>
              <w:t>_name</w:t>
            </w:r>
            <w:proofErr w:type="spellEnd"/>
            <w:r w:rsidRPr="007877CA">
              <w:rPr>
                <w:lang w:val="en-IN"/>
              </w:rPr>
              <w:t>;</w:t>
            </w:r>
          </w:p>
          <w:p w14:paraId="75D1278A" w14:textId="77777777" w:rsidR="007877CA" w:rsidRPr="007877CA" w:rsidRDefault="007877CA" w:rsidP="007877CA">
            <w:pPr>
              <w:spacing w:after="40"/>
              <w:rPr>
                <w:lang w:val="en-IN"/>
              </w:rPr>
            </w:pPr>
          </w:p>
          <w:p w14:paraId="73E6C135" w14:textId="77777777" w:rsidR="007877CA" w:rsidRPr="007877CA" w:rsidRDefault="007877CA" w:rsidP="007877CA">
            <w:pPr>
              <w:spacing w:after="40"/>
              <w:rPr>
                <w:lang w:val="en-IN"/>
              </w:rPr>
            </w:pPr>
            <w:r w:rsidRPr="007877CA">
              <w:rPr>
                <w:i/>
                <w:iCs/>
                <w:lang w:val="en-IN"/>
              </w:rPr>
              <w:t>-- COUNT: number of books published by each publisher</w:t>
            </w:r>
          </w:p>
          <w:p w14:paraId="768EF3A1" w14:textId="77777777" w:rsidR="007877CA" w:rsidRPr="007877CA" w:rsidRDefault="007877CA" w:rsidP="007877CA">
            <w:pPr>
              <w:spacing w:after="40"/>
              <w:rPr>
                <w:lang w:val="en-IN"/>
              </w:rPr>
            </w:pPr>
            <w:r w:rsidRPr="007877CA">
              <w:rPr>
                <w:lang w:val="en-IN"/>
              </w:rPr>
              <w:t xml:space="preserve">SELECT </w:t>
            </w:r>
            <w:proofErr w:type="spellStart"/>
            <w:proofErr w:type="gramStart"/>
            <w:r w:rsidRPr="007877CA">
              <w:rPr>
                <w:lang w:val="en-IN"/>
              </w:rPr>
              <w:t>p.publisher</w:t>
            </w:r>
            <w:proofErr w:type="gramEnd"/>
            <w:r w:rsidRPr="007877CA">
              <w:rPr>
                <w:lang w:val="en-IN"/>
              </w:rPr>
              <w:t>_name</w:t>
            </w:r>
            <w:proofErr w:type="spellEnd"/>
            <w:r w:rsidRPr="007877CA">
              <w:rPr>
                <w:lang w:val="en-IN"/>
              </w:rPr>
              <w:t>, COUNT(</w:t>
            </w:r>
            <w:proofErr w:type="spellStart"/>
            <w:proofErr w:type="gramStart"/>
            <w:r w:rsidRPr="007877CA">
              <w:rPr>
                <w:lang w:val="en-IN"/>
              </w:rPr>
              <w:t>b.book</w:t>
            </w:r>
            <w:proofErr w:type="gramEnd"/>
            <w:r w:rsidRPr="007877CA">
              <w:rPr>
                <w:lang w:val="en-IN"/>
              </w:rPr>
              <w:t>_id</w:t>
            </w:r>
            <w:proofErr w:type="spellEnd"/>
            <w:r w:rsidRPr="007877CA">
              <w:rPr>
                <w:lang w:val="en-IN"/>
              </w:rPr>
              <w:t xml:space="preserve">) AS </w:t>
            </w:r>
            <w:proofErr w:type="spellStart"/>
            <w:r w:rsidRPr="007877CA">
              <w:rPr>
                <w:lang w:val="en-IN"/>
              </w:rPr>
              <w:t>total_books</w:t>
            </w:r>
            <w:proofErr w:type="spellEnd"/>
          </w:p>
          <w:p w14:paraId="65255E8C" w14:textId="77777777" w:rsidR="007877CA" w:rsidRPr="007877CA" w:rsidRDefault="007877CA" w:rsidP="007877CA">
            <w:pPr>
              <w:spacing w:after="40"/>
              <w:rPr>
                <w:lang w:val="en-IN"/>
              </w:rPr>
            </w:pPr>
            <w:r w:rsidRPr="007877CA">
              <w:rPr>
                <w:lang w:val="en-IN"/>
              </w:rPr>
              <w:t>FROM PUBLISHER p</w:t>
            </w:r>
          </w:p>
          <w:p w14:paraId="65A912D3" w14:textId="77777777" w:rsidR="007877CA" w:rsidRPr="007877CA" w:rsidRDefault="007877CA" w:rsidP="007877CA">
            <w:pPr>
              <w:spacing w:after="40"/>
              <w:rPr>
                <w:lang w:val="en-IN"/>
              </w:rPr>
            </w:pPr>
            <w:r w:rsidRPr="007877CA">
              <w:rPr>
                <w:lang w:val="en-IN"/>
              </w:rPr>
              <w:t xml:space="preserve">LEFT JOIN BOOK b ON </w:t>
            </w:r>
            <w:proofErr w:type="spellStart"/>
            <w:proofErr w:type="gramStart"/>
            <w:r w:rsidRPr="007877CA">
              <w:rPr>
                <w:lang w:val="en-IN"/>
              </w:rPr>
              <w:t>p.publisher</w:t>
            </w:r>
            <w:proofErr w:type="gramEnd"/>
            <w:r w:rsidRPr="007877CA">
              <w:rPr>
                <w:lang w:val="en-IN"/>
              </w:rPr>
              <w:t>_id</w:t>
            </w:r>
            <w:proofErr w:type="spellEnd"/>
            <w:r w:rsidRPr="007877CA">
              <w:rPr>
                <w:lang w:val="en-IN"/>
              </w:rPr>
              <w:t xml:space="preserve"> = </w:t>
            </w:r>
            <w:proofErr w:type="spellStart"/>
            <w:proofErr w:type="gramStart"/>
            <w:r w:rsidRPr="007877CA">
              <w:rPr>
                <w:lang w:val="en-IN"/>
              </w:rPr>
              <w:t>b.publisher</w:t>
            </w:r>
            <w:proofErr w:type="gramEnd"/>
            <w:r w:rsidRPr="007877CA">
              <w:rPr>
                <w:lang w:val="en-IN"/>
              </w:rPr>
              <w:t>_id</w:t>
            </w:r>
            <w:proofErr w:type="spellEnd"/>
          </w:p>
          <w:p w14:paraId="22440D0F" w14:textId="77777777" w:rsidR="007877CA" w:rsidRPr="007877CA" w:rsidRDefault="007877CA" w:rsidP="007877CA">
            <w:pPr>
              <w:spacing w:after="40"/>
              <w:rPr>
                <w:lang w:val="en-IN"/>
              </w:rPr>
            </w:pPr>
            <w:r w:rsidRPr="007877CA">
              <w:rPr>
                <w:lang w:val="en-IN"/>
              </w:rPr>
              <w:t xml:space="preserve">GROUP BY </w:t>
            </w:r>
            <w:proofErr w:type="spellStart"/>
            <w:proofErr w:type="gramStart"/>
            <w:r w:rsidRPr="007877CA">
              <w:rPr>
                <w:lang w:val="en-IN"/>
              </w:rPr>
              <w:t>p.publisher</w:t>
            </w:r>
            <w:proofErr w:type="gramEnd"/>
            <w:r w:rsidRPr="007877CA">
              <w:rPr>
                <w:lang w:val="en-IN"/>
              </w:rPr>
              <w:t>_name</w:t>
            </w:r>
            <w:proofErr w:type="spellEnd"/>
            <w:r w:rsidRPr="007877CA">
              <w:rPr>
                <w:lang w:val="en-IN"/>
              </w:rPr>
              <w:t>;</w:t>
            </w:r>
          </w:p>
          <w:p w14:paraId="27B5BB36" w14:textId="77777777" w:rsidR="007877CA" w:rsidRPr="007877CA" w:rsidRDefault="007877CA" w:rsidP="007877CA">
            <w:pPr>
              <w:spacing w:after="40"/>
              <w:rPr>
                <w:lang w:val="en-IN"/>
              </w:rPr>
            </w:pPr>
          </w:p>
          <w:p w14:paraId="01DBDA64" w14:textId="77777777" w:rsidR="007877CA" w:rsidRPr="007877CA" w:rsidRDefault="007877CA" w:rsidP="007877CA">
            <w:pPr>
              <w:spacing w:after="40"/>
              <w:rPr>
                <w:lang w:val="en-IN"/>
              </w:rPr>
            </w:pPr>
            <w:r w:rsidRPr="007877CA">
              <w:rPr>
                <w:i/>
                <w:iCs/>
                <w:lang w:val="en-IN"/>
              </w:rPr>
              <w:t>-- COUNT: number of books issued by each student</w:t>
            </w:r>
          </w:p>
          <w:p w14:paraId="6A55E4A6" w14:textId="77777777" w:rsidR="007877CA" w:rsidRPr="007877CA" w:rsidRDefault="007877CA" w:rsidP="007877CA">
            <w:pPr>
              <w:spacing w:after="40"/>
              <w:rPr>
                <w:lang w:val="en-IN"/>
              </w:rPr>
            </w:pPr>
            <w:r w:rsidRPr="007877CA">
              <w:rPr>
                <w:lang w:val="en-IN"/>
              </w:rPr>
              <w:t>SELECT s.name, COUNT(</w:t>
            </w:r>
            <w:proofErr w:type="spellStart"/>
            <w:proofErr w:type="gramStart"/>
            <w:r w:rsidRPr="007877CA">
              <w:rPr>
                <w:lang w:val="en-IN"/>
              </w:rPr>
              <w:t>i.issue</w:t>
            </w:r>
            <w:proofErr w:type="gramEnd"/>
            <w:r w:rsidRPr="007877CA">
              <w:rPr>
                <w:lang w:val="en-IN"/>
              </w:rPr>
              <w:t>_id</w:t>
            </w:r>
            <w:proofErr w:type="spellEnd"/>
            <w:r w:rsidRPr="007877CA">
              <w:rPr>
                <w:lang w:val="en-IN"/>
              </w:rPr>
              <w:t xml:space="preserve">) AS </w:t>
            </w:r>
            <w:proofErr w:type="spellStart"/>
            <w:r w:rsidRPr="007877CA">
              <w:rPr>
                <w:lang w:val="en-IN"/>
              </w:rPr>
              <w:t>books_issued</w:t>
            </w:r>
            <w:proofErr w:type="spellEnd"/>
          </w:p>
          <w:p w14:paraId="7C31A898" w14:textId="77777777" w:rsidR="007877CA" w:rsidRPr="007877CA" w:rsidRDefault="007877CA" w:rsidP="007877CA">
            <w:pPr>
              <w:spacing w:after="40"/>
              <w:rPr>
                <w:lang w:val="en-IN"/>
              </w:rPr>
            </w:pPr>
            <w:r w:rsidRPr="007877CA">
              <w:rPr>
                <w:lang w:val="en-IN"/>
              </w:rPr>
              <w:t>FROM STUDENT s</w:t>
            </w:r>
          </w:p>
          <w:p w14:paraId="181DBC78" w14:textId="77777777" w:rsidR="007877CA" w:rsidRPr="007877CA" w:rsidRDefault="007877CA" w:rsidP="007877CA">
            <w:pPr>
              <w:spacing w:after="40"/>
              <w:rPr>
                <w:lang w:val="en-IN"/>
              </w:rPr>
            </w:pPr>
            <w:r w:rsidRPr="007877CA">
              <w:rPr>
                <w:lang w:val="en-IN"/>
              </w:rPr>
              <w:t xml:space="preserve">INNER JOIN ISSUE </w:t>
            </w:r>
            <w:proofErr w:type="spellStart"/>
            <w:r w:rsidRPr="007877CA">
              <w:rPr>
                <w:lang w:val="en-IN"/>
              </w:rPr>
              <w:t>i</w:t>
            </w:r>
            <w:proofErr w:type="spellEnd"/>
            <w:r w:rsidRPr="007877CA">
              <w:rPr>
                <w:lang w:val="en-IN"/>
              </w:rPr>
              <w:t xml:space="preserve"> ON </w:t>
            </w:r>
            <w:proofErr w:type="spellStart"/>
            <w:proofErr w:type="gramStart"/>
            <w:r w:rsidRPr="007877CA">
              <w:rPr>
                <w:lang w:val="en-IN"/>
              </w:rPr>
              <w:t>s.student</w:t>
            </w:r>
            <w:proofErr w:type="gramEnd"/>
            <w:r w:rsidRPr="007877CA">
              <w:rPr>
                <w:lang w:val="en-IN"/>
              </w:rPr>
              <w:t>_id</w:t>
            </w:r>
            <w:proofErr w:type="spellEnd"/>
            <w:r w:rsidRPr="007877CA">
              <w:rPr>
                <w:lang w:val="en-IN"/>
              </w:rPr>
              <w:t xml:space="preserve"> = </w:t>
            </w:r>
            <w:proofErr w:type="spellStart"/>
            <w:proofErr w:type="gramStart"/>
            <w:r w:rsidRPr="007877CA">
              <w:rPr>
                <w:lang w:val="en-IN"/>
              </w:rPr>
              <w:t>i.student</w:t>
            </w:r>
            <w:proofErr w:type="gramEnd"/>
            <w:r w:rsidRPr="007877CA">
              <w:rPr>
                <w:lang w:val="en-IN"/>
              </w:rPr>
              <w:t>_id</w:t>
            </w:r>
            <w:proofErr w:type="spellEnd"/>
          </w:p>
          <w:p w14:paraId="47D3F4C6" w14:textId="77777777" w:rsidR="007877CA" w:rsidRPr="007877CA" w:rsidRDefault="007877CA" w:rsidP="007877CA">
            <w:pPr>
              <w:spacing w:after="40"/>
              <w:rPr>
                <w:lang w:val="en-IN"/>
              </w:rPr>
            </w:pPr>
            <w:r w:rsidRPr="007877CA">
              <w:rPr>
                <w:lang w:val="en-IN"/>
              </w:rPr>
              <w:t>GROUP BY s.name</w:t>
            </w:r>
          </w:p>
          <w:p w14:paraId="29623E13" w14:textId="77777777" w:rsidR="007877CA" w:rsidRPr="007877CA" w:rsidRDefault="007877CA" w:rsidP="007877CA">
            <w:pPr>
              <w:spacing w:after="40"/>
              <w:rPr>
                <w:lang w:val="en-IN"/>
              </w:rPr>
            </w:pPr>
            <w:r w:rsidRPr="007877CA">
              <w:rPr>
                <w:lang w:val="en-IN"/>
              </w:rPr>
              <w:t xml:space="preserve">ORDER BY </w:t>
            </w:r>
            <w:proofErr w:type="spellStart"/>
            <w:r w:rsidRPr="007877CA">
              <w:rPr>
                <w:lang w:val="en-IN"/>
              </w:rPr>
              <w:t>books_issued</w:t>
            </w:r>
            <w:proofErr w:type="spellEnd"/>
            <w:r w:rsidRPr="007877CA">
              <w:rPr>
                <w:lang w:val="en-IN"/>
              </w:rPr>
              <w:t xml:space="preserve"> DESC;</w:t>
            </w:r>
          </w:p>
          <w:p w14:paraId="38F43931" w14:textId="77777777" w:rsidR="007877CA" w:rsidRPr="007877CA" w:rsidRDefault="007877CA" w:rsidP="007877CA">
            <w:pPr>
              <w:spacing w:after="40"/>
              <w:rPr>
                <w:lang w:val="en-IN"/>
              </w:rPr>
            </w:pPr>
          </w:p>
          <w:p w14:paraId="0C42E1EC" w14:textId="77777777" w:rsidR="007877CA" w:rsidRPr="007877CA" w:rsidRDefault="007877CA" w:rsidP="007877CA">
            <w:pPr>
              <w:spacing w:after="40"/>
              <w:rPr>
                <w:lang w:val="en-IN"/>
              </w:rPr>
            </w:pPr>
            <w:r w:rsidRPr="007877CA">
              <w:rPr>
                <w:i/>
                <w:iCs/>
                <w:lang w:val="en-IN"/>
              </w:rPr>
              <w:t>-- SUM: total fines collected across the library</w:t>
            </w:r>
          </w:p>
          <w:p w14:paraId="7CE1DB65" w14:textId="77777777" w:rsidR="007877CA" w:rsidRPr="007877CA" w:rsidRDefault="007877CA" w:rsidP="007877CA">
            <w:pPr>
              <w:spacing w:after="40"/>
              <w:rPr>
                <w:lang w:val="en-IN"/>
              </w:rPr>
            </w:pPr>
            <w:r w:rsidRPr="007877CA">
              <w:rPr>
                <w:lang w:val="en-IN"/>
              </w:rPr>
              <w:t xml:space="preserve">SELECT </w:t>
            </w:r>
            <w:proofErr w:type="gramStart"/>
            <w:r w:rsidRPr="007877CA">
              <w:rPr>
                <w:lang w:val="en-IN"/>
              </w:rPr>
              <w:t>SUM(</w:t>
            </w:r>
            <w:proofErr w:type="gramEnd"/>
            <w:r w:rsidRPr="007877CA">
              <w:rPr>
                <w:lang w:val="en-IN"/>
              </w:rPr>
              <w:t xml:space="preserve">amount) AS </w:t>
            </w:r>
            <w:proofErr w:type="spellStart"/>
            <w:r w:rsidRPr="007877CA">
              <w:rPr>
                <w:lang w:val="en-IN"/>
              </w:rPr>
              <w:t>total_fines</w:t>
            </w:r>
            <w:proofErr w:type="spellEnd"/>
            <w:r w:rsidRPr="007877CA">
              <w:rPr>
                <w:lang w:val="en-IN"/>
              </w:rPr>
              <w:t xml:space="preserve"> FROM FINE;</w:t>
            </w:r>
          </w:p>
          <w:p w14:paraId="7FAAA886" w14:textId="77777777" w:rsidR="007877CA" w:rsidRPr="007877CA" w:rsidRDefault="007877CA" w:rsidP="007877CA">
            <w:pPr>
              <w:spacing w:after="40"/>
              <w:rPr>
                <w:lang w:val="en-IN"/>
              </w:rPr>
            </w:pPr>
          </w:p>
          <w:p w14:paraId="5110202E" w14:textId="77777777" w:rsidR="007877CA" w:rsidRPr="007877CA" w:rsidRDefault="007877CA" w:rsidP="007877CA">
            <w:pPr>
              <w:spacing w:after="40"/>
              <w:rPr>
                <w:lang w:val="en-IN"/>
              </w:rPr>
            </w:pPr>
            <w:r w:rsidRPr="007877CA">
              <w:rPr>
                <w:i/>
                <w:iCs/>
                <w:lang w:val="en-IN"/>
              </w:rPr>
              <w:lastRenderedPageBreak/>
              <w:t>-- AVG: average fine amount</w:t>
            </w:r>
          </w:p>
          <w:p w14:paraId="72AF5628" w14:textId="77777777" w:rsidR="007877CA" w:rsidRPr="007877CA" w:rsidRDefault="007877CA" w:rsidP="007877CA">
            <w:pPr>
              <w:spacing w:after="40"/>
              <w:rPr>
                <w:lang w:val="en-IN"/>
              </w:rPr>
            </w:pPr>
            <w:r w:rsidRPr="007877CA">
              <w:rPr>
                <w:lang w:val="en-IN"/>
              </w:rPr>
              <w:t xml:space="preserve">SELECT </w:t>
            </w:r>
            <w:proofErr w:type="gramStart"/>
            <w:r w:rsidRPr="007877CA">
              <w:rPr>
                <w:lang w:val="en-IN"/>
              </w:rPr>
              <w:t>AVG(</w:t>
            </w:r>
            <w:proofErr w:type="gramEnd"/>
            <w:r w:rsidRPr="007877CA">
              <w:rPr>
                <w:lang w:val="en-IN"/>
              </w:rPr>
              <w:t xml:space="preserve">amount) AS </w:t>
            </w:r>
            <w:proofErr w:type="spellStart"/>
            <w:r w:rsidRPr="007877CA">
              <w:rPr>
                <w:lang w:val="en-IN"/>
              </w:rPr>
              <w:t>average_fine</w:t>
            </w:r>
            <w:proofErr w:type="spellEnd"/>
            <w:r w:rsidRPr="007877CA">
              <w:rPr>
                <w:lang w:val="en-IN"/>
              </w:rPr>
              <w:t xml:space="preserve"> FROM FINE;</w:t>
            </w:r>
          </w:p>
          <w:p w14:paraId="4B892761" w14:textId="77777777" w:rsidR="007877CA" w:rsidRPr="007877CA" w:rsidRDefault="007877CA" w:rsidP="007877CA">
            <w:pPr>
              <w:spacing w:after="40"/>
              <w:rPr>
                <w:lang w:val="en-IN"/>
              </w:rPr>
            </w:pPr>
          </w:p>
          <w:p w14:paraId="67B88EF9" w14:textId="77777777" w:rsidR="007877CA" w:rsidRPr="007877CA" w:rsidRDefault="007877CA" w:rsidP="007877CA">
            <w:pPr>
              <w:spacing w:after="40"/>
              <w:rPr>
                <w:lang w:val="en-IN"/>
              </w:rPr>
            </w:pPr>
            <w:r w:rsidRPr="007877CA">
              <w:rPr>
                <w:i/>
                <w:iCs/>
                <w:lang w:val="en-IN"/>
              </w:rPr>
              <w:t>-- MIN / MAX: lowest and highest fine</w:t>
            </w:r>
          </w:p>
          <w:p w14:paraId="2E51E563" w14:textId="77777777" w:rsidR="007877CA" w:rsidRPr="007877CA" w:rsidRDefault="007877CA" w:rsidP="007877CA">
            <w:pPr>
              <w:spacing w:after="40"/>
              <w:rPr>
                <w:lang w:val="en-IN"/>
              </w:rPr>
            </w:pPr>
            <w:r w:rsidRPr="007877CA">
              <w:rPr>
                <w:lang w:val="en-IN"/>
              </w:rPr>
              <w:t xml:space="preserve">SELECT </w:t>
            </w:r>
            <w:proofErr w:type="gramStart"/>
            <w:r w:rsidRPr="007877CA">
              <w:rPr>
                <w:lang w:val="en-IN"/>
              </w:rPr>
              <w:t>MIN(</w:t>
            </w:r>
            <w:proofErr w:type="gramEnd"/>
            <w:r w:rsidRPr="007877CA">
              <w:rPr>
                <w:lang w:val="en-IN"/>
              </w:rPr>
              <w:t xml:space="preserve">amount) AS </w:t>
            </w:r>
            <w:proofErr w:type="spellStart"/>
            <w:r w:rsidRPr="007877CA">
              <w:rPr>
                <w:lang w:val="en-IN"/>
              </w:rPr>
              <w:t>lowest_fine</w:t>
            </w:r>
            <w:proofErr w:type="spellEnd"/>
            <w:r w:rsidRPr="007877CA">
              <w:rPr>
                <w:lang w:val="en-IN"/>
              </w:rPr>
              <w:t xml:space="preserve">, </w:t>
            </w:r>
            <w:proofErr w:type="gramStart"/>
            <w:r w:rsidRPr="007877CA">
              <w:rPr>
                <w:lang w:val="en-IN"/>
              </w:rPr>
              <w:t>MAX(</w:t>
            </w:r>
            <w:proofErr w:type="gramEnd"/>
            <w:r w:rsidRPr="007877CA">
              <w:rPr>
                <w:lang w:val="en-IN"/>
              </w:rPr>
              <w:t xml:space="preserve">amount) AS </w:t>
            </w:r>
            <w:proofErr w:type="spellStart"/>
            <w:r w:rsidRPr="007877CA">
              <w:rPr>
                <w:lang w:val="en-IN"/>
              </w:rPr>
              <w:t>highest_fine</w:t>
            </w:r>
            <w:proofErr w:type="spellEnd"/>
            <w:r w:rsidRPr="007877CA">
              <w:rPr>
                <w:lang w:val="en-IN"/>
              </w:rPr>
              <w:t xml:space="preserve"> FROM FINE;</w:t>
            </w:r>
          </w:p>
          <w:p w14:paraId="16D9D545" w14:textId="77777777" w:rsidR="007877CA" w:rsidRPr="007877CA" w:rsidRDefault="007877CA" w:rsidP="007877CA">
            <w:pPr>
              <w:spacing w:after="40"/>
              <w:rPr>
                <w:lang w:val="en-IN"/>
              </w:rPr>
            </w:pPr>
          </w:p>
          <w:p w14:paraId="3DD7646D" w14:textId="77777777" w:rsidR="007877CA" w:rsidRPr="007877CA" w:rsidRDefault="007877CA" w:rsidP="007877CA">
            <w:pPr>
              <w:spacing w:after="40"/>
              <w:rPr>
                <w:lang w:val="en-IN"/>
              </w:rPr>
            </w:pPr>
            <w:r w:rsidRPr="007877CA">
              <w:rPr>
                <w:i/>
                <w:iCs/>
                <w:lang w:val="en-IN"/>
              </w:rPr>
              <w:t>-- GROUP BY + HAVING: librarians who have processed more than 2 issues</w:t>
            </w:r>
          </w:p>
          <w:p w14:paraId="0B347175" w14:textId="77777777" w:rsidR="007877CA" w:rsidRPr="007877CA" w:rsidRDefault="007877CA" w:rsidP="007877CA">
            <w:pPr>
              <w:spacing w:after="40"/>
              <w:rPr>
                <w:lang w:val="en-IN"/>
              </w:rPr>
            </w:pPr>
            <w:r w:rsidRPr="007877CA">
              <w:rPr>
                <w:lang w:val="en-IN"/>
              </w:rPr>
              <w:t>SELECT l.name, COUNT(</w:t>
            </w:r>
            <w:proofErr w:type="spellStart"/>
            <w:proofErr w:type="gramStart"/>
            <w:r w:rsidRPr="007877CA">
              <w:rPr>
                <w:lang w:val="en-IN"/>
              </w:rPr>
              <w:t>i.issue</w:t>
            </w:r>
            <w:proofErr w:type="gramEnd"/>
            <w:r w:rsidRPr="007877CA">
              <w:rPr>
                <w:lang w:val="en-IN"/>
              </w:rPr>
              <w:t>_id</w:t>
            </w:r>
            <w:proofErr w:type="spellEnd"/>
            <w:r w:rsidRPr="007877CA">
              <w:rPr>
                <w:lang w:val="en-IN"/>
              </w:rPr>
              <w:t xml:space="preserve">) AS </w:t>
            </w:r>
            <w:proofErr w:type="spellStart"/>
            <w:r w:rsidRPr="007877CA">
              <w:rPr>
                <w:lang w:val="en-IN"/>
              </w:rPr>
              <w:t>issues_handled</w:t>
            </w:r>
            <w:proofErr w:type="spellEnd"/>
          </w:p>
          <w:p w14:paraId="75F15065" w14:textId="77777777" w:rsidR="007877CA" w:rsidRPr="007877CA" w:rsidRDefault="007877CA" w:rsidP="007877CA">
            <w:pPr>
              <w:spacing w:after="40"/>
              <w:rPr>
                <w:lang w:val="en-IN"/>
              </w:rPr>
            </w:pPr>
            <w:r w:rsidRPr="007877CA">
              <w:rPr>
                <w:lang w:val="en-IN"/>
              </w:rPr>
              <w:t>FROM LIBRARIAN l</w:t>
            </w:r>
          </w:p>
          <w:p w14:paraId="45A62A0D" w14:textId="77777777" w:rsidR="007877CA" w:rsidRPr="007877CA" w:rsidRDefault="007877CA" w:rsidP="007877CA">
            <w:pPr>
              <w:spacing w:after="40"/>
              <w:rPr>
                <w:lang w:val="en-IN"/>
              </w:rPr>
            </w:pPr>
            <w:r w:rsidRPr="007877CA">
              <w:rPr>
                <w:lang w:val="en-IN"/>
              </w:rPr>
              <w:t xml:space="preserve">INNER JOIN ISSUE </w:t>
            </w:r>
            <w:proofErr w:type="spellStart"/>
            <w:r w:rsidRPr="007877CA">
              <w:rPr>
                <w:lang w:val="en-IN"/>
              </w:rPr>
              <w:t>i</w:t>
            </w:r>
            <w:proofErr w:type="spellEnd"/>
            <w:r w:rsidRPr="007877CA">
              <w:rPr>
                <w:lang w:val="en-IN"/>
              </w:rPr>
              <w:t xml:space="preserve"> ON </w:t>
            </w:r>
            <w:proofErr w:type="spellStart"/>
            <w:proofErr w:type="gramStart"/>
            <w:r w:rsidRPr="007877CA">
              <w:rPr>
                <w:lang w:val="en-IN"/>
              </w:rPr>
              <w:t>l.librarian</w:t>
            </w:r>
            <w:proofErr w:type="gramEnd"/>
            <w:r w:rsidRPr="007877CA">
              <w:rPr>
                <w:lang w:val="en-IN"/>
              </w:rPr>
              <w:t>_id</w:t>
            </w:r>
            <w:proofErr w:type="spellEnd"/>
            <w:r w:rsidRPr="007877CA">
              <w:rPr>
                <w:lang w:val="en-IN"/>
              </w:rPr>
              <w:t xml:space="preserve"> = </w:t>
            </w:r>
            <w:proofErr w:type="spellStart"/>
            <w:proofErr w:type="gramStart"/>
            <w:r w:rsidRPr="007877CA">
              <w:rPr>
                <w:lang w:val="en-IN"/>
              </w:rPr>
              <w:t>i.librarian</w:t>
            </w:r>
            <w:proofErr w:type="gramEnd"/>
            <w:r w:rsidRPr="007877CA">
              <w:rPr>
                <w:lang w:val="en-IN"/>
              </w:rPr>
              <w:t>_id</w:t>
            </w:r>
            <w:proofErr w:type="spellEnd"/>
          </w:p>
          <w:p w14:paraId="12A81C34" w14:textId="77777777" w:rsidR="007877CA" w:rsidRPr="007877CA" w:rsidRDefault="007877CA" w:rsidP="007877CA">
            <w:pPr>
              <w:spacing w:after="40"/>
              <w:rPr>
                <w:lang w:val="en-IN"/>
              </w:rPr>
            </w:pPr>
            <w:r w:rsidRPr="007877CA">
              <w:rPr>
                <w:lang w:val="en-IN"/>
              </w:rPr>
              <w:t>GROUP BY l.name</w:t>
            </w:r>
          </w:p>
          <w:p w14:paraId="564EA472" w14:textId="77777777" w:rsidR="007877CA" w:rsidRPr="007877CA" w:rsidRDefault="007877CA" w:rsidP="007877CA">
            <w:pPr>
              <w:spacing w:after="40"/>
              <w:rPr>
                <w:lang w:val="en-IN"/>
              </w:rPr>
            </w:pPr>
            <w:r w:rsidRPr="007877CA">
              <w:rPr>
                <w:lang w:val="en-IN"/>
              </w:rPr>
              <w:t>HAVING COUNT(</w:t>
            </w:r>
            <w:proofErr w:type="spellStart"/>
            <w:proofErr w:type="gramStart"/>
            <w:r w:rsidRPr="007877CA">
              <w:rPr>
                <w:lang w:val="en-IN"/>
              </w:rPr>
              <w:t>i.issue</w:t>
            </w:r>
            <w:proofErr w:type="gramEnd"/>
            <w:r w:rsidRPr="007877CA">
              <w:rPr>
                <w:lang w:val="en-IN"/>
              </w:rPr>
              <w:t>_id</w:t>
            </w:r>
            <w:proofErr w:type="spellEnd"/>
            <w:r w:rsidRPr="007877CA">
              <w:rPr>
                <w:lang w:val="en-IN"/>
              </w:rPr>
              <w:t>) &gt; 2;</w:t>
            </w:r>
          </w:p>
          <w:p w14:paraId="2207940A" w14:textId="77777777" w:rsidR="007877CA" w:rsidRPr="007877CA" w:rsidRDefault="007877CA" w:rsidP="007877CA">
            <w:pPr>
              <w:spacing w:after="40"/>
              <w:rPr>
                <w:lang w:val="en-IN"/>
              </w:rPr>
            </w:pPr>
          </w:p>
          <w:p w14:paraId="17C70952" w14:textId="77777777" w:rsidR="007877CA" w:rsidRPr="007877CA" w:rsidRDefault="007877CA" w:rsidP="007877CA">
            <w:pPr>
              <w:spacing w:after="40"/>
              <w:rPr>
                <w:lang w:val="en-IN"/>
              </w:rPr>
            </w:pPr>
            <w:r w:rsidRPr="007877CA">
              <w:rPr>
                <w:i/>
                <w:iCs/>
                <w:lang w:val="en-IN"/>
              </w:rPr>
              <w:t>-- ====================================================================</w:t>
            </w:r>
          </w:p>
          <w:p w14:paraId="49BD3F6B" w14:textId="77777777" w:rsidR="007877CA" w:rsidRPr="007877CA" w:rsidRDefault="007877CA" w:rsidP="007877CA">
            <w:pPr>
              <w:spacing w:after="40"/>
              <w:rPr>
                <w:lang w:val="en-IN"/>
              </w:rPr>
            </w:pPr>
            <w:r w:rsidRPr="007877CA">
              <w:rPr>
                <w:i/>
                <w:iCs/>
                <w:lang w:val="en-IN"/>
              </w:rPr>
              <w:t>-- PART 11: SUBQUERIES</w:t>
            </w:r>
          </w:p>
          <w:p w14:paraId="7C36C149" w14:textId="77777777" w:rsidR="007877CA" w:rsidRPr="007877CA" w:rsidRDefault="007877CA" w:rsidP="007877CA">
            <w:pPr>
              <w:spacing w:after="40"/>
              <w:rPr>
                <w:lang w:val="en-IN"/>
              </w:rPr>
            </w:pPr>
            <w:r w:rsidRPr="007877CA">
              <w:rPr>
                <w:i/>
                <w:iCs/>
                <w:lang w:val="en-IN"/>
              </w:rPr>
              <w:t>-- ====================================================================</w:t>
            </w:r>
          </w:p>
          <w:p w14:paraId="5BA2106B" w14:textId="77777777" w:rsidR="007877CA" w:rsidRPr="007877CA" w:rsidRDefault="007877CA" w:rsidP="007877CA">
            <w:pPr>
              <w:spacing w:after="40"/>
              <w:rPr>
                <w:lang w:val="en-IN"/>
              </w:rPr>
            </w:pPr>
          </w:p>
          <w:p w14:paraId="735CBF4C" w14:textId="77777777" w:rsidR="007877CA" w:rsidRPr="007877CA" w:rsidRDefault="007877CA" w:rsidP="007877CA">
            <w:pPr>
              <w:spacing w:after="40"/>
              <w:rPr>
                <w:lang w:val="en-IN"/>
              </w:rPr>
            </w:pPr>
            <w:r w:rsidRPr="007877CA">
              <w:rPr>
                <w:i/>
                <w:iCs/>
                <w:lang w:val="en-IN"/>
              </w:rPr>
              <w:t>-- Students who issued more books than the average number of issues per student</w:t>
            </w:r>
          </w:p>
          <w:p w14:paraId="4823AC10" w14:textId="77777777" w:rsidR="007877CA" w:rsidRPr="007877CA" w:rsidRDefault="007877CA" w:rsidP="007877CA">
            <w:pPr>
              <w:spacing w:after="40"/>
              <w:rPr>
                <w:lang w:val="en-IN"/>
              </w:rPr>
            </w:pPr>
            <w:r w:rsidRPr="007877CA">
              <w:rPr>
                <w:lang w:val="en-IN"/>
              </w:rPr>
              <w:t>SELECT s.name, COUNT(</w:t>
            </w:r>
            <w:proofErr w:type="spellStart"/>
            <w:proofErr w:type="gramStart"/>
            <w:r w:rsidRPr="007877CA">
              <w:rPr>
                <w:lang w:val="en-IN"/>
              </w:rPr>
              <w:t>i.issue</w:t>
            </w:r>
            <w:proofErr w:type="gramEnd"/>
            <w:r w:rsidRPr="007877CA">
              <w:rPr>
                <w:lang w:val="en-IN"/>
              </w:rPr>
              <w:t>_id</w:t>
            </w:r>
            <w:proofErr w:type="spellEnd"/>
            <w:r w:rsidRPr="007877CA">
              <w:rPr>
                <w:lang w:val="en-IN"/>
              </w:rPr>
              <w:t xml:space="preserve">) AS </w:t>
            </w:r>
            <w:proofErr w:type="spellStart"/>
            <w:r w:rsidRPr="007877CA">
              <w:rPr>
                <w:lang w:val="en-IN"/>
              </w:rPr>
              <w:t>total_issues</w:t>
            </w:r>
            <w:proofErr w:type="spellEnd"/>
          </w:p>
          <w:p w14:paraId="1B8CB98E" w14:textId="77777777" w:rsidR="007877CA" w:rsidRPr="007877CA" w:rsidRDefault="007877CA" w:rsidP="007877CA">
            <w:pPr>
              <w:spacing w:after="40"/>
              <w:rPr>
                <w:lang w:val="en-IN"/>
              </w:rPr>
            </w:pPr>
            <w:r w:rsidRPr="007877CA">
              <w:rPr>
                <w:lang w:val="en-IN"/>
              </w:rPr>
              <w:t>FROM STUDENT s</w:t>
            </w:r>
          </w:p>
          <w:p w14:paraId="00B74AF7" w14:textId="77777777" w:rsidR="007877CA" w:rsidRPr="007877CA" w:rsidRDefault="007877CA" w:rsidP="007877CA">
            <w:pPr>
              <w:spacing w:after="40"/>
              <w:rPr>
                <w:lang w:val="en-IN"/>
              </w:rPr>
            </w:pPr>
            <w:r w:rsidRPr="007877CA">
              <w:rPr>
                <w:lang w:val="en-IN"/>
              </w:rPr>
              <w:t xml:space="preserve">INNER JOIN ISSUE </w:t>
            </w:r>
            <w:proofErr w:type="spellStart"/>
            <w:r w:rsidRPr="007877CA">
              <w:rPr>
                <w:lang w:val="en-IN"/>
              </w:rPr>
              <w:t>i</w:t>
            </w:r>
            <w:proofErr w:type="spellEnd"/>
            <w:r w:rsidRPr="007877CA">
              <w:rPr>
                <w:lang w:val="en-IN"/>
              </w:rPr>
              <w:t xml:space="preserve"> ON </w:t>
            </w:r>
            <w:proofErr w:type="spellStart"/>
            <w:proofErr w:type="gramStart"/>
            <w:r w:rsidRPr="007877CA">
              <w:rPr>
                <w:lang w:val="en-IN"/>
              </w:rPr>
              <w:t>s.student</w:t>
            </w:r>
            <w:proofErr w:type="gramEnd"/>
            <w:r w:rsidRPr="007877CA">
              <w:rPr>
                <w:lang w:val="en-IN"/>
              </w:rPr>
              <w:t>_id</w:t>
            </w:r>
            <w:proofErr w:type="spellEnd"/>
            <w:r w:rsidRPr="007877CA">
              <w:rPr>
                <w:lang w:val="en-IN"/>
              </w:rPr>
              <w:t xml:space="preserve"> = </w:t>
            </w:r>
            <w:proofErr w:type="spellStart"/>
            <w:proofErr w:type="gramStart"/>
            <w:r w:rsidRPr="007877CA">
              <w:rPr>
                <w:lang w:val="en-IN"/>
              </w:rPr>
              <w:t>i.student</w:t>
            </w:r>
            <w:proofErr w:type="gramEnd"/>
            <w:r w:rsidRPr="007877CA">
              <w:rPr>
                <w:lang w:val="en-IN"/>
              </w:rPr>
              <w:t>_id</w:t>
            </w:r>
            <w:proofErr w:type="spellEnd"/>
          </w:p>
          <w:p w14:paraId="12C3990F" w14:textId="77777777" w:rsidR="007877CA" w:rsidRPr="007877CA" w:rsidRDefault="007877CA" w:rsidP="007877CA">
            <w:pPr>
              <w:spacing w:after="40"/>
              <w:rPr>
                <w:lang w:val="en-IN"/>
              </w:rPr>
            </w:pPr>
            <w:r w:rsidRPr="007877CA">
              <w:rPr>
                <w:lang w:val="en-IN"/>
              </w:rPr>
              <w:t>GROUP BY s.name</w:t>
            </w:r>
          </w:p>
          <w:p w14:paraId="74D3982F" w14:textId="77777777" w:rsidR="007877CA" w:rsidRPr="007877CA" w:rsidRDefault="007877CA" w:rsidP="007877CA">
            <w:pPr>
              <w:spacing w:after="40"/>
              <w:rPr>
                <w:lang w:val="en-IN"/>
              </w:rPr>
            </w:pPr>
            <w:r w:rsidRPr="007877CA">
              <w:rPr>
                <w:lang w:val="en-IN"/>
              </w:rPr>
              <w:t>HAVING COUNT(</w:t>
            </w:r>
            <w:proofErr w:type="spellStart"/>
            <w:proofErr w:type="gramStart"/>
            <w:r w:rsidRPr="007877CA">
              <w:rPr>
                <w:lang w:val="en-IN"/>
              </w:rPr>
              <w:t>i.issue</w:t>
            </w:r>
            <w:proofErr w:type="gramEnd"/>
            <w:r w:rsidRPr="007877CA">
              <w:rPr>
                <w:lang w:val="en-IN"/>
              </w:rPr>
              <w:t>_id</w:t>
            </w:r>
            <w:proofErr w:type="spellEnd"/>
            <w:r w:rsidRPr="007877CA">
              <w:rPr>
                <w:lang w:val="en-IN"/>
              </w:rPr>
              <w:t>) &gt; (</w:t>
            </w:r>
          </w:p>
          <w:p w14:paraId="74823034" w14:textId="77777777" w:rsidR="007877CA" w:rsidRPr="007877CA" w:rsidRDefault="007877CA" w:rsidP="007877CA">
            <w:pPr>
              <w:spacing w:after="40"/>
              <w:rPr>
                <w:lang w:val="en-IN"/>
              </w:rPr>
            </w:pPr>
            <w:r w:rsidRPr="007877CA">
              <w:rPr>
                <w:lang w:val="en-IN"/>
              </w:rPr>
              <w:t xml:space="preserve">    SELECT </w:t>
            </w:r>
            <w:proofErr w:type="gramStart"/>
            <w:r w:rsidRPr="007877CA">
              <w:rPr>
                <w:lang w:val="en-IN"/>
              </w:rPr>
              <w:t>AVG(</w:t>
            </w:r>
            <w:proofErr w:type="spellStart"/>
            <w:proofErr w:type="gramEnd"/>
            <w:r w:rsidRPr="007877CA">
              <w:rPr>
                <w:lang w:val="en-IN"/>
              </w:rPr>
              <w:t>issue_count</w:t>
            </w:r>
            <w:proofErr w:type="spellEnd"/>
            <w:r w:rsidRPr="007877CA">
              <w:rPr>
                <w:lang w:val="en-IN"/>
              </w:rPr>
              <w:t>) FROM (</w:t>
            </w:r>
          </w:p>
          <w:p w14:paraId="41803D7E" w14:textId="77777777" w:rsidR="007877CA" w:rsidRPr="007877CA" w:rsidRDefault="007877CA" w:rsidP="007877CA">
            <w:pPr>
              <w:spacing w:after="40"/>
              <w:rPr>
                <w:lang w:val="en-IN"/>
              </w:rPr>
            </w:pPr>
            <w:r w:rsidRPr="007877CA">
              <w:rPr>
                <w:lang w:val="en-IN"/>
              </w:rPr>
              <w:t xml:space="preserve">        SELECT </w:t>
            </w:r>
            <w:proofErr w:type="gramStart"/>
            <w:r w:rsidRPr="007877CA">
              <w:rPr>
                <w:lang w:val="en-IN"/>
              </w:rPr>
              <w:t>COUNT(</w:t>
            </w:r>
            <w:proofErr w:type="spellStart"/>
            <w:proofErr w:type="gramEnd"/>
            <w:r w:rsidRPr="007877CA">
              <w:rPr>
                <w:lang w:val="en-IN"/>
              </w:rPr>
              <w:t>issue_id</w:t>
            </w:r>
            <w:proofErr w:type="spellEnd"/>
            <w:r w:rsidRPr="007877CA">
              <w:rPr>
                <w:lang w:val="en-IN"/>
              </w:rPr>
              <w:t xml:space="preserve">) AS </w:t>
            </w:r>
            <w:proofErr w:type="spellStart"/>
            <w:r w:rsidRPr="007877CA">
              <w:rPr>
                <w:lang w:val="en-IN"/>
              </w:rPr>
              <w:t>issue_count</w:t>
            </w:r>
            <w:proofErr w:type="spellEnd"/>
            <w:r w:rsidRPr="007877CA">
              <w:rPr>
                <w:lang w:val="en-IN"/>
              </w:rPr>
              <w:t xml:space="preserve"> FROM ISSUE GROUP BY </w:t>
            </w:r>
            <w:proofErr w:type="spellStart"/>
            <w:r w:rsidRPr="007877CA">
              <w:rPr>
                <w:lang w:val="en-IN"/>
              </w:rPr>
              <w:t>student_id</w:t>
            </w:r>
            <w:proofErr w:type="spellEnd"/>
          </w:p>
          <w:p w14:paraId="6FC3D553" w14:textId="77777777" w:rsidR="007877CA" w:rsidRPr="007877CA" w:rsidRDefault="007877CA" w:rsidP="007877CA">
            <w:pPr>
              <w:spacing w:after="40"/>
              <w:rPr>
                <w:lang w:val="en-IN"/>
              </w:rPr>
            </w:pPr>
            <w:r w:rsidRPr="007877CA">
              <w:rPr>
                <w:lang w:val="en-IN"/>
              </w:rPr>
              <w:t xml:space="preserve">    ) AS </w:t>
            </w:r>
            <w:proofErr w:type="spellStart"/>
            <w:r w:rsidRPr="007877CA">
              <w:rPr>
                <w:lang w:val="en-IN"/>
              </w:rPr>
              <w:t>student_issue_counts</w:t>
            </w:r>
            <w:proofErr w:type="spellEnd"/>
          </w:p>
          <w:p w14:paraId="46DBC717" w14:textId="77777777" w:rsidR="007877CA" w:rsidRPr="007877CA" w:rsidRDefault="007877CA" w:rsidP="007877CA">
            <w:pPr>
              <w:spacing w:after="40"/>
              <w:rPr>
                <w:lang w:val="en-IN"/>
              </w:rPr>
            </w:pPr>
            <w:r w:rsidRPr="007877CA">
              <w:rPr>
                <w:lang w:val="en-IN"/>
              </w:rPr>
              <w:t>);</w:t>
            </w:r>
          </w:p>
          <w:p w14:paraId="78719398" w14:textId="77777777" w:rsidR="007877CA" w:rsidRPr="007877CA" w:rsidRDefault="007877CA" w:rsidP="007877CA">
            <w:pPr>
              <w:spacing w:after="40"/>
              <w:rPr>
                <w:lang w:val="en-IN"/>
              </w:rPr>
            </w:pPr>
          </w:p>
          <w:p w14:paraId="3838310B" w14:textId="77777777" w:rsidR="007877CA" w:rsidRPr="007877CA" w:rsidRDefault="007877CA" w:rsidP="007877CA">
            <w:pPr>
              <w:spacing w:after="40"/>
              <w:rPr>
                <w:lang w:val="en-IN"/>
              </w:rPr>
            </w:pPr>
            <w:r w:rsidRPr="007877CA">
              <w:rPr>
                <w:i/>
                <w:iCs/>
                <w:lang w:val="en-IN"/>
              </w:rPr>
              <w:t>-- Books issued more than the average number of times</w:t>
            </w:r>
          </w:p>
          <w:p w14:paraId="5EBE5287" w14:textId="77777777" w:rsidR="007877CA" w:rsidRPr="007877CA" w:rsidRDefault="007877CA" w:rsidP="007877CA">
            <w:pPr>
              <w:spacing w:after="40"/>
              <w:rPr>
                <w:lang w:val="en-IN"/>
              </w:rPr>
            </w:pPr>
            <w:r w:rsidRPr="007877CA">
              <w:rPr>
                <w:lang w:val="en-IN"/>
              </w:rPr>
              <w:t xml:space="preserve">SELECT </w:t>
            </w:r>
            <w:proofErr w:type="spellStart"/>
            <w:proofErr w:type="gramStart"/>
            <w:r w:rsidRPr="007877CA">
              <w:rPr>
                <w:lang w:val="en-IN"/>
              </w:rPr>
              <w:t>b.title</w:t>
            </w:r>
            <w:proofErr w:type="spellEnd"/>
            <w:proofErr w:type="gramEnd"/>
            <w:r w:rsidRPr="007877CA">
              <w:rPr>
                <w:lang w:val="en-IN"/>
              </w:rPr>
              <w:t>, COUNT(</w:t>
            </w:r>
            <w:proofErr w:type="spellStart"/>
            <w:proofErr w:type="gramStart"/>
            <w:r w:rsidRPr="007877CA">
              <w:rPr>
                <w:lang w:val="en-IN"/>
              </w:rPr>
              <w:t>i.issue</w:t>
            </w:r>
            <w:proofErr w:type="gramEnd"/>
            <w:r w:rsidRPr="007877CA">
              <w:rPr>
                <w:lang w:val="en-IN"/>
              </w:rPr>
              <w:t>_id</w:t>
            </w:r>
            <w:proofErr w:type="spellEnd"/>
            <w:r w:rsidRPr="007877CA">
              <w:rPr>
                <w:lang w:val="en-IN"/>
              </w:rPr>
              <w:t xml:space="preserve">) AS </w:t>
            </w:r>
            <w:proofErr w:type="spellStart"/>
            <w:r w:rsidRPr="007877CA">
              <w:rPr>
                <w:lang w:val="en-IN"/>
              </w:rPr>
              <w:t>times_issued</w:t>
            </w:r>
            <w:proofErr w:type="spellEnd"/>
          </w:p>
          <w:p w14:paraId="4670F596" w14:textId="77777777" w:rsidR="007877CA" w:rsidRPr="007877CA" w:rsidRDefault="007877CA" w:rsidP="007877CA">
            <w:pPr>
              <w:spacing w:after="40"/>
              <w:rPr>
                <w:lang w:val="en-IN"/>
              </w:rPr>
            </w:pPr>
            <w:r w:rsidRPr="007877CA">
              <w:rPr>
                <w:lang w:val="en-IN"/>
              </w:rPr>
              <w:t>FROM BOOK b</w:t>
            </w:r>
          </w:p>
          <w:p w14:paraId="768A4E96" w14:textId="77777777" w:rsidR="007877CA" w:rsidRPr="007877CA" w:rsidRDefault="007877CA" w:rsidP="007877CA">
            <w:pPr>
              <w:spacing w:after="40"/>
              <w:rPr>
                <w:lang w:val="en-IN"/>
              </w:rPr>
            </w:pPr>
            <w:r w:rsidRPr="007877CA">
              <w:rPr>
                <w:lang w:val="en-IN"/>
              </w:rPr>
              <w:t xml:space="preserve">INNER JOIN ISSUE </w:t>
            </w:r>
            <w:proofErr w:type="spellStart"/>
            <w:r w:rsidRPr="007877CA">
              <w:rPr>
                <w:lang w:val="en-IN"/>
              </w:rPr>
              <w:t>i</w:t>
            </w:r>
            <w:proofErr w:type="spellEnd"/>
            <w:r w:rsidRPr="007877CA">
              <w:rPr>
                <w:lang w:val="en-IN"/>
              </w:rPr>
              <w:t xml:space="preserve"> ON </w:t>
            </w:r>
            <w:proofErr w:type="spellStart"/>
            <w:proofErr w:type="gramStart"/>
            <w:r w:rsidRPr="007877CA">
              <w:rPr>
                <w:lang w:val="en-IN"/>
              </w:rPr>
              <w:t>b.book</w:t>
            </w:r>
            <w:proofErr w:type="gramEnd"/>
            <w:r w:rsidRPr="007877CA">
              <w:rPr>
                <w:lang w:val="en-IN"/>
              </w:rPr>
              <w:t>_id</w:t>
            </w:r>
            <w:proofErr w:type="spellEnd"/>
            <w:r w:rsidRPr="007877CA">
              <w:rPr>
                <w:lang w:val="en-IN"/>
              </w:rPr>
              <w:t xml:space="preserve"> = </w:t>
            </w:r>
            <w:proofErr w:type="spellStart"/>
            <w:proofErr w:type="gramStart"/>
            <w:r w:rsidRPr="007877CA">
              <w:rPr>
                <w:lang w:val="en-IN"/>
              </w:rPr>
              <w:t>i.book</w:t>
            </w:r>
            <w:proofErr w:type="gramEnd"/>
            <w:r w:rsidRPr="007877CA">
              <w:rPr>
                <w:lang w:val="en-IN"/>
              </w:rPr>
              <w:t>_id</w:t>
            </w:r>
            <w:proofErr w:type="spellEnd"/>
          </w:p>
          <w:p w14:paraId="32F5BB31" w14:textId="77777777" w:rsidR="007877CA" w:rsidRPr="007877CA" w:rsidRDefault="007877CA" w:rsidP="007877CA">
            <w:pPr>
              <w:spacing w:after="40"/>
              <w:rPr>
                <w:lang w:val="en-IN"/>
              </w:rPr>
            </w:pPr>
            <w:r w:rsidRPr="007877CA">
              <w:rPr>
                <w:lang w:val="en-IN"/>
              </w:rPr>
              <w:t xml:space="preserve">GROUP BY </w:t>
            </w:r>
            <w:proofErr w:type="spellStart"/>
            <w:proofErr w:type="gramStart"/>
            <w:r w:rsidRPr="007877CA">
              <w:rPr>
                <w:lang w:val="en-IN"/>
              </w:rPr>
              <w:t>b.title</w:t>
            </w:r>
            <w:proofErr w:type="spellEnd"/>
            <w:proofErr w:type="gramEnd"/>
          </w:p>
          <w:p w14:paraId="181B1375" w14:textId="77777777" w:rsidR="007877CA" w:rsidRPr="007877CA" w:rsidRDefault="007877CA" w:rsidP="007877CA">
            <w:pPr>
              <w:spacing w:after="40"/>
              <w:rPr>
                <w:lang w:val="en-IN"/>
              </w:rPr>
            </w:pPr>
            <w:r w:rsidRPr="007877CA">
              <w:rPr>
                <w:lang w:val="en-IN"/>
              </w:rPr>
              <w:t>HAVING COUNT(</w:t>
            </w:r>
            <w:proofErr w:type="spellStart"/>
            <w:proofErr w:type="gramStart"/>
            <w:r w:rsidRPr="007877CA">
              <w:rPr>
                <w:lang w:val="en-IN"/>
              </w:rPr>
              <w:t>i.issue</w:t>
            </w:r>
            <w:proofErr w:type="gramEnd"/>
            <w:r w:rsidRPr="007877CA">
              <w:rPr>
                <w:lang w:val="en-IN"/>
              </w:rPr>
              <w:t>_id</w:t>
            </w:r>
            <w:proofErr w:type="spellEnd"/>
            <w:r w:rsidRPr="007877CA">
              <w:rPr>
                <w:lang w:val="en-IN"/>
              </w:rPr>
              <w:t>) &gt; (</w:t>
            </w:r>
          </w:p>
          <w:p w14:paraId="61C61C02" w14:textId="77777777" w:rsidR="007877CA" w:rsidRPr="007877CA" w:rsidRDefault="007877CA" w:rsidP="007877CA">
            <w:pPr>
              <w:spacing w:after="40"/>
              <w:rPr>
                <w:lang w:val="en-IN"/>
              </w:rPr>
            </w:pPr>
            <w:r w:rsidRPr="007877CA">
              <w:rPr>
                <w:lang w:val="en-IN"/>
              </w:rPr>
              <w:t xml:space="preserve">    SELECT </w:t>
            </w:r>
            <w:proofErr w:type="gramStart"/>
            <w:r w:rsidRPr="007877CA">
              <w:rPr>
                <w:lang w:val="en-IN"/>
              </w:rPr>
              <w:t>AVG(</w:t>
            </w:r>
            <w:proofErr w:type="spellStart"/>
            <w:proofErr w:type="gramEnd"/>
            <w:r w:rsidRPr="007877CA">
              <w:rPr>
                <w:lang w:val="en-IN"/>
              </w:rPr>
              <w:t>book_issue_count</w:t>
            </w:r>
            <w:proofErr w:type="spellEnd"/>
            <w:r w:rsidRPr="007877CA">
              <w:rPr>
                <w:lang w:val="en-IN"/>
              </w:rPr>
              <w:t>) FROM (</w:t>
            </w:r>
          </w:p>
          <w:p w14:paraId="082D74E3" w14:textId="77777777" w:rsidR="007877CA" w:rsidRPr="007877CA" w:rsidRDefault="007877CA" w:rsidP="007877CA">
            <w:pPr>
              <w:spacing w:after="40"/>
              <w:rPr>
                <w:lang w:val="en-IN"/>
              </w:rPr>
            </w:pPr>
            <w:r w:rsidRPr="007877CA">
              <w:rPr>
                <w:lang w:val="en-IN"/>
              </w:rPr>
              <w:t xml:space="preserve">        SELECT </w:t>
            </w:r>
            <w:proofErr w:type="gramStart"/>
            <w:r w:rsidRPr="007877CA">
              <w:rPr>
                <w:lang w:val="en-IN"/>
              </w:rPr>
              <w:t>COUNT(</w:t>
            </w:r>
            <w:proofErr w:type="spellStart"/>
            <w:proofErr w:type="gramEnd"/>
            <w:r w:rsidRPr="007877CA">
              <w:rPr>
                <w:lang w:val="en-IN"/>
              </w:rPr>
              <w:t>issue_id</w:t>
            </w:r>
            <w:proofErr w:type="spellEnd"/>
            <w:r w:rsidRPr="007877CA">
              <w:rPr>
                <w:lang w:val="en-IN"/>
              </w:rPr>
              <w:t xml:space="preserve">) AS </w:t>
            </w:r>
            <w:proofErr w:type="spellStart"/>
            <w:r w:rsidRPr="007877CA">
              <w:rPr>
                <w:lang w:val="en-IN"/>
              </w:rPr>
              <w:t>book_issue_count</w:t>
            </w:r>
            <w:proofErr w:type="spellEnd"/>
            <w:r w:rsidRPr="007877CA">
              <w:rPr>
                <w:lang w:val="en-IN"/>
              </w:rPr>
              <w:t xml:space="preserve"> FROM ISSUE GROUP BY </w:t>
            </w:r>
            <w:proofErr w:type="spellStart"/>
            <w:r w:rsidRPr="007877CA">
              <w:rPr>
                <w:lang w:val="en-IN"/>
              </w:rPr>
              <w:t>book_id</w:t>
            </w:r>
            <w:proofErr w:type="spellEnd"/>
          </w:p>
          <w:p w14:paraId="52E9DB1E" w14:textId="77777777" w:rsidR="007877CA" w:rsidRPr="007877CA" w:rsidRDefault="007877CA" w:rsidP="007877CA">
            <w:pPr>
              <w:spacing w:after="40"/>
              <w:rPr>
                <w:lang w:val="en-IN"/>
              </w:rPr>
            </w:pPr>
            <w:r w:rsidRPr="007877CA">
              <w:rPr>
                <w:lang w:val="en-IN"/>
              </w:rPr>
              <w:t xml:space="preserve">    ) AS </w:t>
            </w:r>
            <w:proofErr w:type="spellStart"/>
            <w:r w:rsidRPr="007877CA">
              <w:rPr>
                <w:lang w:val="en-IN"/>
              </w:rPr>
              <w:t>book_issue_counts</w:t>
            </w:r>
            <w:proofErr w:type="spellEnd"/>
          </w:p>
          <w:p w14:paraId="7087DFA4" w14:textId="77777777" w:rsidR="007877CA" w:rsidRPr="007877CA" w:rsidRDefault="007877CA" w:rsidP="007877CA">
            <w:pPr>
              <w:spacing w:after="40"/>
              <w:rPr>
                <w:lang w:val="en-IN"/>
              </w:rPr>
            </w:pPr>
            <w:r w:rsidRPr="007877CA">
              <w:rPr>
                <w:lang w:val="en-IN"/>
              </w:rPr>
              <w:t>);</w:t>
            </w:r>
          </w:p>
          <w:p w14:paraId="279B9D4D" w14:textId="77777777" w:rsidR="007877CA" w:rsidRPr="007877CA" w:rsidRDefault="007877CA" w:rsidP="007877CA">
            <w:pPr>
              <w:spacing w:after="40"/>
              <w:rPr>
                <w:lang w:val="en-IN"/>
              </w:rPr>
            </w:pPr>
          </w:p>
          <w:p w14:paraId="17EE5D3B" w14:textId="77777777" w:rsidR="007877CA" w:rsidRPr="007877CA" w:rsidRDefault="007877CA" w:rsidP="007877CA">
            <w:pPr>
              <w:spacing w:after="40"/>
              <w:rPr>
                <w:lang w:val="en-IN"/>
              </w:rPr>
            </w:pPr>
            <w:r w:rsidRPr="007877CA">
              <w:rPr>
                <w:i/>
                <w:iCs/>
                <w:lang w:val="en-IN"/>
              </w:rPr>
              <w:t xml:space="preserve">-- Highest fine, using a subquery instead of </w:t>
            </w:r>
            <w:proofErr w:type="gramStart"/>
            <w:r w:rsidRPr="007877CA">
              <w:rPr>
                <w:i/>
                <w:iCs/>
                <w:lang w:val="en-IN"/>
              </w:rPr>
              <w:t>MAX(</w:t>
            </w:r>
            <w:proofErr w:type="gramEnd"/>
            <w:r w:rsidRPr="007877CA">
              <w:rPr>
                <w:i/>
                <w:iCs/>
                <w:lang w:val="en-IN"/>
              </w:rPr>
              <w:t>) directly</w:t>
            </w:r>
          </w:p>
          <w:p w14:paraId="2E7B5423" w14:textId="77777777" w:rsidR="007877CA" w:rsidRPr="007877CA" w:rsidRDefault="007877CA" w:rsidP="007877CA">
            <w:pPr>
              <w:spacing w:after="40"/>
              <w:rPr>
                <w:lang w:val="en-IN"/>
              </w:rPr>
            </w:pPr>
            <w:r w:rsidRPr="007877CA">
              <w:rPr>
                <w:lang w:val="en-IN"/>
              </w:rPr>
              <w:t>SELECT * FROM FINE</w:t>
            </w:r>
          </w:p>
          <w:p w14:paraId="4C5782EE" w14:textId="77777777" w:rsidR="007877CA" w:rsidRPr="007877CA" w:rsidRDefault="007877CA" w:rsidP="007877CA">
            <w:pPr>
              <w:spacing w:after="40"/>
              <w:rPr>
                <w:lang w:val="en-IN"/>
              </w:rPr>
            </w:pPr>
            <w:r w:rsidRPr="007877CA">
              <w:rPr>
                <w:lang w:val="en-IN"/>
              </w:rPr>
              <w:t xml:space="preserve">WHERE amount = (SELECT </w:t>
            </w:r>
            <w:proofErr w:type="gramStart"/>
            <w:r w:rsidRPr="007877CA">
              <w:rPr>
                <w:lang w:val="en-IN"/>
              </w:rPr>
              <w:t>MAX(</w:t>
            </w:r>
            <w:proofErr w:type="gramEnd"/>
            <w:r w:rsidRPr="007877CA">
              <w:rPr>
                <w:lang w:val="en-IN"/>
              </w:rPr>
              <w:t>amount) FROM FINE);</w:t>
            </w:r>
          </w:p>
          <w:p w14:paraId="5446B17C" w14:textId="77777777" w:rsidR="007877CA" w:rsidRPr="007877CA" w:rsidRDefault="007877CA" w:rsidP="007877CA">
            <w:pPr>
              <w:spacing w:after="40"/>
              <w:rPr>
                <w:lang w:val="en-IN"/>
              </w:rPr>
            </w:pPr>
          </w:p>
          <w:p w14:paraId="3713D7C3" w14:textId="77777777" w:rsidR="007877CA" w:rsidRPr="007877CA" w:rsidRDefault="007877CA" w:rsidP="007877CA">
            <w:pPr>
              <w:spacing w:after="40"/>
              <w:rPr>
                <w:lang w:val="en-IN"/>
              </w:rPr>
            </w:pPr>
            <w:r w:rsidRPr="007877CA">
              <w:rPr>
                <w:i/>
                <w:iCs/>
                <w:lang w:val="en-IN"/>
              </w:rPr>
              <w:t>-- Books belonging to the 'Fiction' category using a subquery on CATEGORY</w:t>
            </w:r>
          </w:p>
          <w:p w14:paraId="0F491508" w14:textId="77777777" w:rsidR="007877CA" w:rsidRPr="007877CA" w:rsidRDefault="007877CA" w:rsidP="007877CA">
            <w:pPr>
              <w:spacing w:after="40"/>
              <w:rPr>
                <w:lang w:val="en-IN"/>
              </w:rPr>
            </w:pPr>
            <w:r w:rsidRPr="007877CA">
              <w:rPr>
                <w:lang w:val="en-IN"/>
              </w:rPr>
              <w:t>SELECT title FROM BOOK</w:t>
            </w:r>
          </w:p>
          <w:p w14:paraId="01B8886F" w14:textId="77777777" w:rsidR="007877CA" w:rsidRPr="007877CA" w:rsidRDefault="007877CA" w:rsidP="007877CA">
            <w:pPr>
              <w:spacing w:after="40"/>
              <w:rPr>
                <w:lang w:val="en-IN"/>
              </w:rPr>
            </w:pPr>
            <w:r w:rsidRPr="007877CA">
              <w:rPr>
                <w:lang w:val="en-IN"/>
              </w:rPr>
              <w:t xml:space="preserve">WHERE </w:t>
            </w:r>
            <w:proofErr w:type="spellStart"/>
            <w:r w:rsidRPr="007877CA">
              <w:rPr>
                <w:lang w:val="en-IN"/>
              </w:rPr>
              <w:t>category_id</w:t>
            </w:r>
            <w:proofErr w:type="spellEnd"/>
            <w:r w:rsidRPr="007877CA">
              <w:rPr>
                <w:lang w:val="en-IN"/>
              </w:rPr>
              <w:t xml:space="preserve"> = (SELECT </w:t>
            </w:r>
            <w:proofErr w:type="spellStart"/>
            <w:r w:rsidRPr="007877CA">
              <w:rPr>
                <w:lang w:val="en-IN"/>
              </w:rPr>
              <w:t>category_id</w:t>
            </w:r>
            <w:proofErr w:type="spellEnd"/>
            <w:r w:rsidRPr="007877CA">
              <w:rPr>
                <w:lang w:val="en-IN"/>
              </w:rPr>
              <w:t xml:space="preserve"> FROM CATEGORY WHERE </w:t>
            </w:r>
            <w:proofErr w:type="spellStart"/>
            <w:r w:rsidRPr="007877CA">
              <w:rPr>
                <w:lang w:val="en-IN"/>
              </w:rPr>
              <w:t>category_name</w:t>
            </w:r>
            <w:proofErr w:type="spellEnd"/>
            <w:r w:rsidRPr="007877CA">
              <w:rPr>
                <w:lang w:val="en-IN"/>
              </w:rPr>
              <w:t xml:space="preserve"> = 'Fiction');</w:t>
            </w:r>
          </w:p>
          <w:p w14:paraId="1F56CA77" w14:textId="77777777" w:rsidR="007877CA" w:rsidRPr="007877CA" w:rsidRDefault="007877CA" w:rsidP="007877CA">
            <w:pPr>
              <w:spacing w:after="40"/>
              <w:rPr>
                <w:lang w:val="en-IN"/>
              </w:rPr>
            </w:pPr>
          </w:p>
          <w:p w14:paraId="5FA1FD4A" w14:textId="77777777" w:rsidR="007877CA" w:rsidRPr="007877CA" w:rsidRDefault="007877CA" w:rsidP="007877CA">
            <w:pPr>
              <w:spacing w:after="40"/>
              <w:rPr>
                <w:lang w:val="en-IN"/>
              </w:rPr>
            </w:pPr>
            <w:r w:rsidRPr="007877CA">
              <w:rPr>
                <w:i/>
                <w:iCs/>
                <w:lang w:val="en-IN"/>
              </w:rPr>
              <w:t>-- ====================================================================</w:t>
            </w:r>
          </w:p>
          <w:p w14:paraId="647EEA5B" w14:textId="77777777" w:rsidR="007877CA" w:rsidRPr="007877CA" w:rsidRDefault="007877CA" w:rsidP="007877CA">
            <w:pPr>
              <w:spacing w:after="40"/>
              <w:rPr>
                <w:lang w:val="en-IN"/>
              </w:rPr>
            </w:pPr>
            <w:r w:rsidRPr="007877CA">
              <w:rPr>
                <w:i/>
                <w:iCs/>
                <w:lang w:val="en-IN"/>
              </w:rPr>
              <w:t>-- PART 12: VIEWS</w:t>
            </w:r>
          </w:p>
          <w:p w14:paraId="73F1832A" w14:textId="77777777" w:rsidR="007877CA" w:rsidRPr="007877CA" w:rsidRDefault="007877CA" w:rsidP="007877CA">
            <w:pPr>
              <w:spacing w:after="40"/>
              <w:rPr>
                <w:lang w:val="en-IN"/>
              </w:rPr>
            </w:pPr>
            <w:r w:rsidRPr="007877CA">
              <w:rPr>
                <w:i/>
                <w:iCs/>
                <w:lang w:val="en-IN"/>
              </w:rPr>
              <w:t>-- ====================================================================</w:t>
            </w:r>
          </w:p>
          <w:p w14:paraId="1341E7DC" w14:textId="77777777" w:rsidR="007877CA" w:rsidRPr="007877CA" w:rsidRDefault="007877CA" w:rsidP="007877CA">
            <w:pPr>
              <w:spacing w:after="40"/>
              <w:rPr>
                <w:lang w:val="en-IN"/>
              </w:rPr>
            </w:pPr>
          </w:p>
          <w:p w14:paraId="6268914D" w14:textId="77777777" w:rsidR="007877CA" w:rsidRPr="007877CA" w:rsidRDefault="007877CA" w:rsidP="007877CA">
            <w:pPr>
              <w:spacing w:after="40"/>
              <w:rPr>
                <w:lang w:val="en-IN"/>
              </w:rPr>
            </w:pPr>
            <w:r w:rsidRPr="007877CA">
              <w:rPr>
                <w:i/>
                <w:iCs/>
                <w:lang w:val="en-IN"/>
              </w:rPr>
              <w:t>-- AVAILABLE_BOOKS: books that currently have at least one available copy</w:t>
            </w:r>
          </w:p>
          <w:p w14:paraId="609B2185" w14:textId="77777777" w:rsidR="007877CA" w:rsidRPr="007877CA" w:rsidRDefault="007877CA" w:rsidP="007877CA">
            <w:pPr>
              <w:spacing w:after="40"/>
              <w:rPr>
                <w:lang w:val="en-IN"/>
              </w:rPr>
            </w:pPr>
            <w:r w:rsidRPr="007877CA">
              <w:rPr>
                <w:lang w:val="en-IN"/>
              </w:rPr>
              <w:t>CREATE OR REPLACE VIEW AVAILABLE_BOOKS AS</w:t>
            </w:r>
          </w:p>
          <w:p w14:paraId="3A61D065" w14:textId="77777777" w:rsidR="007877CA" w:rsidRPr="007877CA" w:rsidRDefault="007877CA" w:rsidP="007877CA">
            <w:pPr>
              <w:spacing w:after="40"/>
              <w:rPr>
                <w:lang w:val="en-IN"/>
              </w:rPr>
            </w:pPr>
            <w:r w:rsidRPr="007877CA">
              <w:rPr>
                <w:lang w:val="en-IN"/>
              </w:rPr>
              <w:t xml:space="preserve">SELECT </w:t>
            </w:r>
            <w:proofErr w:type="spellStart"/>
            <w:r w:rsidRPr="007877CA">
              <w:rPr>
                <w:lang w:val="en-IN"/>
              </w:rPr>
              <w:t>book_id</w:t>
            </w:r>
            <w:proofErr w:type="spellEnd"/>
            <w:r w:rsidRPr="007877CA">
              <w:rPr>
                <w:lang w:val="en-IN"/>
              </w:rPr>
              <w:t xml:space="preserve">, title, </w:t>
            </w:r>
            <w:proofErr w:type="spellStart"/>
            <w:r w:rsidRPr="007877CA">
              <w:rPr>
                <w:lang w:val="en-IN"/>
              </w:rPr>
              <w:t>available_copies</w:t>
            </w:r>
            <w:proofErr w:type="spellEnd"/>
            <w:r w:rsidRPr="007877CA">
              <w:rPr>
                <w:lang w:val="en-IN"/>
              </w:rPr>
              <w:t xml:space="preserve">, </w:t>
            </w:r>
            <w:proofErr w:type="spellStart"/>
            <w:r w:rsidRPr="007877CA">
              <w:rPr>
                <w:lang w:val="en-IN"/>
              </w:rPr>
              <w:t>total_copies</w:t>
            </w:r>
            <w:proofErr w:type="spellEnd"/>
          </w:p>
          <w:p w14:paraId="55848DCE" w14:textId="77777777" w:rsidR="007877CA" w:rsidRPr="007877CA" w:rsidRDefault="007877CA" w:rsidP="007877CA">
            <w:pPr>
              <w:spacing w:after="40"/>
              <w:rPr>
                <w:lang w:val="en-IN"/>
              </w:rPr>
            </w:pPr>
            <w:r w:rsidRPr="007877CA">
              <w:rPr>
                <w:lang w:val="en-IN"/>
              </w:rPr>
              <w:t>FROM BOOK</w:t>
            </w:r>
          </w:p>
          <w:p w14:paraId="5940ECE1" w14:textId="77777777" w:rsidR="007877CA" w:rsidRPr="007877CA" w:rsidRDefault="007877CA" w:rsidP="007877CA">
            <w:pPr>
              <w:spacing w:after="40"/>
              <w:rPr>
                <w:lang w:val="en-IN"/>
              </w:rPr>
            </w:pPr>
            <w:r w:rsidRPr="007877CA">
              <w:rPr>
                <w:lang w:val="en-IN"/>
              </w:rPr>
              <w:t xml:space="preserve">WHERE </w:t>
            </w:r>
            <w:proofErr w:type="spellStart"/>
            <w:r w:rsidRPr="007877CA">
              <w:rPr>
                <w:lang w:val="en-IN"/>
              </w:rPr>
              <w:t>available_copies</w:t>
            </w:r>
            <w:proofErr w:type="spellEnd"/>
            <w:r w:rsidRPr="007877CA">
              <w:rPr>
                <w:lang w:val="en-IN"/>
              </w:rPr>
              <w:t xml:space="preserve"> &gt; 0;</w:t>
            </w:r>
          </w:p>
          <w:p w14:paraId="2ACC53CC" w14:textId="77777777" w:rsidR="007877CA" w:rsidRPr="007877CA" w:rsidRDefault="007877CA" w:rsidP="007877CA">
            <w:pPr>
              <w:spacing w:after="40"/>
              <w:rPr>
                <w:lang w:val="en-IN"/>
              </w:rPr>
            </w:pPr>
          </w:p>
          <w:p w14:paraId="7BB78DB3" w14:textId="77777777" w:rsidR="007877CA" w:rsidRPr="007877CA" w:rsidRDefault="007877CA" w:rsidP="007877CA">
            <w:pPr>
              <w:spacing w:after="40"/>
              <w:rPr>
                <w:lang w:val="en-IN"/>
              </w:rPr>
            </w:pPr>
            <w:r w:rsidRPr="007877CA">
              <w:rPr>
                <w:lang w:val="en-IN"/>
              </w:rPr>
              <w:t>SELECT * FROM AVAILABLE_BOOKS;</w:t>
            </w:r>
          </w:p>
          <w:p w14:paraId="4BC40F00" w14:textId="77777777" w:rsidR="007877CA" w:rsidRPr="007877CA" w:rsidRDefault="007877CA" w:rsidP="007877CA">
            <w:pPr>
              <w:spacing w:after="40"/>
              <w:rPr>
                <w:lang w:val="en-IN"/>
              </w:rPr>
            </w:pPr>
          </w:p>
          <w:p w14:paraId="3B806052" w14:textId="77777777" w:rsidR="007877CA" w:rsidRPr="007877CA" w:rsidRDefault="007877CA" w:rsidP="007877CA">
            <w:pPr>
              <w:spacing w:after="40"/>
              <w:rPr>
                <w:lang w:val="en-IN"/>
              </w:rPr>
            </w:pPr>
            <w:r w:rsidRPr="007877CA">
              <w:rPr>
                <w:i/>
                <w:iCs/>
                <w:lang w:val="en-IN"/>
              </w:rPr>
              <w:t>-- CURRENT_ISSUES: currently issued books with student and book information</w:t>
            </w:r>
          </w:p>
          <w:p w14:paraId="46FC0427" w14:textId="77777777" w:rsidR="007877CA" w:rsidRPr="007877CA" w:rsidRDefault="007877CA" w:rsidP="007877CA">
            <w:pPr>
              <w:spacing w:after="40"/>
              <w:rPr>
                <w:lang w:val="en-IN"/>
              </w:rPr>
            </w:pPr>
            <w:r w:rsidRPr="007877CA">
              <w:rPr>
                <w:lang w:val="en-IN"/>
              </w:rPr>
              <w:t>CREATE OR REPLACE VIEW CURRENT_ISSUES AS</w:t>
            </w:r>
          </w:p>
          <w:p w14:paraId="4D382841" w14:textId="77777777" w:rsidR="007877CA" w:rsidRPr="007877CA" w:rsidRDefault="007877CA" w:rsidP="007877CA">
            <w:pPr>
              <w:spacing w:after="40"/>
              <w:rPr>
                <w:lang w:val="en-IN"/>
              </w:rPr>
            </w:pPr>
            <w:r w:rsidRPr="007877CA">
              <w:rPr>
                <w:lang w:val="en-IN"/>
              </w:rPr>
              <w:t xml:space="preserve">SELECT </w:t>
            </w:r>
            <w:proofErr w:type="spellStart"/>
            <w:proofErr w:type="gramStart"/>
            <w:r w:rsidRPr="007877CA">
              <w:rPr>
                <w:lang w:val="en-IN"/>
              </w:rPr>
              <w:t>i.issue</w:t>
            </w:r>
            <w:proofErr w:type="gramEnd"/>
            <w:r w:rsidRPr="007877CA">
              <w:rPr>
                <w:lang w:val="en-IN"/>
              </w:rPr>
              <w:t>_id</w:t>
            </w:r>
            <w:proofErr w:type="spellEnd"/>
            <w:r w:rsidRPr="007877CA">
              <w:rPr>
                <w:lang w:val="en-IN"/>
              </w:rPr>
              <w:t xml:space="preserve">, s.name AS </w:t>
            </w:r>
            <w:proofErr w:type="spellStart"/>
            <w:r w:rsidRPr="007877CA">
              <w:rPr>
                <w:lang w:val="en-IN"/>
              </w:rPr>
              <w:t>student_name</w:t>
            </w:r>
            <w:proofErr w:type="spellEnd"/>
            <w:r w:rsidRPr="007877CA">
              <w:rPr>
                <w:lang w:val="en-IN"/>
              </w:rPr>
              <w:t xml:space="preserve">, </w:t>
            </w:r>
            <w:proofErr w:type="spellStart"/>
            <w:proofErr w:type="gramStart"/>
            <w:r w:rsidRPr="007877CA">
              <w:rPr>
                <w:lang w:val="en-IN"/>
              </w:rPr>
              <w:t>b.title</w:t>
            </w:r>
            <w:proofErr w:type="spellEnd"/>
            <w:proofErr w:type="gramEnd"/>
            <w:r w:rsidRPr="007877CA">
              <w:rPr>
                <w:lang w:val="en-IN"/>
              </w:rPr>
              <w:t xml:space="preserve"> AS </w:t>
            </w:r>
            <w:proofErr w:type="spellStart"/>
            <w:r w:rsidRPr="007877CA">
              <w:rPr>
                <w:lang w:val="en-IN"/>
              </w:rPr>
              <w:t>book_title</w:t>
            </w:r>
            <w:proofErr w:type="spellEnd"/>
            <w:r w:rsidRPr="007877CA">
              <w:rPr>
                <w:lang w:val="en-IN"/>
              </w:rPr>
              <w:t>,</w:t>
            </w:r>
          </w:p>
          <w:p w14:paraId="7E6D2884" w14:textId="77777777" w:rsidR="007877CA" w:rsidRPr="007877CA" w:rsidRDefault="007877CA" w:rsidP="007877CA">
            <w:pPr>
              <w:spacing w:after="40"/>
              <w:rPr>
                <w:lang w:val="en-IN"/>
              </w:rPr>
            </w:pPr>
            <w:r w:rsidRPr="007877CA">
              <w:rPr>
                <w:lang w:val="en-IN"/>
              </w:rPr>
              <w:t>       </w:t>
            </w:r>
            <w:proofErr w:type="spellStart"/>
            <w:r w:rsidRPr="007877CA">
              <w:rPr>
                <w:lang w:val="en-IN"/>
              </w:rPr>
              <w:t>i.issue_date</w:t>
            </w:r>
            <w:proofErr w:type="spellEnd"/>
            <w:r w:rsidRPr="007877CA">
              <w:rPr>
                <w:lang w:val="en-IN"/>
              </w:rPr>
              <w:t xml:space="preserve">, </w:t>
            </w:r>
            <w:proofErr w:type="spellStart"/>
            <w:r w:rsidRPr="007877CA">
              <w:rPr>
                <w:lang w:val="en-IN"/>
              </w:rPr>
              <w:t>i.due_date</w:t>
            </w:r>
            <w:proofErr w:type="spellEnd"/>
          </w:p>
          <w:p w14:paraId="3CB8472A" w14:textId="77777777" w:rsidR="007877CA" w:rsidRPr="007877CA" w:rsidRDefault="007877CA" w:rsidP="007877CA">
            <w:pPr>
              <w:spacing w:after="40"/>
              <w:rPr>
                <w:lang w:val="en-IN"/>
              </w:rPr>
            </w:pPr>
            <w:r w:rsidRPr="007877CA">
              <w:rPr>
                <w:lang w:val="en-IN"/>
              </w:rPr>
              <w:t xml:space="preserve">FROM ISSUE </w:t>
            </w:r>
            <w:proofErr w:type="spellStart"/>
            <w:r w:rsidRPr="007877CA">
              <w:rPr>
                <w:lang w:val="en-IN"/>
              </w:rPr>
              <w:t>i</w:t>
            </w:r>
            <w:proofErr w:type="spellEnd"/>
          </w:p>
          <w:p w14:paraId="048EEFCD" w14:textId="77777777" w:rsidR="007877CA" w:rsidRPr="007877CA" w:rsidRDefault="007877CA" w:rsidP="007877CA">
            <w:pPr>
              <w:spacing w:after="40"/>
              <w:rPr>
                <w:lang w:val="en-IN"/>
              </w:rPr>
            </w:pPr>
            <w:r w:rsidRPr="007877CA">
              <w:rPr>
                <w:lang w:val="en-IN"/>
              </w:rPr>
              <w:t xml:space="preserve">INNER JOIN STUDENT s ON </w:t>
            </w:r>
            <w:proofErr w:type="spellStart"/>
            <w:proofErr w:type="gramStart"/>
            <w:r w:rsidRPr="007877CA">
              <w:rPr>
                <w:lang w:val="en-IN"/>
              </w:rPr>
              <w:t>i.student</w:t>
            </w:r>
            <w:proofErr w:type="gramEnd"/>
            <w:r w:rsidRPr="007877CA">
              <w:rPr>
                <w:lang w:val="en-IN"/>
              </w:rPr>
              <w:t>_id</w:t>
            </w:r>
            <w:proofErr w:type="spellEnd"/>
            <w:r w:rsidRPr="007877CA">
              <w:rPr>
                <w:lang w:val="en-IN"/>
              </w:rPr>
              <w:t xml:space="preserve"> = </w:t>
            </w:r>
            <w:proofErr w:type="spellStart"/>
            <w:proofErr w:type="gramStart"/>
            <w:r w:rsidRPr="007877CA">
              <w:rPr>
                <w:lang w:val="en-IN"/>
              </w:rPr>
              <w:t>s.student</w:t>
            </w:r>
            <w:proofErr w:type="gramEnd"/>
            <w:r w:rsidRPr="007877CA">
              <w:rPr>
                <w:lang w:val="en-IN"/>
              </w:rPr>
              <w:t>_id</w:t>
            </w:r>
            <w:proofErr w:type="spellEnd"/>
          </w:p>
          <w:p w14:paraId="7A924145" w14:textId="77777777" w:rsidR="007877CA" w:rsidRPr="007877CA" w:rsidRDefault="007877CA" w:rsidP="007877CA">
            <w:pPr>
              <w:spacing w:after="40"/>
              <w:rPr>
                <w:lang w:val="en-IN"/>
              </w:rPr>
            </w:pPr>
            <w:r w:rsidRPr="007877CA">
              <w:rPr>
                <w:lang w:val="en-IN"/>
              </w:rPr>
              <w:t xml:space="preserve">INNER JOIN BOOK b ON </w:t>
            </w:r>
            <w:proofErr w:type="spellStart"/>
            <w:proofErr w:type="gramStart"/>
            <w:r w:rsidRPr="007877CA">
              <w:rPr>
                <w:lang w:val="en-IN"/>
              </w:rPr>
              <w:t>i.book</w:t>
            </w:r>
            <w:proofErr w:type="gramEnd"/>
            <w:r w:rsidRPr="007877CA">
              <w:rPr>
                <w:lang w:val="en-IN"/>
              </w:rPr>
              <w:t>_id</w:t>
            </w:r>
            <w:proofErr w:type="spellEnd"/>
            <w:r w:rsidRPr="007877CA">
              <w:rPr>
                <w:lang w:val="en-IN"/>
              </w:rPr>
              <w:t xml:space="preserve"> = </w:t>
            </w:r>
            <w:proofErr w:type="spellStart"/>
            <w:proofErr w:type="gramStart"/>
            <w:r w:rsidRPr="007877CA">
              <w:rPr>
                <w:lang w:val="en-IN"/>
              </w:rPr>
              <w:t>b.book</w:t>
            </w:r>
            <w:proofErr w:type="gramEnd"/>
            <w:r w:rsidRPr="007877CA">
              <w:rPr>
                <w:lang w:val="en-IN"/>
              </w:rPr>
              <w:t>_id</w:t>
            </w:r>
            <w:proofErr w:type="spellEnd"/>
          </w:p>
          <w:p w14:paraId="57DEDDF0" w14:textId="77777777" w:rsidR="007877CA" w:rsidRPr="007877CA" w:rsidRDefault="007877CA" w:rsidP="007877CA">
            <w:pPr>
              <w:spacing w:after="40"/>
              <w:rPr>
                <w:lang w:val="en-IN"/>
              </w:rPr>
            </w:pPr>
            <w:r w:rsidRPr="007877CA">
              <w:rPr>
                <w:lang w:val="en-IN"/>
              </w:rPr>
              <w:t xml:space="preserve">WHERE </w:t>
            </w:r>
            <w:proofErr w:type="spellStart"/>
            <w:proofErr w:type="gramStart"/>
            <w:r w:rsidRPr="007877CA">
              <w:rPr>
                <w:lang w:val="en-IN"/>
              </w:rPr>
              <w:t>i.status</w:t>
            </w:r>
            <w:proofErr w:type="spellEnd"/>
            <w:proofErr w:type="gramEnd"/>
            <w:r w:rsidRPr="007877CA">
              <w:rPr>
                <w:lang w:val="en-IN"/>
              </w:rPr>
              <w:t xml:space="preserve"> = 'Issued';</w:t>
            </w:r>
          </w:p>
          <w:p w14:paraId="1BF5335B" w14:textId="77777777" w:rsidR="007877CA" w:rsidRPr="007877CA" w:rsidRDefault="007877CA" w:rsidP="007877CA">
            <w:pPr>
              <w:spacing w:after="40"/>
              <w:rPr>
                <w:lang w:val="en-IN"/>
              </w:rPr>
            </w:pPr>
          </w:p>
          <w:p w14:paraId="28BFE481" w14:textId="77777777" w:rsidR="007877CA" w:rsidRPr="007877CA" w:rsidRDefault="007877CA" w:rsidP="007877CA">
            <w:pPr>
              <w:spacing w:after="40"/>
              <w:rPr>
                <w:lang w:val="en-IN"/>
              </w:rPr>
            </w:pPr>
            <w:r w:rsidRPr="007877CA">
              <w:rPr>
                <w:lang w:val="en-IN"/>
              </w:rPr>
              <w:t>SELECT * FROM CURRENT_ISSUES;</w:t>
            </w:r>
          </w:p>
          <w:p w14:paraId="64ADF66A" w14:textId="77777777" w:rsidR="007877CA" w:rsidRPr="007877CA" w:rsidRDefault="007877CA" w:rsidP="007877CA">
            <w:pPr>
              <w:spacing w:after="40"/>
              <w:rPr>
                <w:lang w:val="en-IN"/>
              </w:rPr>
            </w:pPr>
          </w:p>
          <w:p w14:paraId="00D31A47" w14:textId="77777777" w:rsidR="007877CA" w:rsidRPr="007877CA" w:rsidRDefault="007877CA" w:rsidP="007877CA">
            <w:pPr>
              <w:spacing w:after="40"/>
              <w:rPr>
                <w:lang w:val="en-IN"/>
              </w:rPr>
            </w:pPr>
            <w:r w:rsidRPr="007877CA">
              <w:rPr>
                <w:i/>
                <w:iCs/>
                <w:lang w:val="en-IN"/>
              </w:rPr>
              <w:t>-- STUDENT_ISSUE_HISTORY: full borrowing history per student</w:t>
            </w:r>
          </w:p>
          <w:p w14:paraId="3DA3BA22" w14:textId="77777777" w:rsidR="007877CA" w:rsidRPr="007877CA" w:rsidRDefault="007877CA" w:rsidP="007877CA">
            <w:pPr>
              <w:spacing w:after="40"/>
              <w:rPr>
                <w:lang w:val="en-IN"/>
              </w:rPr>
            </w:pPr>
            <w:r w:rsidRPr="007877CA">
              <w:rPr>
                <w:lang w:val="en-IN"/>
              </w:rPr>
              <w:t>CREATE OR REPLACE VIEW STUDENT_ISSUE_HISTORY AS</w:t>
            </w:r>
          </w:p>
          <w:p w14:paraId="4D2887DD" w14:textId="77777777" w:rsidR="007877CA" w:rsidRPr="007877CA" w:rsidRDefault="007877CA" w:rsidP="007877CA">
            <w:pPr>
              <w:spacing w:after="40"/>
              <w:rPr>
                <w:lang w:val="en-IN"/>
              </w:rPr>
            </w:pPr>
            <w:r w:rsidRPr="007877CA">
              <w:rPr>
                <w:lang w:val="en-IN"/>
              </w:rPr>
              <w:t xml:space="preserve">SELECT </w:t>
            </w:r>
            <w:proofErr w:type="spellStart"/>
            <w:proofErr w:type="gramStart"/>
            <w:r w:rsidRPr="007877CA">
              <w:rPr>
                <w:lang w:val="en-IN"/>
              </w:rPr>
              <w:t>s.student</w:t>
            </w:r>
            <w:proofErr w:type="gramEnd"/>
            <w:r w:rsidRPr="007877CA">
              <w:rPr>
                <w:lang w:val="en-IN"/>
              </w:rPr>
              <w:t>_id</w:t>
            </w:r>
            <w:proofErr w:type="spellEnd"/>
            <w:r w:rsidRPr="007877CA">
              <w:rPr>
                <w:lang w:val="en-IN"/>
              </w:rPr>
              <w:t xml:space="preserve">, s.name AS </w:t>
            </w:r>
            <w:proofErr w:type="spellStart"/>
            <w:r w:rsidRPr="007877CA">
              <w:rPr>
                <w:lang w:val="en-IN"/>
              </w:rPr>
              <w:t>student_name</w:t>
            </w:r>
            <w:proofErr w:type="spellEnd"/>
            <w:r w:rsidRPr="007877CA">
              <w:rPr>
                <w:lang w:val="en-IN"/>
              </w:rPr>
              <w:t xml:space="preserve">, </w:t>
            </w:r>
            <w:proofErr w:type="spellStart"/>
            <w:proofErr w:type="gramStart"/>
            <w:r w:rsidRPr="007877CA">
              <w:rPr>
                <w:lang w:val="en-IN"/>
              </w:rPr>
              <w:t>b.title</w:t>
            </w:r>
            <w:proofErr w:type="spellEnd"/>
            <w:proofErr w:type="gramEnd"/>
            <w:r w:rsidRPr="007877CA">
              <w:rPr>
                <w:lang w:val="en-IN"/>
              </w:rPr>
              <w:t xml:space="preserve"> AS </w:t>
            </w:r>
            <w:proofErr w:type="spellStart"/>
            <w:r w:rsidRPr="007877CA">
              <w:rPr>
                <w:lang w:val="en-IN"/>
              </w:rPr>
              <w:t>book_title</w:t>
            </w:r>
            <w:proofErr w:type="spellEnd"/>
            <w:r w:rsidRPr="007877CA">
              <w:rPr>
                <w:lang w:val="en-IN"/>
              </w:rPr>
              <w:t>,</w:t>
            </w:r>
          </w:p>
          <w:p w14:paraId="26F1029A" w14:textId="77777777" w:rsidR="007877CA" w:rsidRPr="007877CA" w:rsidRDefault="007877CA" w:rsidP="007877CA">
            <w:pPr>
              <w:spacing w:after="40"/>
              <w:rPr>
                <w:lang w:val="en-IN"/>
              </w:rPr>
            </w:pPr>
            <w:r w:rsidRPr="007877CA">
              <w:rPr>
                <w:lang w:val="en-IN"/>
              </w:rPr>
              <w:t>       </w:t>
            </w:r>
            <w:proofErr w:type="spellStart"/>
            <w:r w:rsidRPr="007877CA">
              <w:rPr>
                <w:lang w:val="en-IN"/>
              </w:rPr>
              <w:t>i.issue_date</w:t>
            </w:r>
            <w:proofErr w:type="spellEnd"/>
            <w:r w:rsidRPr="007877CA">
              <w:rPr>
                <w:lang w:val="en-IN"/>
              </w:rPr>
              <w:t xml:space="preserve">, </w:t>
            </w:r>
            <w:proofErr w:type="spellStart"/>
            <w:r w:rsidRPr="007877CA">
              <w:rPr>
                <w:lang w:val="en-IN"/>
              </w:rPr>
              <w:t>i.due_date</w:t>
            </w:r>
            <w:proofErr w:type="spellEnd"/>
            <w:r w:rsidRPr="007877CA">
              <w:rPr>
                <w:lang w:val="en-IN"/>
              </w:rPr>
              <w:t xml:space="preserve">, </w:t>
            </w:r>
            <w:proofErr w:type="spellStart"/>
            <w:proofErr w:type="gramStart"/>
            <w:r w:rsidRPr="007877CA">
              <w:rPr>
                <w:lang w:val="en-IN"/>
              </w:rPr>
              <w:t>i.return</w:t>
            </w:r>
            <w:proofErr w:type="gramEnd"/>
            <w:r w:rsidRPr="007877CA">
              <w:rPr>
                <w:lang w:val="en-IN"/>
              </w:rPr>
              <w:t>_date</w:t>
            </w:r>
            <w:proofErr w:type="spellEnd"/>
            <w:r w:rsidRPr="007877CA">
              <w:rPr>
                <w:lang w:val="en-IN"/>
              </w:rPr>
              <w:t xml:space="preserve">, </w:t>
            </w:r>
            <w:proofErr w:type="spellStart"/>
            <w:proofErr w:type="gramStart"/>
            <w:r w:rsidRPr="007877CA">
              <w:rPr>
                <w:lang w:val="en-IN"/>
              </w:rPr>
              <w:t>i.status</w:t>
            </w:r>
            <w:proofErr w:type="spellEnd"/>
            <w:proofErr w:type="gramEnd"/>
          </w:p>
          <w:p w14:paraId="06FD9535" w14:textId="77777777" w:rsidR="007877CA" w:rsidRPr="007877CA" w:rsidRDefault="007877CA" w:rsidP="007877CA">
            <w:pPr>
              <w:spacing w:after="40"/>
              <w:rPr>
                <w:lang w:val="en-IN"/>
              </w:rPr>
            </w:pPr>
            <w:r w:rsidRPr="007877CA">
              <w:rPr>
                <w:lang w:val="en-IN"/>
              </w:rPr>
              <w:t>FROM STUDENT s</w:t>
            </w:r>
          </w:p>
          <w:p w14:paraId="4951BBC4" w14:textId="77777777" w:rsidR="007877CA" w:rsidRPr="007877CA" w:rsidRDefault="007877CA" w:rsidP="007877CA">
            <w:pPr>
              <w:spacing w:after="40"/>
              <w:rPr>
                <w:lang w:val="en-IN"/>
              </w:rPr>
            </w:pPr>
            <w:r w:rsidRPr="007877CA">
              <w:rPr>
                <w:lang w:val="en-IN"/>
              </w:rPr>
              <w:lastRenderedPageBreak/>
              <w:t xml:space="preserve">INNER JOIN ISSUE </w:t>
            </w:r>
            <w:proofErr w:type="spellStart"/>
            <w:r w:rsidRPr="007877CA">
              <w:rPr>
                <w:lang w:val="en-IN"/>
              </w:rPr>
              <w:t>i</w:t>
            </w:r>
            <w:proofErr w:type="spellEnd"/>
            <w:r w:rsidRPr="007877CA">
              <w:rPr>
                <w:lang w:val="en-IN"/>
              </w:rPr>
              <w:t xml:space="preserve"> ON </w:t>
            </w:r>
            <w:proofErr w:type="spellStart"/>
            <w:proofErr w:type="gramStart"/>
            <w:r w:rsidRPr="007877CA">
              <w:rPr>
                <w:lang w:val="en-IN"/>
              </w:rPr>
              <w:t>s.student</w:t>
            </w:r>
            <w:proofErr w:type="gramEnd"/>
            <w:r w:rsidRPr="007877CA">
              <w:rPr>
                <w:lang w:val="en-IN"/>
              </w:rPr>
              <w:t>_id</w:t>
            </w:r>
            <w:proofErr w:type="spellEnd"/>
            <w:r w:rsidRPr="007877CA">
              <w:rPr>
                <w:lang w:val="en-IN"/>
              </w:rPr>
              <w:t xml:space="preserve"> = </w:t>
            </w:r>
            <w:proofErr w:type="spellStart"/>
            <w:proofErr w:type="gramStart"/>
            <w:r w:rsidRPr="007877CA">
              <w:rPr>
                <w:lang w:val="en-IN"/>
              </w:rPr>
              <w:t>i.student</w:t>
            </w:r>
            <w:proofErr w:type="gramEnd"/>
            <w:r w:rsidRPr="007877CA">
              <w:rPr>
                <w:lang w:val="en-IN"/>
              </w:rPr>
              <w:t>_id</w:t>
            </w:r>
            <w:proofErr w:type="spellEnd"/>
          </w:p>
          <w:p w14:paraId="5F9D19CE" w14:textId="77777777" w:rsidR="007877CA" w:rsidRPr="007877CA" w:rsidRDefault="007877CA" w:rsidP="007877CA">
            <w:pPr>
              <w:spacing w:after="40"/>
              <w:rPr>
                <w:lang w:val="en-IN"/>
              </w:rPr>
            </w:pPr>
            <w:r w:rsidRPr="007877CA">
              <w:rPr>
                <w:lang w:val="en-IN"/>
              </w:rPr>
              <w:t xml:space="preserve">INNER JOIN BOOK b ON </w:t>
            </w:r>
            <w:proofErr w:type="spellStart"/>
            <w:proofErr w:type="gramStart"/>
            <w:r w:rsidRPr="007877CA">
              <w:rPr>
                <w:lang w:val="en-IN"/>
              </w:rPr>
              <w:t>i.book</w:t>
            </w:r>
            <w:proofErr w:type="gramEnd"/>
            <w:r w:rsidRPr="007877CA">
              <w:rPr>
                <w:lang w:val="en-IN"/>
              </w:rPr>
              <w:t>_id</w:t>
            </w:r>
            <w:proofErr w:type="spellEnd"/>
            <w:r w:rsidRPr="007877CA">
              <w:rPr>
                <w:lang w:val="en-IN"/>
              </w:rPr>
              <w:t xml:space="preserve"> = </w:t>
            </w:r>
            <w:proofErr w:type="spellStart"/>
            <w:proofErr w:type="gramStart"/>
            <w:r w:rsidRPr="007877CA">
              <w:rPr>
                <w:lang w:val="en-IN"/>
              </w:rPr>
              <w:t>b.book</w:t>
            </w:r>
            <w:proofErr w:type="gramEnd"/>
            <w:r w:rsidRPr="007877CA">
              <w:rPr>
                <w:lang w:val="en-IN"/>
              </w:rPr>
              <w:t>_id</w:t>
            </w:r>
            <w:proofErr w:type="spellEnd"/>
            <w:r w:rsidRPr="007877CA">
              <w:rPr>
                <w:lang w:val="en-IN"/>
              </w:rPr>
              <w:t>;</w:t>
            </w:r>
          </w:p>
          <w:p w14:paraId="28F3D83E" w14:textId="77777777" w:rsidR="007877CA" w:rsidRPr="007877CA" w:rsidRDefault="007877CA" w:rsidP="007877CA">
            <w:pPr>
              <w:spacing w:after="40"/>
              <w:rPr>
                <w:lang w:val="en-IN"/>
              </w:rPr>
            </w:pPr>
          </w:p>
          <w:p w14:paraId="2DBB8549" w14:textId="77777777" w:rsidR="007877CA" w:rsidRPr="007877CA" w:rsidRDefault="007877CA" w:rsidP="007877CA">
            <w:pPr>
              <w:spacing w:after="40"/>
              <w:rPr>
                <w:lang w:val="en-IN"/>
              </w:rPr>
            </w:pPr>
            <w:r w:rsidRPr="007877CA">
              <w:rPr>
                <w:lang w:val="en-IN"/>
              </w:rPr>
              <w:t xml:space="preserve">SELECT * FROM STUDENT_ISSUE_HISTORY WHERE </w:t>
            </w:r>
            <w:proofErr w:type="spellStart"/>
            <w:r w:rsidRPr="007877CA">
              <w:rPr>
                <w:lang w:val="en-IN"/>
              </w:rPr>
              <w:t>student_id</w:t>
            </w:r>
            <w:proofErr w:type="spellEnd"/>
            <w:r w:rsidRPr="007877CA">
              <w:rPr>
                <w:lang w:val="en-IN"/>
              </w:rPr>
              <w:t xml:space="preserve"> = 1;</w:t>
            </w:r>
          </w:p>
          <w:p w14:paraId="0DF5154B" w14:textId="77777777" w:rsidR="007877CA" w:rsidRPr="007877CA" w:rsidRDefault="007877CA" w:rsidP="007877CA">
            <w:pPr>
              <w:spacing w:after="40"/>
              <w:rPr>
                <w:lang w:val="en-IN"/>
              </w:rPr>
            </w:pPr>
          </w:p>
          <w:p w14:paraId="0E3E9493" w14:textId="77777777" w:rsidR="007877CA" w:rsidRPr="007877CA" w:rsidRDefault="007877CA" w:rsidP="007877CA">
            <w:pPr>
              <w:spacing w:after="40"/>
              <w:rPr>
                <w:lang w:val="en-IN"/>
              </w:rPr>
            </w:pPr>
            <w:r w:rsidRPr="007877CA">
              <w:rPr>
                <w:i/>
                <w:iCs/>
                <w:lang w:val="en-IN"/>
              </w:rPr>
              <w:t>-- FINE_DETAILS: fine information with student/book/issue details</w:t>
            </w:r>
          </w:p>
          <w:p w14:paraId="11D672F8" w14:textId="77777777" w:rsidR="007877CA" w:rsidRPr="007877CA" w:rsidRDefault="007877CA" w:rsidP="007877CA">
            <w:pPr>
              <w:spacing w:after="40"/>
              <w:rPr>
                <w:lang w:val="en-IN"/>
              </w:rPr>
            </w:pPr>
            <w:r w:rsidRPr="007877CA">
              <w:rPr>
                <w:lang w:val="en-IN"/>
              </w:rPr>
              <w:t>CREATE OR REPLACE VIEW FINE_DETAILS AS</w:t>
            </w:r>
          </w:p>
          <w:p w14:paraId="6B0543F8" w14:textId="77777777" w:rsidR="007877CA" w:rsidRPr="007877CA" w:rsidRDefault="007877CA" w:rsidP="007877CA">
            <w:pPr>
              <w:spacing w:after="40"/>
              <w:rPr>
                <w:lang w:val="en-IN"/>
              </w:rPr>
            </w:pPr>
            <w:r w:rsidRPr="007877CA">
              <w:rPr>
                <w:lang w:val="en-IN"/>
              </w:rPr>
              <w:t xml:space="preserve">SELECT </w:t>
            </w:r>
            <w:proofErr w:type="spellStart"/>
            <w:proofErr w:type="gramStart"/>
            <w:r w:rsidRPr="007877CA">
              <w:rPr>
                <w:lang w:val="en-IN"/>
              </w:rPr>
              <w:t>f.fine</w:t>
            </w:r>
            <w:proofErr w:type="gramEnd"/>
            <w:r w:rsidRPr="007877CA">
              <w:rPr>
                <w:lang w:val="en-IN"/>
              </w:rPr>
              <w:t>_id</w:t>
            </w:r>
            <w:proofErr w:type="spellEnd"/>
            <w:r w:rsidRPr="007877CA">
              <w:rPr>
                <w:lang w:val="en-IN"/>
              </w:rPr>
              <w:t xml:space="preserve">, s.name AS </w:t>
            </w:r>
            <w:proofErr w:type="spellStart"/>
            <w:r w:rsidRPr="007877CA">
              <w:rPr>
                <w:lang w:val="en-IN"/>
              </w:rPr>
              <w:t>student_name</w:t>
            </w:r>
            <w:proofErr w:type="spellEnd"/>
            <w:r w:rsidRPr="007877CA">
              <w:rPr>
                <w:lang w:val="en-IN"/>
              </w:rPr>
              <w:t xml:space="preserve">, </w:t>
            </w:r>
            <w:proofErr w:type="spellStart"/>
            <w:proofErr w:type="gramStart"/>
            <w:r w:rsidRPr="007877CA">
              <w:rPr>
                <w:lang w:val="en-IN"/>
              </w:rPr>
              <w:t>b.title</w:t>
            </w:r>
            <w:proofErr w:type="spellEnd"/>
            <w:proofErr w:type="gramEnd"/>
            <w:r w:rsidRPr="007877CA">
              <w:rPr>
                <w:lang w:val="en-IN"/>
              </w:rPr>
              <w:t xml:space="preserve"> AS </w:t>
            </w:r>
            <w:proofErr w:type="spellStart"/>
            <w:r w:rsidRPr="007877CA">
              <w:rPr>
                <w:lang w:val="en-IN"/>
              </w:rPr>
              <w:t>book_title</w:t>
            </w:r>
            <w:proofErr w:type="spellEnd"/>
            <w:r w:rsidRPr="007877CA">
              <w:rPr>
                <w:lang w:val="en-IN"/>
              </w:rPr>
              <w:t>,</w:t>
            </w:r>
          </w:p>
          <w:p w14:paraId="440D83EB" w14:textId="77777777" w:rsidR="007877CA" w:rsidRPr="007877CA" w:rsidRDefault="007877CA" w:rsidP="007877CA">
            <w:pPr>
              <w:spacing w:after="40"/>
              <w:rPr>
                <w:lang w:val="en-IN"/>
              </w:rPr>
            </w:pPr>
            <w:r w:rsidRPr="007877CA">
              <w:rPr>
                <w:lang w:val="en-IN"/>
              </w:rPr>
              <w:t>       </w:t>
            </w:r>
            <w:proofErr w:type="spellStart"/>
            <w:r w:rsidRPr="007877CA">
              <w:rPr>
                <w:lang w:val="en-IN"/>
              </w:rPr>
              <w:t>i.issue_id</w:t>
            </w:r>
            <w:proofErr w:type="spellEnd"/>
            <w:r w:rsidRPr="007877CA">
              <w:rPr>
                <w:lang w:val="en-IN"/>
              </w:rPr>
              <w:t xml:space="preserve">, </w:t>
            </w:r>
            <w:proofErr w:type="spellStart"/>
            <w:proofErr w:type="gramStart"/>
            <w:r w:rsidRPr="007877CA">
              <w:rPr>
                <w:lang w:val="en-IN"/>
              </w:rPr>
              <w:t>f.amount</w:t>
            </w:r>
            <w:proofErr w:type="spellEnd"/>
            <w:proofErr w:type="gramEnd"/>
            <w:r w:rsidRPr="007877CA">
              <w:rPr>
                <w:lang w:val="en-IN"/>
              </w:rPr>
              <w:t xml:space="preserve">, </w:t>
            </w:r>
            <w:proofErr w:type="spellStart"/>
            <w:proofErr w:type="gramStart"/>
            <w:r w:rsidRPr="007877CA">
              <w:rPr>
                <w:lang w:val="en-IN"/>
              </w:rPr>
              <w:t>f.fine</w:t>
            </w:r>
            <w:proofErr w:type="gramEnd"/>
            <w:r w:rsidRPr="007877CA">
              <w:rPr>
                <w:lang w:val="en-IN"/>
              </w:rPr>
              <w:t>_date</w:t>
            </w:r>
            <w:proofErr w:type="spellEnd"/>
            <w:r w:rsidRPr="007877CA">
              <w:rPr>
                <w:lang w:val="en-IN"/>
              </w:rPr>
              <w:t xml:space="preserve">, </w:t>
            </w:r>
            <w:proofErr w:type="spellStart"/>
            <w:proofErr w:type="gramStart"/>
            <w:r w:rsidRPr="007877CA">
              <w:rPr>
                <w:lang w:val="en-IN"/>
              </w:rPr>
              <w:t>f.payment</w:t>
            </w:r>
            <w:proofErr w:type="gramEnd"/>
            <w:r w:rsidRPr="007877CA">
              <w:rPr>
                <w:lang w:val="en-IN"/>
              </w:rPr>
              <w:t>_status</w:t>
            </w:r>
            <w:proofErr w:type="spellEnd"/>
            <w:r w:rsidRPr="007877CA">
              <w:rPr>
                <w:lang w:val="en-IN"/>
              </w:rPr>
              <w:t xml:space="preserve">, </w:t>
            </w:r>
            <w:proofErr w:type="spellStart"/>
            <w:proofErr w:type="gramStart"/>
            <w:r w:rsidRPr="007877CA">
              <w:rPr>
                <w:lang w:val="en-IN"/>
              </w:rPr>
              <w:t>f.payment</w:t>
            </w:r>
            <w:proofErr w:type="gramEnd"/>
            <w:r w:rsidRPr="007877CA">
              <w:rPr>
                <w:lang w:val="en-IN"/>
              </w:rPr>
              <w:t>_date</w:t>
            </w:r>
            <w:proofErr w:type="spellEnd"/>
          </w:p>
          <w:p w14:paraId="558AADE7" w14:textId="77777777" w:rsidR="007877CA" w:rsidRPr="007877CA" w:rsidRDefault="007877CA" w:rsidP="007877CA">
            <w:pPr>
              <w:spacing w:after="40"/>
              <w:rPr>
                <w:lang w:val="en-IN"/>
              </w:rPr>
            </w:pPr>
            <w:r w:rsidRPr="007877CA">
              <w:rPr>
                <w:lang w:val="en-IN"/>
              </w:rPr>
              <w:t>FROM FINE f</w:t>
            </w:r>
          </w:p>
          <w:p w14:paraId="443E6776" w14:textId="77777777" w:rsidR="007877CA" w:rsidRPr="007877CA" w:rsidRDefault="007877CA" w:rsidP="007877CA">
            <w:pPr>
              <w:spacing w:after="40"/>
              <w:rPr>
                <w:lang w:val="en-IN"/>
              </w:rPr>
            </w:pPr>
            <w:r w:rsidRPr="007877CA">
              <w:rPr>
                <w:lang w:val="en-IN"/>
              </w:rPr>
              <w:t xml:space="preserve">INNER JOIN ISSUE </w:t>
            </w:r>
            <w:proofErr w:type="spellStart"/>
            <w:r w:rsidRPr="007877CA">
              <w:rPr>
                <w:lang w:val="en-IN"/>
              </w:rPr>
              <w:t>i</w:t>
            </w:r>
            <w:proofErr w:type="spellEnd"/>
            <w:r w:rsidRPr="007877CA">
              <w:rPr>
                <w:lang w:val="en-IN"/>
              </w:rPr>
              <w:t xml:space="preserve">   ON </w:t>
            </w:r>
            <w:proofErr w:type="spellStart"/>
            <w:proofErr w:type="gramStart"/>
            <w:r w:rsidRPr="007877CA">
              <w:rPr>
                <w:lang w:val="en-IN"/>
              </w:rPr>
              <w:t>f.issue</w:t>
            </w:r>
            <w:proofErr w:type="gramEnd"/>
            <w:r w:rsidRPr="007877CA">
              <w:rPr>
                <w:lang w:val="en-IN"/>
              </w:rPr>
              <w:t>_id</w:t>
            </w:r>
            <w:proofErr w:type="spellEnd"/>
            <w:r w:rsidRPr="007877CA">
              <w:rPr>
                <w:lang w:val="en-IN"/>
              </w:rPr>
              <w:t xml:space="preserve"> = </w:t>
            </w:r>
            <w:proofErr w:type="spellStart"/>
            <w:proofErr w:type="gramStart"/>
            <w:r w:rsidRPr="007877CA">
              <w:rPr>
                <w:lang w:val="en-IN"/>
              </w:rPr>
              <w:t>i.issue</w:t>
            </w:r>
            <w:proofErr w:type="gramEnd"/>
            <w:r w:rsidRPr="007877CA">
              <w:rPr>
                <w:lang w:val="en-IN"/>
              </w:rPr>
              <w:t>_id</w:t>
            </w:r>
            <w:proofErr w:type="spellEnd"/>
          </w:p>
          <w:p w14:paraId="2913ECF7" w14:textId="77777777" w:rsidR="007877CA" w:rsidRPr="007877CA" w:rsidRDefault="007877CA" w:rsidP="007877CA">
            <w:pPr>
              <w:spacing w:after="40"/>
              <w:rPr>
                <w:lang w:val="en-IN"/>
              </w:rPr>
            </w:pPr>
            <w:r w:rsidRPr="007877CA">
              <w:rPr>
                <w:lang w:val="en-IN"/>
              </w:rPr>
              <w:t xml:space="preserve">INNER JOIN STUDENT s ON </w:t>
            </w:r>
            <w:proofErr w:type="spellStart"/>
            <w:proofErr w:type="gramStart"/>
            <w:r w:rsidRPr="007877CA">
              <w:rPr>
                <w:lang w:val="en-IN"/>
              </w:rPr>
              <w:t>i.student</w:t>
            </w:r>
            <w:proofErr w:type="gramEnd"/>
            <w:r w:rsidRPr="007877CA">
              <w:rPr>
                <w:lang w:val="en-IN"/>
              </w:rPr>
              <w:t>_id</w:t>
            </w:r>
            <w:proofErr w:type="spellEnd"/>
            <w:r w:rsidRPr="007877CA">
              <w:rPr>
                <w:lang w:val="en-IN"/>
              </w:rPr>
              <w:t xml:space="preserve"> = </w:t>
            </w:r>
            <w:proofErr w:type="spellStart"/>
            <w:proofErr w:type="gramStart"/>
            <w:r w:rsidRPr="007877CA">
              <w:rPr>
                <w:lang w:val="en-IN"/>
              </w:rPr>
              <w:t>s.student</w:t>
            </w:r>
            <w:proofErr w:type="gramEnd"/>
            <w:r w:rsidRPr="007877CA">
              <w:rPr>
                <w:lang w:val="en-IN"/>
              </w:rPr>
              <w:t>_id</w:t>
            </w:r>
            <w:proofErr w:type="spellEnd"/>
          </w:p>
          <w:p w14:paraId="7C768410" w14:textId="77777777" w:rsidR="007877CA" w:rsidRPr="007877CA" w:rsidRDefault="007877CA" w:rsidP="007877CA">
            <w:pPr>
              <w:spacing w:after="40"/>
              <w:rPr>
                <w:lang w:val="en-IN"/>
              </w:rPr>
            </w:pPr>
            <w:r w:rsidRPr="007877CA">
              <w:rPr>
                <w:lang w:val="en-IN"/>
              </w:rPr>
              <w:t xml:space="preserve">INNER JOIN BOOK b    ON </w:t>
            </w:r>
            <w:proofErr w:type="spellStart"/>
            <w:proofErr w:type="gramStart"/>
            <w:r w:rsidRPr="007877CA">
              <w:rPr>
                <w:lang w:val="en-IN"/>
              </w:rPr>
              <w:t>i.book</w:t>
            </w:r>
            <w:proofErr w:type="gramEnd"/>
            <w:r w:rsidRPr="007877CA">
              <w:rPr>
                <w:lang w:val="en-IN"/>
              </w:rPr>
              <w:t>_id</w:t>
            </w:r>
            <w:proofErr w:type="spellEnd"/>
            <w:r w:rsidRPr="007877CA">
              <w:rPr>
                <w:lang w:val="en-IN"/>
              </w:rPr>
              <w:t xml:space="preserve"> = </w:t>
            </w:r>
            <w:proofErr w:type="spellStart"/>
            <w:proofErr w:type="gramStart"/>
            <w:r w:rsidRPr="007877CA">
              <w:rPr>
                <w:lang w:val="en-IN"/>
              </w:rPr>
              <w:t>b.book</w:t>
            </w:r>
            <w:proofErr w:type="gramEnd"/>
            <w:r w:rsidRPr="007877CA">
              <w:rPr>
                <w:lang w:val="en-IN"/>
              </w:rPr>
              <w:t>_id</w:t>
            </w:r>
            <w:proofErr w:type="spellEnd"/>
            <w:r w:rsidRPr="007877CA">
              <w:rPr>
                <w:lang w:val="en-IN"/>
              </w:rPr>
              <w:t>;</w:t>
            </w:r>
          </w:p>
          <w:p w14:paraId="69B54CD3" w14:textId="77777777" w:rsidR="007877CA" w:rsidRPr="007877CA" w:rsidRDefault="007877CA" w:rsidP="007877CA">
            <w:pPr>
              <w:spacing w:after="40"/>
              <w:rPr>
                <w:lang w:val="en-IN"/>
              </w:rPr>
            </w:pPr>
          </w:p>
          <w:p w14:paraId="6B5133F5" w14:textId="77777777" w:rsidR="007877CA" w:rsidRPr="007877CA" w:rsidRDefault="007877CA" w:rsidP="007877CA">
            <w:pPr>
              <w:spacing w:after="40"/>
              <w:rPr>
                <w:lang w:val="en-IN"/>
              </w:rPr>
            </w:pPr>
            <w:r w:rsidRPr="007877CA">
              <w:rPr>
                <w:lang w:val="en-IN"/>
              </w:rPr>
              <w:t>SELECT * FROM FINE_DETAILS;</w:t>
            </w:r>
          </w:p>
          <w:p w14:paraId="25434121" w14:textId="77777777" w:rsidR="007877CA" w:rsidRPr="007877CA" w:rsidRDefault="007877CA" w:rsidP="007877CA">
            <w:pPr>
              <w:spacing w:after="40"/>
              <w:rPr>
                <w:lang w:val="en-IN"/>
              </w:rPr>
            </w:pPr>
          </w:p>
          <w:p w14:paraId="20266409" w14:textId="77777777" w:rsidR="007877CA" w:rsidRPr="007877CA" w:rsidRDefault="007877CA" w:rsidP="007877CA">
            <w:pPr>
              <w:spacing w:after="40"/>
              <w:rPr>
                <w:lang w:val="en-IN"/>
              </w:rPr>
            </w:pPr>
            <w:r w:rsidRPr="007877CA">
              <w:rPr>
                <w:i/>
                <w:iCs/>
                <w:lang w:val="en-IN"/>
              </w:rPr>
              <w:t>-- ====================================================================</w:t>
            </w:r>
          </w:p>
          <w:p w14:paraId="7BD866F6" w14:textId="77777777" w:rsidR="007877CA" w:rsidRPr="007877CA" w:rsidRDefault="007877CA" w:rsidP="007877CA">
            <w:pPr>
              <w:spacing w:after="40"/>
              <w:rPr>
                <w:lang w:val="en-IN"/>
              </w:rPr>
            </w:pPr>
            <w:r w:rsidRPr="007877CA">
              <w:rPr>
                <w:i/>
                <w:iCs/>
                <w:lang w:val="en-IN"/>
              </w:rPr>
              <w:t>-- PART 13: TRIGGERS</w:t>
            </w:r>
          </w:p>
          <w:p w14:paraId="37F2E653" w14:textId="77777777" w:rsidR="007877CA" w:rsidRPr="007877CA" w:rsidRDefault="007877CA" w:rsidP="007877CA">
            <w:pPr>
              <w:spacing w:after="40"/>
              <w:rPr>
                <w:lang w:val="en-IN"/>
              </w:rPr>
            </w:pPr>
            <w:r w:rsidRPr="007877CA">
              <w:rPr>
                <w:i/>
                <w:iCs/>
                <w:lang w:val="en-IN"/>
              </w:rPr>
              <w:t>-- ====================================================================</w:t>
            </w:r>
          </w:p>
          <w:p w14:paraId="7C7ADAD6" w14:textId="77777777" w:rsidR="007877CA" w:rsidRPr="007877CA" w:rsidRDefault="007877CA" w:rsidP="007877CA">
            <w:pPr>
              <w:spacing w:after="40"/>
              <w:rPr>
                <w:lang w:val="en-IN"/>
              </w:rPr>
            </w:pPr>
            <w:r w:rsidRPr="007877CA">
              <w:rPr>
                <w:i/>
                <w:iCs/>
                <w:lang w:val="en-IN"/>
              </w:rPr>
              <w:t>-- Triggers omitted for hosted playground compatibility.</w:t>
            </w:r>
          </w:p>
          <w:p w14:paraId="102A3809" w14:textId="77777777" w:rsidR="007877CA" w:rsidRPr="007877CA" w:rsidRDefault="007877CA" w:rsidP="007877CA">
            <w:pPr>
              <w:spacing w:after="40"/>
              <w:rPr>
                <w:lang w:val="en-IN"/>
              </w:rPr>
            </w:pPr>
            <w:r w:rsidRPr="007877CA">
              <w:rPr>
                <w:i/>
                <w:iCs/>
                <w:lang w:val="en-IN"/>
              </w:rPr>
              <w:t xml:space="preserve">-- </w:t>
            </w:r>
            <w:proofErr w:type="spellStart"/>
            <w:r w:rsidRPr="007877CA">
              <w:rPr>
                <w:i/>
                <w:iCs/>
                <w:lang w:val="en-IN"/>
              </w:rPr>
              <w:t>CompileBytes</w:t>
            </w:r>
            <w:proofErr w:type="spellEnd"/>
            <w:r w:rsidRPr="007877CA">
              <w:rPr>
                <w:i/>
                <w:iCs/>
                <w:lang w:val="en-IN"/>
              </w:rPr>
              <w:t xml:space="preserve"> does not grant the SUPER privilege required to CREATE TRIGGER.</w:t>
            </w:r>
          </w:p>
          <w:p w14:paraId="3EB46126" w14:textId="77777777" w:rsidR="007877CA" w:rsidRPr="007877CA" w:rsidRDefault="007877CA" w:rsidP="007877CA">
            <w:pPr>
              <w:spacing w:after="40"/>
              <w:rPr>
                <w:lang w:val="en-IN"/>
              </w:rPr>
            </w:pPr>
            <w:r w:rsidRPr="007877CA">
              <w:rPr>
                <w:i/>
                <w:iCs/>
                <w:lang w:val="en-IN"/>
              </w:rPr>
              <w:t>-- NOTE: Triggers are omitted in this hosted version, so the</w:t>
            </w:r>
          </w:p>
          <w:p w14:paraId="28FFCB45" w14:textId="77777777" w:rsidR="007877CA" w:rsidRPr="007877CA" w:rsidRDefault="007877CA" w:rsidP="007877CA">
            <w:pPr>
              <w:spacing w:after="40"/>
              <w:rPr>
                <w:lang w:val="en-IN"/>
              </w:rPr>
            </w:pPr>
            <w:r w:rsidRPr="007877CA">
              <w:rPr>
                <w:i/>
                <w:iCs/>
                <w:lang w:val="en-IN"/>
              </w:rPr>
              <w:t>-- availability updates are handled explicitly where needed.</w:t>
            </w:r>
          </w:p>
          <w:p w14:paraId="7825CF15" w14:textId="77777777" w:rsidR="007877CA" w:rsidRPr="007877CA" w:rsidRDefault="007877CA" w:rsidP="007877CA">
            <w:pPr>
              <w:spacing w:after="40"/>
              <w:rPr>
                <w:lang w:val="en-IN"/>
              </w:rPr>
            </w:pPr>
            <w:r w:rsidRPr="007877CA">
              <w:rPr>
                <w:i/>
                <w:iCs/>
                <w:lang w:val="en-IN"/>
              </w:rPr>
              <w:t>-- ====================================================================</w:t>
            </w:r>
          </w:p>
          <w:p w14:paraId="5D866199" w14:textId="77777777" w:rsidR="007877CA" w:rsidRPr="007877CA" w:rsidRDefault="007877CA" w:rsidP="007877CA">
            <w:pPr>
              <w:spacing w:after="40"/>
              <w:rPr>
                <w:lang w:val="en-IN"/>
              </w:rPr>
            </w:pPr>
            <w:r w:rsidRPr="007877CA">
              <w:rPr>
                <w:i/>
                <w:iCs/>
                <w:lang w:val="en-IN"/>
              </w:rPr>
              <w:t>-- PART 14: TRANSACTIONS</w:t>
            </w:r>
          </w:p>
          <w:p w14:paraId="075B05EC" w14:textId="77777777" w:rsidR="007877CA" w:rsidRPr="007877CA" w:rsidRDefault="007877CA" w:rsidP="007877CA">
            <w:pPr>
              <w:spacing w:after="40"/>
              <w:rPr>
                <w:lang w:val="en-IN"/>
              </w:rPr>
            </w:pPr>
            <w:r w:rsidRPr="007877CA">
              <w:rPr>
                <w:i/>
                <w:iCs/>
                <w:lang w:val="en-IN"/>
              </w:rPr>
              <w:t>-- ====================================================================</w:t>
            </w:r>
          </w:p>
          <w:p w14:paraId="49FEF252" w14:textId="77777777" w:rsidR="007877CA" w:rsidRPr="007877CA" w:rsidRDefault="007877CA" w:rsidP="007877CA">
            <w:pPr>
              <w:spacing w:after="40"/>
              <w:rPr>
                <w:lang w:val="en-IN"/>
              </w:rPr>
            </w:pPr>
            <w:r w:rsidRPr="007877CA">
              <w:rPr>
                <w:i/>
                <w:iCs/>
                <w:lang w:val="en-IN"/>
              </w:rPr>
              <w:t>-- Demonstrates issuing a book as a single atomic transaction:</w:t>
            </w:r>
          </w:p>
          <w:p w14:paraId="54A3077C" w14:textId="77777777" w:rsidR="007877CA" w:rsidRPr="007877CA" w:rsidRDefault="007877CA" w:rsidP="007877CA">
            <w:pPr>
              <w:spacing w:after="40"/>
              <w:rPr>
                <w:lang w:val="en-IN"/>
              </w:rPr>
            </w:pPr>
            <w:r w:rsidRPr="007877CA">
              <w:rPr>
                <w:i/>
                <w:iCs/>
                <w:lang w:val="en-IN"/>
              </w:rPr>
              <w:t>-- check availability, insert the issue record, and (via the trigger</w:t>
            </w:r>
          </w:p>
          <w:p w14:paraId="0D62F5C5" w14:textId="77777777" w:rsidR="007877CA" w:rsidRPr="007877CA" w:rsidRDefault="007877CA" w:rsidP="007877CA">
            <w:pPr>
              <w:spacing w:after="40"/>
              <w:rPr>
                <w:lang w:val="en-IN"/>
              </w:rPr>
            </w:pPr>
            <w:r w:rsidRPr="007877CA">
              <w:rPr>
                <w:i/>
                <w:iCs/>
                <w:lang w:val="en-IN"/>
              </w:rPr>
              <w:t xml:space="preserve">-- above) decrement </w:t>
            </w:r>
            <w:proofErr w:type="spellStart"/>
            <w:r w:rsidRPr="007877CA">
              <w:rPr>
                <w:i/>
                <w:iCs/>
                <w:lang w:val="en-IN"/>
              </w:rPr>
              <w:t>available_copies</w:t>
            </w:r>
            <w:proofErr w:type="spellEnd"/>
            <w:r w:rsidRPr="007877CA">
              <w:rPr>
                <w:i/>
                <w:iCs/>
                <w:lang w:val="en-IN"/>
              </w:rPr>
              <w:t>. If anything fails, roll back.</w:t>
            </w:r>
          </w:p>
          <w:p w14:paraId="287B3240" w14:textId="77777777" w:rsidR="007877CA" w:rsidRPr="007877CA" w:rsidRDefault="007877CA" w:rsidP="007877CA">
            <w:pPr>
              <w:spacing w:after="40"/>
              <w:rPr>
                <w:lang w:val="en-IN"/>
              </w:rPr>
            </w:pPr>
          </w:p>
          <w:p w14:paraId="1943971F" w14:textId="77777777" w:rsidR="007877CA" w:rsidRPr="007877CA" w:rsidRDefault="007877CA" w:rsidP="007877CA">
            <w:pPr>
              <w:spacing w:after="40"/>
              <w:rPr>
                <w:lang w:val="en-IN"/>
              </w:rPr>
            </w:pPr>
            <w:r w:rsidRPr="007877CA">
              <w:rPr>
                <w:lang w:val="en-IN"/>
              </w:rPr>
              <w:t>START TRANSACTION;</w:t>
            </w:r>
          </w:p>
          <w:p w14:paraId="510939E2" w14:textId="77777777" w:rsidR="007877CA" w:rsidRPr="007877CA" w:rsidRDefault="007877CA" w:rsidP="007877CA">
            <w:pPr>
              <w:spacing w:after="40"/>
              <w:rPr>
                <w:lang w:val="en-IN"/>
              </w:rPr>
            </w:pPr>
          </w:p>
          <w:p w14:paraId="69FE60BA" w14:textId="77777777" w:rsidR="007877CA" w:rsidRPr="007877CA" w:rsidRDefault="007877CA" w:rsidP="007877CA">
            <w:pPr>
              <w:spacing w:after="40"/>
              <w:rPr>
                <w:lang w:val="en-IN"/>
              </w:rPr>
            </w:pPr>
            <w:r w:rsidRPr="007877CA">
              <w:rPr>
                <w:i/>
                <w:iCs/>
                <w:lang w:val="en-IN"/>
              </w:rPr>
              <w:t>-- Step 1: check book availability (application reads this result first)</w:t>
            </w:r>
          </w:p>
          <w:p w14:paraId="5ED1A04D" w14:textId="77777777" w:rsidR="007877CA" w:rsidRPr="007877CA" w:rsidRDefault="007877CA" w:rsidP="007877CA">
            <w:pPr>
              <w:spacing w:after="40"/>
              <w:rPr>
                <w:lang w:val="en-IN"/>
              </w:rPr>
            </w:pPr>
            <w:r w:rsidRPr="007877CA">
              <w:rPr>
                <w:lang w:val="en-IN"/>
              </w:rPr>
              <w:t xml:space="preserve">SELECT </w:t>
            </w:r>
            <w:proofErr w:type="spellStart"/>
            <w:r w:rsidRPr="007877CA">
              <w:rPr>
                <w:lang w:val="en-IN"/>
              </w:rPr>
              <w:t>available_copies</w:t>
            </w:r>
            <w:proofErr w:type="spellEnd"/>
            <w:r w:rsidRPr="007877CA">
              <w:rPr>
                <w:lang w:val="en-IN"/>
              </w:rPr>
              <w:t xml:space="preserve"> INTO @avail FROM BOOK WHERE </w:t>
            </w:r>
            <w:proofErr w:type="spellStart"/>
            <w:r w:rsidRPr="007877CA">
              <w:rPr>
                <w:lang w:val="en-IN"/>
              </w:rPr>
              <w:t>book_id</w:t>
            </w:r>
            <w:proofErr w:type="spellEnd"/>
            <w:r w:rsidRPr="007877CA">
              <w:rPr>
                <w:lang w:val="en-IN"/>
              </w:rPr>
              <w:t xml:space="preserve"> = 2 FOR UPDATE;</w:t>
            </w:r>
          </w:p>
          <w:p w14:paraId="2AFF96EC" w14:textId="77777777" w:rsidR="007877CA" w:rsidRPr="007877CA" w:rsidRDefault="007877CA" w:rsidP="007877CA">
            <w:pPr>
              <w:spacing w:after="40"/>
              <w:rPr>
                <w:lang w:val="en-IN"/>
              </w:rPr>
            </w:pPr>
          </w:p>
          <w:p w14:paraId="2A4D9342" w14:textId="77777777" w:rsidR="007877CA" w:rsidRPr="007877CA" w:rsidRDefault="007877CA" w:rsidP="007877CA">
            <w:pPr>
              <w:spacing w:after="40"/>
              <w:rPr>
                <w:lang w:val="en-IN"/>
              </w:rPr>
            </w:pPr>
            <w:r w:rsidRPr="007877CA">
              <w:rPr>
                <w:i/>
                <w:iCs/>
                <w:lang w:val="en-IN"/>
              </w:rPr>
              <w:t>-- Step 2: only proceed if a copy is available</w:t>
            </w:r>
          </w:p>
          <w:p w14:paraId="7D17154D" w14:textId="77777777" w:rsidR="007877CA" w:rsidRPr="007877CA" w:rsidRDefault="007877CA" w:rsidP="007877CA">
            <w:pPr>
              <w:spacing w:after="40"/>
              <w:rPr>
                <w:lang w:val="en-IN"/>
              </w:rPr>
            </w:pPr>
            <w:r w:rsidRPr="007877CA">
              <w:rPr>
                <w:i/>
                <w:iCs/>
                <w:lang w:val="en-IN"/>
              </w:rPr>
              <w:t>-- (in application code this IF would be handled in the host language;</w:t>
            </w:r>
          </w:p>
          <w:p w14:paraId="7999325D" w14:textId="77777777" w:rsidR="007877CA" w:rsidRPr="007877CA" w:rsidRDefault="007877CA" w:rsidP="007877CA">
            <w:pPr>
              <w:spacing w:after="40"/>
              <w:rPr>
                <w:lang w:val="en-IN"/>
              </w:rPr>
            </w:pPr>
            <w:proofErr w:type="gramStart"/>
            <w:r w:rsidRPr="007877CA">
              <w:rPr>
                <w:i/>
                <w:iCs/>
                <w:lang w:val="en-IN"/>
              </w:rPr>
              <w:t>--  shown</w:t>
            </w:r>
            <w:proofErr w:type="gramEnd"/>
            <w:r w:rsidRPr="007877CA">
              <w:rPr>
                <w:i/>
                <w:iCs/>
                <w:lang w:val="en-IN"/>
              </w:rPr>
              <w:t xml:space="preserve"> here as a guarded INSERT for demonstration)</w:t>
            </w:r>
          </w:p>
          <w:p w14:paraId="052E22AF" w14:textId="77777777" w:rsidR="007877CA" w:rsidRPr="007877CA" w:rsidRDefault="007877CA" w:rsidP="007877CA">
            <w:pPr>
              <w:spacing w:after="40"/>
              <w:rPr>
                <w:lang w:val="en-IN"/>
              </w:rPr>
            </w:pPr>
            <w:r w:rsidRPr="007877CA">
              <w:rPr>
                <w:lang w:val="en-IN"/>
              </w:rPr>
              <w:t>INSERT INTO ISSUE (</w:t>
            </w:r>
            <w:proofErr w:type="spellStart"/>
            <w:r w:rsidRPr="007877CA">
              <w:rPr>
                <w:lang w:val="en-IN"/>
              </w:rPr>
              <w:t>student_id</w:t>
            </w:r>
            <w:proofErr w:type="spellEnd"/>
            <w:r w:rsidRPr="007877CA">
              <w:rPr>
                <w:lang w:val="en-IN"/>
              </w:rPr>
              <w:t xml:space="preserve">, </w:t>
            </w:r>
            <w:proofErr w:type="spellStart"/>
            <w:r w:rsidRPr="007877CA">
              <w:rPr>
                <w:lang w:val="en-IN"/>
              </w:rPr>
              <w:t>book_id</w:t>
            </w:r>
            <w:proofErr w:type="spellEnd"/>
            <w:r w:rsidRPr="007877CA">
              <w:rPr>
                <w:lang w:val="en-IN"/>
              </w:rPr>
              <w:t xml:space="preserve">, </w:t>
            </w:r>
            <w:proofErr w:type="spellStart"/>
            <w:r w:rsidRPr="007877CA">
              <w:rPr>
                <w:lang w:val="en-IN"/>
              </w:rPr>
              <w:t>librarian_id</w:t>
            </w:r>
            <w:proofErr w:type="spellEnd"/>
            <w:r w:rsidRPr="007877CA">
              <w:rPr>
                <w:lang w:val="en-IN"/>
              </w:rPr>
              <w:t xml:space="preserve">, </w:t>
            </w:r>
            <w:proofErr w:type="spellStart"/>
            <w:r w:rsidRPr="007877CA">
              <w:rPr>
                <w:lang w:val="en-IN"/>
              </w:rPr>
              <w:t>issue_date</w:t>
            </w:r>
            <w:proofErr w:type="spellEnd"/>
            <w:r w:rsidRPr="007877CA">
              <w:rPr>
                <w:lang w:val="en-IN"/>
              </w:rPr>
              <w:t xml:space="preserve">, </w:t>
            </w:r>
            <w:proofErr w:type="spellStart"/>
            <w:r w:rsidRPr="007877CA">
              <w:rPr>
                <w:lang w:val="en-IN"/>
              </w:rPr>
              <w:t>due_date</w:t>
            </w:r>
            <w:proofErr w:type="spellEnd"/>
            <w:r w:rsidRPr="007877CA">
              <w:rPr>
                <w:lang w:val="en-IN"/>
              </w:rPr>
              <w:t>, status)</w:t>
            </w:r>
          </w:p>
          <w:p w14:paraId="55F541A7" w14:textId="77777777" w:rsidR="007877CA" w:rsidRPr="007877CA" w:rsidRDefault="007877CA" w:rsidP="007877CA">
            <w:pPr>
              <w:spacing w:after="40"/>
              <w:rPr>
                <w:lang w:val="en-IN"/>
              </w:rPr>
            </w:pPr>
            <w:r w:rsidRPr="007877CA">
              <w:rPr>
                <w:lang w:val="en-IN"/>
              </w:rPr>
              <w:t>SELECT 6, 2, 3, CURRENT_DATE, DATE_</w:t>
            </w:r>
            <w:proofErr w:type="gramStart"/>
            <w:r w:rsidRPr="007877CA">
              <w:rPr>
                <w:lang w:val="en-IN"/>
              </w:rPr>
              <w:t>ADD(</w:t>
            </w:r>
            <w:proofErr w:type="gramEnd"/>
            <w:r w:rsidRPr="007877CA">
              <w:rPr>
                <w:lang w:val="en-IN"/>
              </w:rPr>
              <w:t>CURRENT_DATE, INTERVAL 14 DAY), 'Issued'</w:t>
            </w:r>
          </w:p>
          <w:p w14:paraId="3CE498B5" w14:textId="77777777" w:rsidR="007877CA" w:rsidRPr="007877CA" w:rsidRDefault="007877CA" w:rsidP="007877CA">
            <w:pPr>
              <w:spacing w:after="40"/>
              <w:rPr>
                <w:lang w:val="en-IN"/>
              </w:rPr>
            </w:pPr>
            <w:r w:rsidRPr="007877CA">
              <w:rPr>
                <w:lang w:val="en-IN"/>
              </w:rPr>
              <w:t>WHERE @avail &gt; 0;</w:t>
            </w:r>
          </w:p>
          <w:p w14:paraId="28C326F4" w14:textId="77777777" w:rsidR="007877CA" w:rsidRPr="007877CA" w:rsidRDefault="007877CA" w:rsidP="007877CA">
            <w:pPr>
              <w:spacing w:after="40"/>
              <w:rPr>
                <w:lang w:val="en-IN"/>
              </w:rPr>
            </w:pPr>
          </w:p>
          <w:p w14:paraId="61BA3841" w14:textId="77777777" w:rsidR="007877CA" w:rsidRPr="007877CA" w:rsidRDefault="007877CA" w:rsidP="007877CA">
            <w:pPr>
              <w:spacing w:after="40"/>
              <w:rPr>
                <w:lang w:val="en-IN"/>
              </w:rPr>
            </w:pPr>
            <w:r w:rsidRPr="007877CA">
              <w:rPr>
                <w:i/>
                <w:iCs/>
                <w:lang w:val="en-IN"/>
              </w:rPr>
              <w:t xml:space="preserve">-- Step 3: manually decrement </w:t>
            </w:r>
            <w:proofErr w:type="spellStart"/>
            <w:r w:rsidRPr="007877CA">
              <w:rPr>
                <w:i/>
                <w:iCs/>
                <w:lang w:val="en-IN"/>
              </w:rPr>
              <w:t>available_copies</w:t>
            </w:r>
            <w:proofErr w:type="spellEnd"/>
            <w:r w:rsidRPr="007877CA">
              <w:rPr>
                <w:i/>
                <w:iCs/>
                <w:lang w:val="en-IN"/>
              </w:rPr>
              <w:t xml:space="preserve"> because triggers are</w:t>
            </w:r>
          </w:p>
          <w:p w14:paraId="400CF8BE" w14:textId="77777777" w:rsidR="007877CA" w:rsidRPr="007877CA" w:rsidRDefault="007877CA" w:rsidP="007877CA">
            <w:pPr>
              <w:spacing w:after="40"/>
              <w:rPr>
                <w:lang w:val="en-IN"/>
              </w:rPr>
            </w:pPr>
            <w:r w:rsidRPr="007877CA">
              <w:rPr>
                <w:i/>
                <w:iCs/>
                <w:lang w:val="en-IN"/>
              </w:rPr>
              <w:t>-- unavailable in the hosted playground.</w:t>
            </w:r>
          </w:p>
          <w:p w14:paraId="4CAF76C7" w14:textId="77777777" w:rsidR="007877CA" w:rsidRPr="007877CA" w:rsidRDefault="007877CA" w:rsidP="007877CA">
            <w:pPr>
              <w:spacing w:after="40"/>
              <w:rPr>
                <w:lang w:val="en-IN"/>
              </w:rPr>
            </w:pPr>
            <w:r w:rsidRPr="007877CA">
              <w:rPr>
                <w:lang w:val="en-IN"/>
              </w:rPr>
              <w:t>UPDATE BOOK</w:t>
            </w:r>
          </w:p>
          <w:p w14:paraId="026C7D66" w14:textId="77777777" w:rsidR="007877CA" w:rsidRPr="007877CA" w:rsidRDefault="007877CA" w:rsidP="007877CA">
            <w:pPr>
              <w:spacing w:after="40"/>
              <w:rPr>
                <w:lang w:val="en-IN"/>
              </w:rPr>
            </w:pPr>
            <w:r w:rsidRPr="007877CA">
              <w:rPr>
                <w:lang w:val="en-IN"/>
              </w:rPr>
              <w:t xml:space="preserve">SET </w:t>
            </w:r>
            <w:proofErr w:type="spellStart"/>
            <w:r w:rsidRPr="007877CA">
              <w:rPr>
                <w:lang w:val="en-IN"/>
              </w:rPr>
              <w:t>available_copies</w:t>
            </w:r>
            <w:proofErr w:type="spellEnd"/>
            <w:r w:rsidRPr="007877CA">
              <w:rPr>
                <w:lang w:val="en-IN"/>
              </w:rPr>
              <w:t xml:space="preserve"> = </w:t>
            </w:r>
            <w:proofErr w:type="spellStart"/>
            <w:r w:rsidRPr="007877CA">
              <w:rPr>
                <w:lang w:val="en-IN"/>
              </w:rPr>
              <w:t>available_copies</w:t>
            </w:r>
            <w:proofErr w:type="spellEnd"/>
            <w:r w:rsidRPr="007877CA">
              <w:rPr>
                <w:lang w:val="en-IN"/>
              </w:rPr>
              <w:t xml:space="preserve"> - 1</w:t>
            </w:r>
          </w:p>
          <w:p w14:paraId="17136203" w14:textId="77777777" w:rsidR="007877CA" w:rsidRPr="007877CA" w:rsidRDefault="007877CA" w:rsidP="007877CA">
            <w:pPr>
              <w:spacing w:after="40"/>
              <w:rPr>
                <w:lang w:val="en-IN"/>
              </w:rPr>
            </w:pPr>
            <w:r w:rsidRPr="007877CA">
              <w:rPr>
                <w:lang w:val="en-IN"/>
              </w:rPr>
              <w:t xml:space="preserve">WHERE </w:t>
            </w:r>
            <w:proofErr w:type="spellStart"/>
            <w:r w:rsidRPr="007877CA">
              <w:rPr>
                <w:lang w:val="en-IN"/>
              </w:rPr>
              <w:t>book_id</w:t>
            </w:r>
            <w:proofErr w:type="spellEnd"/>
            <w:r w:rsidRPr="007877CA">
              <w:rPr>
                <w:lang w:val="en-IN"/>
              </w:rPr>
              <w:t xml:space="preserve"> = 2;</w:t>
            </w:r>
          </w:p>
          <w:p w14:paraId="5DA3CA28" w14:textId="77777777" w:rsidR="007877CA" w:rsidRPr="007877CA" w:rsidRDefault="007877CA" w:rsidP="007877CA">
            <w:pPr>
              <w:spacing w:after="40"/>
              <w:rPr>
                <w:lang w:val="en-IN"/>
              </w:rPr>
            </w:pPr>
          </w:p>
          <w:p w14:paraId="6F8F52CB" w14:textId="77777777" w:rsidR="007877CA" w:rsidRPr="007877CA" w:rsidRDefault="007877CA" w:rsidP="007877CA">
            <w:pPr>
              <w:spacing w:after="40"/>
              <w:rPr>
                <w:lang w:val="en-IN"/>
              </w:rPr>
            </w:pPr>
            <w:r w:rsidRPr="007877CA">
              <w:rPr>
                <w:lang w:val="en-IN"/>
              </w:rPr>
              <w:t>COMMIT;</w:t>
            </w:r>
          </w:p>
          <w:p w14:paraId="68683605" w14:textId="77777777" w:rsidR="007877CA" w:rsidRPr="007877CA" w:rsidRDefault="007877CA" w:rsidP="007877CA">
            <w:pPr>
              <w:spacing w:after="40"/>
              <w:rPr>
                <w:lang w:val="en-IN"/>
              </w:rPr>
            </w:pPr>
            <w:r w:rsidRPr="007877CA">
              <w:rPr>
                <w:i/>
                <w:iCs/>
                <w:lang w:val="en-IN"/>
              </w:rPr>
              <w:t>-- If the availability check had failed, or any statement had errored,</w:t>
            </w:r>
          </w:p>
          <w:p w14:paraId="00ED5CD3" w14:textId="77777777" w:rsidR="007877CA" w:rsidRPr="007877CA" w:rsidRDefault="007877CA" w:rsidP="007877CA">
            <w:pPr>
              <w:spacing w:after="40"/>
              <w:rPr>
                <w:lang w:val="en-IN"/>
              </w:rPr>
            </w:pPr>
            <w:r w:rsidRPr="007877CA">
              <w:rPr>
                <w:i/>
                <w:iCs/>
                <w:lang w:val="en-IN"/>
              </w:rPr>
              <w:t xml:space="preserve">-- the correct response would </w:t>
            </w:r>
            <w:proofErr w:type="gramStart"/>
            <w:r w:rsidRPr="007877CA">
              <w:rPr>
                <w:i/>
                <w:iCs/>
                <w:lang w:val="en-IN"/>
              </w:rPr>
              <w:t>be:</w:t>
            </w:r>
            <w:proofErr w:type="gramEnd"/>
            <w:r w:rsidRPr="007877CA">
              <w:rPr>
                <w:i/>
                <w:iCs/>
                <w:lang w:val="en-IN"/>
              </w:rPr>
              <w:t xml:space="preserve"> ROLLBACK;</w:t>
            </w:r>
          </w:p>
          <w:p w14:paraId="2D0EB98F" w14:textId="77777777" w:rsidR="007877CA" w:rsidRPr="007877CA" w:rsidRDefault="007877CA" w:rsidP="007877CA">
            <w:pPr>
              <w:spacing w:after="40"/>
              <w:rPr>
                <w:lang w:val="en-IN"/>
              </w:rPr>
            </w:pPr>
          </w:p>
          <w:p w14:paraId="28F1718D" w14:textId="77777777" w:rsidR="007877CA" w:rsidRPr="007877CA" w:rsidRDefault="007877CA" w:rsidP="007877CA">
            <w:pPr>
              <w:spacing w:after="40"/>
              <w:rPr>
                <w:lang w:val="en-IN"/>
              </w:rPr>
            </w:pPr>
            <w:r w:rsidRPr="007877CA">
              <w:rPr>
                <w:i/>
                <w:iCs/>
                <w:lang w:val="en-IN"/>
              </w:rPr>
              <w:t>-- ====================================================================</w:t>
            </w:r>
          </w:p>
          <w:p w14:paraId="519E01F4" w14:textId="77777777" w:rsidR="007877CA" w:rsidRPr="007877CA" w:rsidRDefault="007877CA" w:rsidP="007877CA">
            <w:pPr>
              <w:spacing w:after="40"/>
              <w:rPr>
                <w:lang w:val="en-IN"/>
              </w:rPr>
            </w:pPr>
            <w:r w:rsidRPr="007877CA">
              <w:rPr>
                <w:i/>
                <w:iCs/>
                <w:lang w:val="en-IN"/>
              </w:rPr>
              <w:t>-- PART 15: DATA INTEGRITY (explanation)</w:t>
            </w:r>
          </w:p>
          <w:p w14:paraId="35BDDA06" w14:textId="77777777" w:rsidR="007877CA" w:rsidRPr="007877CA" w:rsidRDefault="007877CA" w:rsidP="007877CA">
            <w:pPr>
              <w:spacing w:after="40"/>
              <w:rPr>
                <w:lang w:val="en-IN"/>
              </w:rPr>
            </w:pPr>
            <w:r w:rsidRPr="007877CA">
              <w:rPr>
                <w:i/>
                <w:iCs/>
                <w:lang w:val="en-IN"/>
              </w:rPr>
              <w:t>-- ====================================================================</w:t>
            </w:r>
          </w:p>
          <w:p w14:paraId="4F61FB62" w14:textId="77777777" w:rsidR="007877CA" w:rsidRPr="007877CA" w:rsidRDefault="007877CA" w:rsidP="007877CA">
            <w:pPr>
              <w:spacing w:after="40"/>
              <w:rPr>
                <w:lang w:val="en-IN"/>
              </w:rPr>
            </w:pPr>
            <w:r w:rsidRPr="007877CA">
              <w:rPr>
                <w:i/>
                <w:iCs/>
                <w:lang w:val="en-IN"/>
              </w:rPr>
              <w:t>-- Entity integrity:</w:t>
            </w:r>
          </w:p>
          <w:p w14:paraId="7CF5CB52" w14:textId="77777777" w:rsidR="007877CA" w:rsidRPr="007877CA" w:rsidRDefault="007877CA" w:rsidP="007877CA">
            <w:pPr>
              <w:spacing w:after="40"/>
              <w:rPr>
                <w:lang w:val="en-IN"/>
              </w:rPr>
            </w:pPr>
            <w:r w:rsidRPr="007877CA">
              <w:rPr>
                <w:i/>
                <w:iCs/>
                <w:lang w:val="en-IN"/>
              </w:rPr>
              <w:t>--   Every table has a PRIMARY KEY (single or composite, e.g.</w:t>
            </w:r>
          </w:p>
          <w:p w14:paraId="7C85F821" w14:textId="77777777" w:rsidR="007877CA" w:rsidRPr="007877CA" w:rsidRDefault="007877CA" w:rsidP="007877CA">
            <w:pPr>
              <w:spacing w:after="40"/>
              <w:rPr>
                <w:lang w:val="en-IN"/>
              </w:rPr>
            </w:pPr>
            <w:r w:rsidRPr="007877CA">
              <w:rPr>
                <w:i/>
                <w:iCs/>
                <w:lang w:val="en-IN"/>
              </w:rPr>
              <w:t>--   BOOK_AUTHOR's (</w:t>
            </w:r>
            <w:proofErr w:type="spellStart"/>
            <w:r w:rsidRPr="007877CA">
              <w:rPr>
                <w:i/>
                <w:iCs/>
                <w:lang w:val="en-IN"/>
              </w:rPr>
              <w:t>book_id</w:t>
            </w:r>
            <w:proofErr w:type="spellEnd"/>
            <w:r w:rsidRPr="007877CA">
              <w:rPr>
                <w:i/>
                <w:iCs/>
                <w:lang w:val="en-IN"/>
              </w:rPr>
              <w:t xml:space="preserve">, </w:t>
            </w:r>
            <w:proofErr w:type="spellStart"/>
            <w:r w:rsidRPr="007877CA">
              <w:rPr>
                <w:i/>
                <w:iCs/>
                <w:lang w:val="en-IN"/>
              </w:rPr>
              <w:t>author_id</w:t>
            </w:r>
            <w:proofErr w:type="spellEnd"/>
            <w:r w:rsidRPr="007877CA">
              <w:rPr>
                <w:i/>
                <w:iCs/>
                <w:lang w:val="en-IN"/>
              </w:rPr>
              <w:t>)) so every row is uniquely</w:t>
            </w:r>
          </w:p>
          <w:p w14:paraId="3A8D0732" w14:textId="77777777" w:rsidR="007877CA" w:rsidRPr="007877CA" w:rsidRDefault="007877CA" w:rsidP="007877CA">
            <w:pPr>
              <w:spacing w:after="40"/>
              <w:rPr>
                <w:lang w:val="en-IN"/>
              </w:rPr>
            </w:pPr>
            <w:r w:rsidRPr="007877CA">
              <w:rPr>
                <w:i/>
                <w:iCs/>
                <w:lang w:val="en-IN"/>
              </w:rPr>
              <w:t>--   identifiable and no primary key column can be NULL.</w:t>
            </w:r>
          </w:p>
          <w:p w14:paraId="4F59D0B8" w14:textId="77777777" w:rsidR="007877CA" w:rsidRPr="007877CA" w:rsidRDefault="007877CA" w:rsidP="007877CA">
            <w:pPr>
              <w:spacing w:after="40"/>
              <w:rPr>
                <w:lang w:val="en-IN"/>
              </w:rPr>
            </w:pPr>
            <w:r w:rsidRPr="007877CA">
              <w:rPr>
                <w:i/>
                <w:iCs/>
                <w:lang w:val="en-IN"/>
              </w:rPr>
              <w:t>--</w:t>
            </w:r>
          </w:p>
          <w:p w14:paraId="43A90E97" w14:textId="77777777" w:rsidR="007877CA" w:rsidRPr="007877CA" w:rsidRDefault="007877CA" w:rsidP="007877CA">
            <w:pPr>
              <w:spacing w:after="40"/>
              <w:rPr>
                <w:lang w:val="en-IN"/>
              </w:rPr>
            </w:pPr>
            <w:r w:rsidRPr="007877CA">
              <w:rPr>
                <w:i/>
                <w:iCs/>
                <w:lang w:val="en-IN"/>
              </w:rPr>
              <w:t>-- Referential integrity:</w:t>
            </w:r>
          </w:p>
          <w:p w14:paraId="47A19856" w14:textId="77777777" w:rsidR="007877CA" w:rsidRPr="007877CA" w:rsidRDefault="007877CA" w:rsidP="007877CA">
            <w:pPr>
              <w:spacing w:after="40"/>
              <w:rPr>
                <w:lang w:val="en-IN"/>
              </w:rPr>
            </w:pPr>
            <w:r w:rsidRPr="007877CA">
              <w:rPr>
                <w:i/>
                <w:iCs/>
                <w:lang w:val="en-IN"/>
              </w:rPr>
              <w:t xml:space="preserve">--   FOREIGN KEY constraints (e.g. </w:t>
            </w:r>
            <w:proofErr w:type="spellStart"/>
            <w:r w:rsidRPr="007877CA">
              <w:rPr>
                <w:i/>
                <w:iCs/>
                <w:lang w:val="en-IN"/>
              </w:rPr>
              <w:t>ISSUE.student_id</w:t>
            </w:r>
            <w:proofErr w:type="spellEnd"/>
            <w:r w:rsidRPr="007877CA">
              <w:rPr>
                <w:i/>
                <w:iCs/>
                <w:lang w:val="en-IN"/>
              </w:rPr>
              <w:t xml:space="preserve"> -&gt; </w:t>
            </w:r>
            <w:proofErr w:type="spellStart"/>
            <w:r w:rsidRPr="007877CA">
              <w:rPr>
                <w:i/>
                <w:iCs/>
                <w:lang w:val="en-IN"/>
              </w:rPr>
              <w:t>STUDENT.student_id</w:t>
            </w:r>
            <w:proofErr w:type="spellEnd"/>
            <w:r w:rsidRPr="007877CA">
              <w:rPr>
                <w:i/>
                <w:iCs/>
                <w:lang w:val="en-IN"/>
              </w:rPr>
              <w:t>,</w:t>
            </w:r>
          </w:p>
          <w:p w14:paraId="1D5E0126" w14:textId="77777777" w:rsidR="007877CA" w:rsidRPr="007877CA" w:rsidRDefault="007877CA" w:rsidP="007877CA">
            <w:pPr>
              <w:spacing w:after="40"/>
              <w:rPr>
                <w:lang w:val="en-IN"/>
              </w:rPr>
            </w:pPr>
            <w:r w:rsidRPr="007877CA">
              <w:rPr>
                <w:i/>
                <w:iCs/>
                <w:lang w:val="en-IN"/>
              </w:rPr>
              <w:t xml:space="preserve">--   </w:t>
            </w:r>
            <w:proofErr w:type="spellStart"/>
            <w:r w:rsidRPr="007877CA">
              <w:rPr>
                <w:i/>
                <w:iCs/>
                <w:lang w:val="en-IN"/>
              </w:rPr>
              <w:t>BOOK.publisher_id</w:t>
            </w:r>
            <w:proofErr w:type="spellEnd"/>
            <w:r w:rsidRPr="007877CA">
              <w:rPr>
                <w:i/>
                <w:iCs/>
                <w:lang w:val="en-IN"/>
              </w:rPr>
              <w:t xml:space="preserve"> -&gt; </w:t>
            </w:r>
            <w:proofErr w:type="spellStart"/>
            <w:r w:rsidRPr="007877CA">
              <w:rPr>
                <w:i/>
                <w:iCs/>
                <w:lang w:val="en-IN"/>
              </w:rPr>
              <w:t>PUBLISHER.publisher_id</w:t>
            </w:r>
            <w:proofErr w:type="spellEnd"/>
            <w:r w:rsidRPr="007877CA">
              <w:rPr>
                <w:i/>
                <w:iCs/>
                <w:lang w:val="en-IN"/>
              </w:rPr>
              <w:t xml:space="preserve">, </w:t>
            </w:r>
            <w:proofErr w:type="spellStart"/>
            <w:r w:rsidRPr="007877CA">
              <w:rPr>
                <w:i/>
                <w:iCs/>
                <w:lang w:val="en-IN"/>
              </w:rPr>
              <w:t>FINE.issue_id</w:t>
            </w:r>
            <w:proofErr w:type="spellEnd"/>
            <w:r w:rsidRPr="007877CA">
              <w:rPr>
                <w:i/>
                <w:iCs/>
                <w:lang w:val="en-IN"/>
              </w:rPr>
              <w:t xml:space="preserve"> -&gt;</w:t>
            </w:r>
          </w:p>
          <w:p w14:paraId="3A5EC37B" w14:textId="77777777" w:rsidR="007877CA" w:rsidRPr="007877CA" w:rsidRDefault="007877CA" w:rsidP="007877CA">
            <w:pPr>
              <w:spacing w:after="40"/>
              <w:rPr>
                <w:lang w:val="en-IN"/>
              </w:rPr>
            </w:pPr>
            <w:r w:rsidRPr="007877CA">
              <w:rPr>
                <w:i/>
                <w:iCs/>
                <w:lang w:val="en-IN"/>
              </w:rPr>
              <w:t xml:space="preserve">--   </w:t>
            </w:r>
            <w:proofErr w:type="spellStart"/>
            <w:r w:rsidRPr="007877CA">
              <w:rPr>
                <w:i/>
                <w:iCs/>
                <w:lang w:val="en-IN"/>
              </w:rPr>
              <w:t>ISSUE.issue_id</w:t>
            </w:r>
            <w:proofErr w:type="spellEnd"/>
            <w:r w:rsidRPr="007877CA">
              <w:rPr>
                <w:i/>
                <w:iCs/>
                <w:lang w:val="en-IN"/>
              </w:rPr>
              <w:t>) guarantee that a referencing row can never point</w:t>
            </w:r>
          </w:p>
          <w:p w14:paraId="607E13C2" w14:textId="77777777" w:rsidR="007877CA" w:rsidRPr="007877CA" w:rsidRDefault="007877CA" w:rsidP="007877CA">
            <w:pPr>
              <w:spacing w:after="40"/>
              <w:rPr>
                <w:lang w:val="en-IN"/>
              </w:rPr>
            </w:pPr>
            <w:r w:rsidRPr="007877CA">
              <w:rPr>
                <w:i/>
                <w:iCs/>
                <w:lang w:val="en-IN"/>
              </w:rPr>
              <w:t>--   to a parent row that does not exist, and ON DELETE RESTRICT /</w:t>
            </w:r>
          </w:p>
          <w:p w14:paraId="5FC8DDA7" w14:textId="77777777" w:rsidR="007877CA" w:rsidRPr="007877CA" w:rsidRDefault="007877CA" w:rsidP="007877CA">
            <w:pPr>
              <w:spacing w:after="40"/>
              <w:rPr>
                <w:lang w:val="en-IN"/>
              </w:rPr>
            </w:pPr>
            <w:r w:rsidRPr="007877CA">
              <w:rPr>
                <w:i/>
                <w:iCs/>
                <w:lang w:val="en-IN"/>
              </w:rPr>
              <w:t>--   CASCADE rules control what happens if a parent row is removed.</w:t>
            </w:r>
          </w:p>
          <w:p w14:paraId="37EC4A40" w14:textId="77777777" w:rsidR="007877CA" w:rsidRPr="007877CA" w:rsidRDefault="007877CA" w:rsidP="007877CA">
            <w:pPr>
              <w:spacing w:after="40"/>
              <w:rPr>
                <w:lang w:val="en-IN"/>
              </w:rPr>
            </w:pPr>
            <w:r w:rsidRPr="007877CA">
              <w:rPr>
                <w:i/>
                <w:iCs/>
                <w:lang w:val="en-IN"/>
              </w:rPr>
              <w:t>--</w:t>
            </w:r>
          </w:p>
          <w:p w14:paraId="7EE95961" w14:textId="77777777" w:rsidR="007877CA" w:rsidRPr="007877CA" w:rsidRDefault="007877CA" w:rsidP="007877CA">
            <w:pPr>
              <w:spacing w:after="40"/>
              <w:rPr>
                <w:lang w:val="en-IN"/>
              </w:rPr>
            </w:pPr>
            <w:r w:rsidRPr="007877CA">
              <w:rPr>
                <w:i/>
                <w:iCs/>
                <w:lang w:val="en-IN"/>
              </w:rPr>
              <w:t>-- Domain integrity:</w:t>
            </w:r>
          </w:p>
          <w:p w14:paraId="5916E02A" w14:textId="77777777" w:rsidR="007877CA" w:rsidRPr="007877CA" w:rsidRDefault="007877CA" w:rsidP="007877CA">
            <w:pPr>
              <w:spacing w:after="40"/>
              <w:rPr>
                <w:lang w:val="en-IN"/>
              </w:rPr>
            </w:pPr>
            <w:r w:rsidRPr="007877CA">
              <w:rPr>
                <w:i/>
                <w:iCs/>
                <w:lang w:val="en-IN"/>
              </w:rPr>
              <w:t>--   CHECK constraints restrict a column to a valid set/range of values</w:t>
            </w:r>
          </w:p>
          <w:p w14:paraId="5DA283E6" w14:textId="77777777" w:rsidR="007877CA" w:rsidRPr="007877CA" w:rsidRDefault="007877CA" w:rsidP="007877CA">
            <w:pPr>
              <w:spacing w:after="40"/>
              <w:rPr>
                <w:lang w:val="en-IN"/>
              </w:rPr>
            </w:pPr>
            <w:r w:rsidRPr="007877CA">
              <w:rPr>
                <w:i/>
                <w:iCs/>
                <w:lang w:val="en-IN"/>
              </w:rPr>
              <w:t>--</w:t>
            </w:r>
            <w:proofErr w:type="gramStart"/>
            <w:r w:rsidRPr="007877CA">
              <w:rPr>
                <w:i/>
                <w:iCs/>
                <w:lang w:val="en-IN"/>
              </w:rPr>
              <w:t xml:space="preserve">   (</w:t>
            </w:r>
            <w:proofErr w:type="gramEnd"/>
            <w:r w:rsidRPr="007877CA">
              <w:rPr>
                <w:i/>
                <w:iCs/>
                <w:lang w:val="en-IN"/>
              </w:rPr>
              <w:t xml:space="preserve">e.g. </w:t>
            </w:r>
            <w:proofErr w:type="spellStart"/>
            <w:r w:rsidRPr="007877CA">
              <w:rPr>
                <w:i/>
                <w:iCs/>
                <w:lang w:val="en-IN"/>
              </w:rPr>
              <w:t>STUDENT.year</w:t>
            </w:r>
            <w:proofErr w:type="spellEnd"/>
            <w:r w:rsidRPr="007877CA">
              <w:rPr>
                <w:i/>
                <w:iCs/>
                <w:lang w:val="en-IN"/>
              </w:rPr>
              <w:t xml:space="preserve"> BETWEEN 1 AND 6, </w:t>
            </w:r>
            <w:proofErr w:type="spellStart"/>
            <w:r w:rsidRPr="007877CA">
              <w:rPr>
                <w:i/>
                <w:iCs/>
                <w:lang w:val="en-IN"/>
              </w:rPr>
              <w:t>ISSUE.status</w:t>
            </w:r>
            <w:proofErr w:type="spellEnd"/>
            <w:r w:rsidRPr="007877CA">
              <w:rPr>
                <w:i/>
                <w:iCs/>
                <w:lang w:val="en-IN"/>
              </w:rPr>
              <w:t xml:space="preserve"> IN ('Issued',</w:t>
            </w:r>
          </w:p>
          <w:p w14:paraId="3EAAE3D3" w14:textId="77777777" w:rsidR="007877CA" w:rsidRPr="007877CA" w:rsidRDefault="007877CA" w:rsidP="007877CA">
            <w:pPr>
              <w:spacing w:after="40"/>
              <w:rPr>
                <w:lang w:val="en-IN"/>
              </w:rPr>
            </w:pPr>
            <w:r w:rsidRPr="007877CA">
              <w:rPr>
                <w:i/>
                <w:iCs/>
                <w:lang w:val="en-IN"/>
              </w:rPr>
              <w:t xml:space="preserve">--   'Returned'), </w:t>
            </w:r>
            <w:proofErr w:type="spellStart"/>
            <w:r w:rsidRPr="007877CA">
              <w:rPr>
                <w:i/>
                <w:iCs/>
                <w:lang w:val="en-IN"/>
              </w:rPr>
              <w:t>FINE.amount</w:t>
            </w:r>
            <w:proofErr w:type="spellEnd"/>
            <w:r w:rsidRPr="007877CA">
              <w:rPr>
                <w:i/>
                <w:iCs/>
                <w:lang w:val="en-IN"/>
              </w:rPr>
              <w:t xml:space="preserve"> &gt;= 0), and appropriate data types</w:t>
            </w:r>
          </w:p>
          <w:p w14:paraId="3CF2E441" w14:textId="77777777" w:rsidR="007877CA" w:rsidRPr="007877CA" w:rsidRDefault="007877CA" w:rsidP="007877CA">
            <w:pPr>
              <w:spacing w:after="40"/>
              <w:rPr>
                <w:lang w:val="en-IN"/>
              </w:rPr>
            </w:pPr>
            <w:r w:rsidRPr="007877CA">
              <w:rPr>
                <w:i/>
                <w:iCs/>
                <w:lang w:val="en-IN"/>
              </w:rPr>
              <w:lastRenderedPageBreak/>
              <w:t>--</w:t>
            </w:r>
            <w:proofErr w:type="gramStart"/>
            <w:r w:rsidRPr="007877CA">
              <w:rPr>
                <w:i/>
                <w:iCs/>
                <w:lang w:val="en-IN"/>
              </w:rPr>
              <w:t xml:space="preserve">   (</w:t>
            </w:r>
            <w:proofErr w:type="gramEnd"/>
            <w:r w:rsidRPr="007877CA">
              <w:rPr>
                <w:i/>
                <w:iCs/>
                <w:lang w:val="en-IN"/>
              </w:rPr>
              <w:t>DATE, DECIMAL, INT, VARCHAR) further constrain what can be stored.</w:t>
            </w:r>
          </w:p>
          <w:p w14:paraId="4D2B59D8" w14:textId="77777777" w:rsidR="007877CA" w:rsidRPr="007877CA" w:rsidRDefault="007877CA" w:rsidP="007877CA">
            <w:pPr>
              <w:spacing w:after="40"/>
              <w:rPr>
                <w:lang w:val="en-IN"/>
              </w:rPr>
            </w:pPr>
            <w:r w:rsidRPr="007877CA">
              <w:rPr>
                <w:i/>
                <w:iCs/>
                <w:lang w:val="en-IN"/>
              </w:rPr>
              <w:t>--</w:t>
            </w:r>
          </w:p>
          <w:p w14:paraId="13229135" w14:textId="77777777" w:rsidR="007877CA" w:rsidRPr="007877CA" w:rsidRDefault="007877CA" w:rsidP="007877CA">
            <w:pPr>
              <w:spacing w:after="40"/>
              <w:rPr>
                <w:lang w:val="en-IN"/>
              </w:rPr>
            </w:pPr>
            <w:r w:rsidRPr="007877CA">
              <w:rPr>
                <w:i/>
                <w:iCs/>
                <w:lang w:val="en-IN"/>
              </w:rPr>
              <w:t>-- Data consistency:</w:t>
            </w:r>
          </w:p>
          <w:p w14:paraId="30295AA6" w14:textId="77777777" w:rsidR="007877CA" w:rsidRPr="007877CA" w:rsidRDefault="007877CA" w:rsidP="007877CA">
            <w:pPr>
              <w:spacing w:after="40"/>
              <w:rPr>
                <w:lang w:val="en-IN"/>
              </w:rPr>
            </w:pPr>
            <w:r w:rsidRPr="007877CA">
              <w:rPr>
                <w:i/>
                <w:iCs/>
                <w:lang w:val="en-IN"/>
              </w:rPr>
              <w:t>--   NOT NULL constraints ensure mandatory business data is always</w:t>
            </w:r>
          </w:p>
          <w:p w14:paraId="3D875537" w14:textId="77777777" w:rsidR="007877CA" w:rsidRPr="007877CA" w:rsidRDefault="007877CA" w:rsidP="007877CA">
            <w:pPr>
              <w:spacing w:after="40"/>
              <w:rPr>
                <w:lang w:val="en-IN"/>
              </w:rPr>
            </w:pPr>
            <w:r w:rsidRPr="007877CA">
              <w:rPr>
                <w:i/>
                <w:iCs/>
                <w:lang w:val="en-IN"/>
              </w:rPr>
              <w:t>--   captured; UNIQUE constraints prevent duplicate emails, phone</w:t>
            </w:r>
          </w:p>
          <w:p w14:paraId="0BDD00B1" w14:textId="77777777" w:rsidR="007877CA" w:rsidRPr="007877CA" w:rsidRDefault="007877CA" w:rsidP="007877CA">
            <w:pPr>
              <w:spacing w:after="40"/>
              <w:rPr>
                <w:lang w:val="en-IN"/>
              </w:rPr>
            </w:pPr>
            <w:r w:rsidRPr="007877CA">
              <w:rPr>
                <w:i/>
                <w:iCs/>
                <w:lang w:val="en-IN"/>
              </w:rPr>
              <w:t>--   numbers, ISBNs, and publisher/category names; DEFAULT constraints</w:t>
            </w:r>
          </w:p>
          <w:p w14:paraId="38703462" w14:textId="77777777" w:rsidR="007877CA" w:rsidRPr="007877CA" w:rsidRDefault="007877CA" w:rsidP="007877CA">
            <w:pPr>
              <w:spacing w:after="40"/>
              <w:rPr>
                <w:lang w:val="en-IN"/>
              </w:rPr>
            </w:pPr>
            <w:r w:rsidRPr="007877CA">
              <w:rPr>
                <w:i/>
                <w:iCs/>
                <w:lang w:val="en-IN"/>
              </w:rPr>
              <w:t>--</w:t>
            </w:r>
            <w:proofErr w:type="gramStart"/>
            <w:r w:rsidRPr="007877CA">
              <w:rPr>
                <w:i/>
                <w:iCs/>
                <w:lang w:val="en-IN"/>
              </w:rPr>
              <w:t xml:space="preserve">   (</w:t>
            </w:r>
            <w:proofErr w:type="gramEnd"/>
            <w:r w:rsidRPr="007877CA">
              <w:rPr>
                <w:i/>
                <w:iCs/>
                <w:lang w:val="en-IN"/>
              </w:rPr>
              <w:t xml:space="preserve">e.g. </w:t>
            </w:r>
            <w:proofErr w:type="spellStart"/>
            <w:r w:rsidRPr="007877CA">
              <w:rPr>
                <w:i/>
                <w:iCs/>
                <w:lang w:val="en-IN"/>
              </w:rPr>
              <w:t>STUDENT.status</w:t>
            </w:r>
            <w:proofErr w:type="spellEnd"/>
            <w:r w:rsidRPr="007877CA">
              <w:rPr>
                <w:i/>
                <w:iCs/>
                <w:lang w:val="en-IN"/>
              </w:rPr>
              <w:t xml:space="preserve"> DEFAULT 'Active', </w:t>
            </w:r>
            <w:proofErr w:type="spellStart"/>
            <w:r w:rsidRPr="007877CA">
              <w:rPr>
                <w:i/>
                <w:iCs/>
                <w:lang w:val="en-IN"/>
              </w:rPr>
              <w:t>ISSUE.status</w:t>
            </w:r>
            <w:proofErr w:type="spellEnd"/>
            <w:r w:rsidRPr="007877CA">
              <w:rPr>
                <w:i/>
                <w:iCs/>
                <w:lang w:val="en-IN"/>
              </w:rPr>
              <w:t xml:space="preserve"> DEFAULT</w:t>
            </w:r>
          </w:p>
          <w:p w14:paraId="43966247" w14:textId="77777777" w:rsidR="007877CA" w:rsidRPr="007877CA" w:rsidRDefault="007877CA" w:rsidP="007877CA">
            <w:pPr>
              <w:spacing w:after="40"/>
              <w:rPr>
                <w:lang w:val="en-IN"/>
              </w:rPr>
            </w:pPr>
            <w:r w:rsidRPr="007877CA">
              <w:rPr>
                <w:i/>
                <w:iCs/>
                <w:lang w:val="en-IN"/>
              </w:rPr>
              <w:t>--   'Issued') keep new rows in a valid state without requiring the</w:t>
            </w:r>
          </w:p>
          <w:p w14:paraId="7B450CFD" w14:textId="77777777" w:rsidR="007877CA" w:rsidRPr="007877CA" w:rsidRDefault="007877CA" w:rsidP="007877CA">
            <w:pPr>
              <w:spacing w:after="40"/>
              <w:rPr>
                <w:lang w:val="en-IN"/>
              </w:rPr>
            </w:pPr>
            <w:r w:rsidRPr="007877CA">
              <w:rPr>
                <w:i/>
                <w:iCs/>
                <w:lang w:val="en-IN"/>
              </w:rPr>
              <w:t>--   application to supply every value; and the triggers in PART 13</w:t>
            </w:r>
          </w:p>
          <w:p w14:paraId="231045E4" w14:textId="77777777" w:rsidR="007877CA" w:rsidRPr="007877CA" w:rsidRDefault="007877CA" w:rsidP="007877CA">
            <w:pPr>
              <w:spacing w:after="40"/>
              <w:rPr>
                <w:lang w:val="en-IN"/>
              </w:rPr>
            </w:pPr>
            <w:r w:rsidRPr="007877CA">
              <w:rPr>
                <w:i/>
                <w:iCs/>
                <w:lang w:val="en-IN"/>
              </w:rPr>
              <w:t xml:space="preserve">--   keep </w:t>
            </w:r>
            <w:proofErr w:type="spellStart"/>
            <w:r w:rsidRPr="007877CA">
              <w:rPr>
                <w:i/>
                <w:iCs/>
                <w:lang w:val="en-IN"/>
              </w:rPr>
              <w:t>BOOK.available_copies</w:t>
            </w:r>
            <w:proofErr w:type="spellEnd"/>
            <w:r w:rsidRPr="007877CA">
              <w:rPr>
                <w:i/>
                <w:iCs/>
                <w:lang w:val="en-IN"/>
              </w:rPr>
              <w:t xml:space="preserve"> consistent with ISSUE activity.</w:t>
            </w:r>
          </w:p>
          <w:p w14:paraId="4255F898" w14:textId="77777777" w:rsidR="007877CA" w:rsidRPr="007877CA" w:rsidRDefault="007877CA" w:rsidP="007877CA">
            <w:pPr>
              <w:spacing w:after="40"/>
              <w:rPr>
                <w:lang w:val="en-IN"/>
              </w:rPr>
            </w:pPr>
            <w:r w:rsidRPr="007877CA">
              <w:rPr>
                <w:i/>
                <w:iCs/>
                <w:lang w:val="en-IN"/>
              </w:rPr>
              <w:t>--</w:t>
            </w:r>
          </w:p>
          <w:p w14:paraId="772EC4F8" w14:textId="77777777" w:rsidR="007877CA" w:rsidRPr="007877CA" w:rsidRDefault="007877CA" w:rsidP="007877CA">
            <w:pPr>
              <w:spacing w:after="40"/>
              <w:rPr>
                <w:lang w:val="en-IN"/>
              </w:rPr>
            </w:pPr>
            <w:r w:rsidRPr="007877CA">
              <w:rPr>
                <w:i/>
                <w:iCs/>
                <w:lang w:val="en-IN"/>
              </w:rPr>
              <w:t>-- Purpose of each constraint type:</w:t>
            </w:r>
          </w:p>
          <w:p w14:paraId="5847518F" w14:textId="77777777" w:rsidR="007877CA" w:rsidRPr="007877CA" w:rsidRDefault="007877CA" w:rsidP="007877CA">
            <w:pPr>
              <w:spacing w:after="40"/>
              <w:rPr>
                <w:lang w:val="en-IN"/>
              </w:rPr>
            </w:pPr>
            <w:r w:rsidRPr="007877CA">
              <w:rPr>
                <w:i/>
                <w:iCs/>
                <w:lang w:val="en-IN"/>
              </w:rPr>
              <w:t>--   PRIMARY KEY - uniquely identifies each row (entity integrity)</w:t>
            </w:r>
          </w:p>
          <w:p w14:paraId="4310B157" w14:textId="77777777" w:rsidR="007877CA" w:rsidRPr="007877CA" w:rsidRDefault="007877CA" w:rsidP="007877CA">
            <w:pPr>
              <w:spacing w:after="40"/>
              <w:rPr>
                <w:lang w:val="en-IN"/>
              </w:rPr>
            </w:pPr>
            <w:r w:rsidRPr="007877CA">
              <w:rPr>
                <w:i/>
                <w:iCs/>
                <w:lang w:val="en-IN"/>
              </w:rPr>
              <w:t>--   FOREIGN KEY - enforces valid relationships between tables</w:t>
            </w:r>
          </w:p>
          <w:p w14:paraId="72704100" w14:textId="77777777" w:rsidR="007877CA" w:rsidRPr="007877CA" w:rsidRDefault="007877CA" w:rsidP="007877CA">
            <w:pPr>
              <w:spacing w:after="40"/>
              <w:rPr>
                <w:lang w:val="en-IN"/>
              </w:rPr>
            </w:pPr>
            <w:r w:rsidRPr="007877CA">
              <w:rPr>
                <w:i/>
                <w:iCs/>
                <w:lang w:val="en-IN"/>
              </w:rPr>
              <w:t>--   NOT NULL    - guarantees required data is always present</w:t>
            </w:r>
          </w:p>
          <w:p w14:paraId="577A9A81" w14:textId="77777777" w:rsidR="007877CA" w:rsidRPr="007877CA" w:rsidRDefault="007877CA" w:rsidP="007877CA">
            <w:pPr>
              <w:spacing w:after="40"/>
              <w:rPr>
                <w:lang w:val="en-IN"/>
              </w:rPr>
            </w:pPr>
            <w:r w:rsidRPr="007877CA">
              <w:rPr>
                <w:i/>
                <w:iCs/>
                <w:lang w:val="en-IN"/>
              </w:rPr>
              <w:t>--   UNIQUE      - prevents duplicate values where none should exist</w:t>
            </w:r>
          </w:p>
          <w:p w14:paraId="15862A4C" w14:textId="77777777" w:rsidR="007877CA" w:rsidRPr="007877CA" w:rsidRDefault="007877CA" w:rsidP="007877CA">
            <w:pPr>
              <w:spacing w:after="40"/>
              <w:rPr>
                <w:lang w:val="en-IN"/>
              </w:rPr>
            </w:pPr>
            <w:r w:rsidRPr="007877CA">
              <w:rPr>
                <w:i/>
                <w:iCs/>
                <w:lang w:val="en-IN"/>
              </w:rPr>
              <w:t>--   CHECK       - restricts a column to logically valid values</w:t>
            </w:r>
          </w:p>
          <w:p w14:paraId="57115A82" w14:textId="77777777" w:rsidR="007877CA" w:rsidRPr="007877CA" w:rsidRDefault="007877CA" w:rsidP="007877CA">
            <w:pPr>
              <w:spacing w:after="40"/>
              <w:rPr>
                <w:lang w:val="en-IN"/>
              </w:rPr>
            </w:pPr>
            <w:r w:rsidRPr="007877CA">
              <w:rPr>
                <w:i/>
                <w:iCs/>
                <w:lang w:val="en-IN"/>
              </w:rPr>
              <w:t>--   DEFAULT     - supplies a sensible value when none is given</w:t>
            </w:r>
          </w:p>
          <w:p w14:paraId="4FCA1035" w14:textId="77777777" w:rsidR="007877CA" w:rsidRPr="007877CA" w:rsidRDefault="007877CA" w:rsidP="007877CA">
            <w:pPr>
              <w:spacing w:after="40"/>
              <w:rPr>
                <w:lang w:val="en-IN"/>
              </w:rPr>
            </w:pPr>
          </w:p>
          <w:p w14:paraId="15DC9913" w14:textId="77777777" w:rsidR="007877CA" w:rsidRPr="007877CA" w:rsidRDefault="007877CA" w:rsidP="007877CA">
            <w:pPr>
              <w:spacing w:after="40"/>
              <w:rPr>
                <w:lang w:val="en-IN"/>
              </w:rPr>
            </w:pPr>
            <w:r w:rsidRPr="007877CA">
              <w:rPr>
                <w:i/>
                <w:iCs/>
                <w:lang w:val="en-IN"/>
              </w:rPr>
              <w:t>-- ====================================================================</w:t>
            </w:r>
          </w:p>
          <w:p w14:paraId="4AE91CE2" w14:textId="77777777" w:rsidR="007877CA" w:rsidRPr="007877CA" w:rsidRDefault="007877CA" w:rsidP="007877CA">
            <w:pPr>
              <w:spacing w:after="40"/>
              <w:rPr>
                <w:lang w:val="en-IN"/>
              </w:rPr>
            </w:pPr>
            <w:r w:rsidRPr="007877CA">
              <w:rPr>
                <w:i/>
                <w:iCs/>
                <w:lang w:val="en-IN"/>
              </w:rPr>
              <w:t>-- PART 16: IMPORTANT LIBRARY OPERATIONS</w:t>
            </w:r>
          </w:p>
          <w:p w14:paraId="6C05DFAB" w14:textId="77777777" w:rsidR="007877CA" w:rsidRPr="007877CA" w:rsidRDefault="007877CA" w:rsidP="007877CA">
            <w:pPr>
              <w:spacing w:after="40"/>
              <w:rPr>
                <w:lang w:val="en-IN"/>
              </w:rPr>
            </w:pPr>
            <w:r w:rsidRPr="007877CA">
              <w:rPr>
                <w:i/>
                <w:iCs/>
                <w:lang w:val="en-IN"/>
              </w:rPr>
              <w:t>-- ====================================================================</w:t>
            </w:r>
          </w:p>
          <w:p w14:paraId="38628D98" w14:textId="77777777" w:rsidR="007877CA" w:rsidRPr="007877CA" w:rsidRDefault="007877CA" w:rsidP="007877CA">
            <w:pPr>
              <w:spacing w:after="40"/>
              <w:rPr>
                <w:lang w:val="en-IN"/>
              </w:rPr>
            </w:pPr>
          </w:p>
          <w:p w14:paraId="37DEDE68" w14:textId="77777777" w:rsidR="007877CA" w:rsidRPr="007877CA" w:rsidRDefault="007877CA" w:rsidP="007877CA">
            <w:pPr>
              <w:spacing w:after="40"/>
              <w:rPr>
                <w:lang w:val="en-IN"/>
              </w:rPr>
            </w:pPr>
            <w:r w:rsidRPr="007877CA">
              <w:rPr>
                <w:i/>
                <w:iCs/>
                <w:lang w:val="en-IN"/>
              </w:rPr>
              <w:t>-- Add a new student</w:t>
            </w:r>
          </w:p>
          <w:p w14:paraId="7C06FB9E" w14:textId="77777777" w:rsidR="007877CA" w:rsidRPr="007877CA" w:rsidRDefault="007877CA" w:rsidP="007877CA">
            <w:pPr>
              <w:spacing w:after="40"/>
              <w:rPr>
                <w:lang w:val="en-IN"/>
              </w:rPr>
            </w:pPr>
            <w:r w:rsidRPr="007877CA">
              <w:rPr>
                <w:lang w:val="en-IN"/>
              </w:rPr>
              <w:t>INSERT INTO STUDENT (name, email, phone, department, year, status)</w:t>
            </w:r>
          </w:p>
          <w:p w14:paraId="32EFD350" w14:textId="77777777" w:rsidR="007877CA" w:rsidRPr="007877CA" w:rsidRDefault="007877CA" w:rsidP="007877CA">
            <w:pPr>
              <w:spacing w:after="40"/>
              <w:rPr>
                <w:lang w:val="en-IN"/>
              </w:rPr>
            </w:pPr>
            <w:r w:rsidRPr="007877CA">
              <w:rPr>
                <w:lang w:val="en-IN"/>
              </w:rPr>
              <w:t>VALUES ('Ishaan Malhotra', 'ishaan.malhotra@college.edu', '9123456792', 'Civil', 1, 'Active');</w:t>
            </w:r>
          </w:p>
          <w:p w14:paraId="358A61BB" w14:textId="77777777" w:rsidR="007877CA" w:rsidRPr="007877CA" w:rsidRDefault="007877CA" w:rsidP="007877CA">
            <w:pPr>
              <w:spacing w:after="40"/>
              <w:rPr>
                <w:lang w:val="en-IN"/>
              </w:rPr>
            </w:pPr>
          </w:p>
          <w:p w14:paraId="18D40938" w14:textId="77777777" w:rsidR="007877CA" w:rsidRPr="007877CA" w:rsidRDefault="007877CA" w:rsidP="007877CA">
            <w:pPr>
              <w:spacing w:after="40"/>
              <w:rPr>
                <w:lang w:val="en-IN"/>
              </w:rPr>
            </w:pPr>
            <w:r w:rsidRPr="007877CA">
              <w:rPr>
                <w:i/>
                <w:iCs/>
                <w:lang w:val="en-IN"/>
              </w:rPr>
              <w:t>-- Add a new book</w:t>
            </w:r>
          </w:p>
          <w:p w14:paraId="19726B5C" w14:textId="77777777" w:rsidR="007877CA" w:rsidRPr="007877CA" w:rsidRDefault="007877CA" w:rsidP="007877CA">
            <w:pPr>
              <w:spacing w:after="40"/>
              <w:rPr>
                <w:lang w:val="en-IN"/>
              </w:rPr>
            </w:pPr>
            <w:r w:rsidRPr="007877CA">
              <w:rPr>
                <w:lang w:val="en-IN"/>
              </w:rPr>
              <w:t xml:space="preserve">INSERT INTO BOOK (title, </w:t>
            </w:r>
            <w:proofErr w:type="spellStart"/>
            <w:r w:rsidRPr="007877CA">
              <w:rPr>
                <w:lang w:val="en-IN"/>
              </w:rPr>
              <w:t>isbn</w:t>
            </w:r>
            <w:proofErr w:type="spellEnd"/>
            <w:r w:rsidRPr="007877CA">
              <w:rPr>
                <w:lang w:val="en-IN"/>
              </w:rPr>
              <w:t xml:space="preserve">, </w:t>
            </w:r>
            <w:proofErr w:type="spellStart"/>
            <w:r w:rsidRPr="007877CA">
              <w:rPr>
                <w:lang w:val="en-IN"/>
              </w:rPr>
              <w:t>publication_year</w:t>
            </w:r>
            <w:proofErr w:type="spellEnd"/>
            <w:r w:rsidRPr="007877CA">
              <w:rPr>
                <w:lang w:val="en-IN"/>
              </w:rPr>
              <w:t xml:space="preserve">, language, </w:t>
            </w:r>
            <w:proofErr w:type="spellStart"/>
            <w:r w:rsidRPr="007877CA">
              <w:rPr>
                <w:lang w:val="en-IN"/>
              </w:rPr>
              <w:t>total_copies</w:t>
            </w:r>
            <w:proofErr w:type="spellEnd"/>
            <w:r w:rsidRPr="007877CA">
              <w:rPr>
                <w:lang w:val="en-IN"/>
              </w:rPr>
              <w:t xml:space="preserve">, </w:t>
            </w:r>
            <w:proofErr w:type="spellStart"/>
            <w:r w:rsidRPr="007877CA">
              <w:rPr>
                <w:lang w:val="en-IN"/>
              </w:rPr>
              <w:t>available_copies</w:t>
            </w:r>
            <w:proofErr w:type="spellEnd"/>
            <w:r w:rsidRPr="007877CA">
              <w:rPr>
                <w:lang w:val="en-IN"/>
              </w:rPr>
              <w:t xml:space="preserve">, </w:t>
            </w:r>
            <w:proofErr w:type="spellStart"/>
            <w:r w:rsidRPr="007877CA">
              <w:rPr>
                <w:lang w:val="en-IN"/>
              </w:rPr>
              <w:t>publisher_id</w:t>
            </w:r>
            <w:proofErr w:type="spellEnd"/>
            <w:r w:rsidRPr="007877CA">
              <w:rPr>
                <w:lang w:val="en-IN"/>
              </w:rPr>
              <w:t xml:space="preserve">, </w:t>
            </w:r>
            <w:proofErr w:type="spellStart"/>
            <w:r w:rsidRPr="007877CA">
              <w:rPr>
                <w:lang w:val="en-IN"/>
              </w:rPr>
              <w:t>category_id</w:t>
            </w:r>
            <w:proofErr w:type="spellEnd"/>
            <w:r w:rsidRPr="007877CA">
              <w:rPr>
                <w:lang w:val="en-IN"/>
              </w:rPr>
              <w:t>)</w:t>
            </w:r>
          </w:p>
          <w:p w14:paraId="558D5CDF" w14:textId="77777777" w:rsidR="007877CA" w:rsidRPr="007877CA" w:rsidRDefault="007877CA" w:rsidP="007877CA">
            <w:pPr>
              <w:spacing w:after="40"/>
              <w:rPr>
                <w:lang w:val="en-IN"/>
              </w:rPr>
            </w:pPr>
            <w:r w:rsidRPr="007877CA">
              <w:rPr>
                <w:lang w:val="en-IN"/>
              </w:rPr>
              <w:t>VALUES ('Brave New World', '9780060850524', 1932, 'English', 3, 3, 3, 1);</w:t>
            </w:r>
          </w:p>
          <w:p w14:paraId="2B30B68C" w14:textId="77777777" w:rsidR="007877CA" w:rsidRPr="007877CA" w:rsidRDefault="007877CA" w:rsidP="007877CA">
            <w:pPr>
              <w:spacing w:after="40"/>
              <w:rPr>
                <w:lang w:val="en-IN"/>
              </w:rPr>
            </w:pPr>
          </w:p>
          <w:p w14:paraId="06D7E30B" w14:textId="77777777" w:rsidR="007877CA" w:rsidRPr="007877CA" w:rsidRDefault="007877CA" w:rsidP="007877CA">
            <w:pPr>
              <w:spacing w:after="40"/>
              <w:rPr>
                <w:lang w:val="en-IN"/>
              </w:rPr>
            </w:pPr>
            <w:r w:rsidRPr="007877CA">
              <w:rPr>
                <w:i/>
                <w:iCs/>
                <w:lang w:val="en-IN"/>
              </w:rPr>
              <w:t>-- Add an author</w:t>
            </w:r>
          </w:p>
          <w:p w14:paraId="232DC9BB" w14:textId="77777777" w:rsidR="007877CA" w:rsidRPr="007877CA" w:rsidRDefault="007877CA" w:rsidP="007877CA">
            <w:pPr>
              <w:spacing w:after="40"/>
              <w:rPr>
                <w:lang w:val="en-IN"/>
              </w:rPr>
            </w:pPr>
            <w:r w:rsidRPr="007877CA">
              <w:rPr>
                <w:lang w:val="en-IN"/>
              </w:rPr>
              <w:t>INSERT INTO AUTHOR (</w:t>
            </w:r>
            <w:proofErr w:type="spellStart"/>
            <w:r w:rsidRPr="007877CA">
              <w:rPr>
                <w:lang w:val="en-IN"/>
              </w:rPr>
              <w:t>author_name</w:t>
            </w:r>
            <w:proofErr w:type="spellEnd"/>
            <w:r w:rsidRPr="007877CA">
              <w:rPr>
                <w:lang w:val="en-IN"/>
              </w:rPr>
              <w:t xml:space="preserve">, nationality, </w:t>
            </w:r>
            <w:proofErr w:type="spellStart"/>
            <w:r w:rsidRPr="007877CA">
              <w:rPr>
                <w:lang w:val="en-IN"/>
              </w:rPr>
              <w:t>date_of_birth</w:t>
            </w:r>
            <w:proofErr w:type="spellEnd"/>
            <w:r w:rsidRPr="007877CA">
              <w:rPr>
                <w:lang w:val="en-IN"/>
              </w:rPr>
              <w:t>, biography)</w:t>
            </w:r>
          </w:p>
          <w:p w14:paraId="2EA0CF45" w14:textId="77777777" w:rsidR="007877CA" w:rsidRPr="007877CA" w:rsidRDefault="007877CA" w:rsidP="007877CA">
            <w:pPr>
              <w:spacing w:after="40"/>
              <w:rPr>
                <w:lang w:val="en-IN"/>
              </w:rPr>
            </w:pPr>
            <w:r w:rsidRPr="007877CA">
              <w:rPr>
                <w:lang w:val="en-IN"/>
              </w:rPr>
              <w:t>VALUES ('Aldous Huxley', 'United Kingdom', '1894-07-26', 'English writer known for Brave New World.');</w:t>
            </w:r>
          </w:p>
          <w:p w14:paraId="6A3C56B7" w14:textId="77777777" w:rsidR="007877CA" w:rsidRPr="007877CA" w:rsidRDefault="007877CA" w:rsidP="007877CA">
            <w:pPr>
              <w:spacing w:after="40"/>
              <w:rPr>
                <w:lang w:val="en-IN"/>
              </w:rPr>
            </w:pPr>
          </w:p>
          <w:p w14:paraId="27D7A3B7" w14:textId="77777777" w:rsidR="007877CA" w:rsidRPr="007877CA" w:rsidRDefault="007877CA" w:rsidP="007877CA">
            <w:pPr>
              <w:spacing w:after="40"/>
              <w:rPr>
                <w:lang w:val="en-IN"/>
              </w:rPr>
            </w:pPr>
            <w:r w:rsidRPr="007877CA">
              <w:rPr>
                <w:i/>
                <w:iCs/>
                <w:lang w:val="en-IN"/>
              </w:rPr>
              <w:t>-- Add a publisher</w:t>
            </w:r>
          </w:p>
          <w:p w14:paraId="16B07947" w14:textId="77777777" w:rsidR="007877CA" w:rsidRPr="007877CA" w:rsidRDefault="007877CA" w:rsidP="007877CA">
            <w:pPr>
              <w:spacing w:after="40"/>
              <w:rPr>
                <w:lang w:val="en-IN"/>
              </w:rPr>
            </w:pPr>
            <w:r w:rsidRPr="007877CA">
              <w:rPr>
                <w:lang w:val="en-IN"/>
              </w:rPr>
              <w:lastRenderedPageBreak/>
              <w:t>INSERT INTO PUBLISHER (</w:t>
            </w:r>
            <w:proofErr w:type="spellStart"/>
            <w:r w:rsidRPr="007877CA">
              <w:rPr>
                <w:lang w:val="en-IN"/>
              </w:rPr>
              <w:t>publisher_name</w:t>
            </w:r>
            <w:proofErr w:type="spellEnd"/>
            <w:r w:rsidRPr="007877CA">
              <w:rPr>
                <w:lang w:val="en-IN"/>
              </w:rPr>
              <w:t>, email, phone, address)</w:t>
            </w:r>
          </w:p>
          <w:p w14:paraId="0B294B73" w14:textId="77777777" w:rsidR="007877CA" w:rsidRPr="007877CA" w:rsidRDefault="007877CA" w:rsidP="007877CA">
            <w:pPr>
              <w:spacing w:after="40"/>
              <w:rPr>
                <w:lang w:val="en-IN"/>
              </w:rPr>
            </w:pPr>
            <w:r w:rsidRPr="007877CA">
              <w:rPr>
                <w:lang w:val="en-IN"/>
              </w:rPr>
              <w:t>VALUES ('Bloomsbury Publishing', 'contact@bloomsbury.com', '9000000006', '55 Fiction Lane, Kolkata');</w:t>
            </w:r>
          </w:p>
          <w:p w14:paraId="4A402629" w14:textId="77777777" w:rsidR="007877CA" w:rsidRPr="007877CA" w:rsidRDefault="007877CA" w:rsidP="007877CA">
            <w:pPr>
              <w:spacing w:after="40"/>
              <w:rPr>
                <w:lang w:val="en-IN"/>
              </w:rPr>
            </w:pPr>
          </w:p>
          <w:p w14:paraId="1A04D341" w14:textId="77777777" w:rsidR="007877CA" w:rsidRPr="007877CA" w:rsidRDefault="007877CA" w:rsidP="007877CA">
            <w:pPr>
              <w:spacing w:after="40"/>
              <w:rPr>
                <w:lang w:val="en-IN"/>
              </w:rPr>
            </w:pPr>
            <w:r w:rsidRPr="007877CA">
              <w:rPr>
                <w:i/>
                <w:iCs/>
                <w:lang w:val="en-IN"/>
              </w:rPr>
              <w:t>-- Add a category</w:t>
            </w:r>
          </w:p>
          <w:p w14:paraId="46292EB8" w14:textId="77777777" w:rsidR="007877CA" w:rsidRPr="007877CA" w:rsidRDefault="007877CA" w:rsidP="007877CA">
            <w:pPr>
              <w:spacing w:after="40"/>
              <w:rPr>
                <w:lang w:val="en-IN"/>
              </w:rPr>
            </w:pPr>
            <w:r w:rsidRPr="007877CA">
              <w:rPr>
                <w:lang w:val="en-IN"/>
              </w:rPr>
              <w:t>INSERT INTO CATEGORY (</w:t>
            </w:r>
            <w:proofErr w:type="spellStart"/>
            <w:r w:rsidRPr="007877CA">
              <w:rPr>
                <w:lang w:val="en-IN"/>
              </w:rPr>
              <w:t>category_name</w:t>
            </w:r>
            <w:proofErr w:type="spellEnd"/>
            <w:r w:rsidRPr="007877CA">
              <w:rPr>
                <w:lang w:val="en-IN"/>
              </w:rPr>
              <w:t>, description)</w:t>
            </w:r>
          </w:p>
          <w:p w14:paraId="34F214F9" w14:textId="77777777" w:rsidR="007877CA" w:rsidRPr="007877CA" w:rsidRDefault="007877CA" w:rsidP="007877CA">
            <w:pPr>
              <w:spacing w:after="40"/>
              <w:rPr>
                <w:lang w:val="en-IN"/>
              </w:rPr>
            </w:pPr>
            <w:r w:rsidRPr="007877CA">
              <w:rPr>
                <w:lang w:val="en-IN"/>
              </w:rPr>
              <w:t>VALUES ('Self-Help', 'Books focused on personal growth and self-improvement');</w:t>
            </w:r>
          </w:p>
          <w:p w14:paraId="461B5CEA" w14:textId="77777777" w:rsidR="007877CA" w:rsidRPr="007877CA" w:rsidRDefault="007877CA" w:rsidP="007877CA">
            <w:pPr>
              <w:spacing w:after="40"/>
              <w:rPr>
                <w:lang w:val="en-IN"/>
              </w:rPr>
            </w:pPr>
          </w:p>
          <w:p w14:paraId="22C84949" w14:textId="77777777" w:rsidR="007877CA" w:rsidRPr="007877CA" w:rsidRDefault="007877CA" w:rsidP="007877CA">
            <w:pPr>
              <w:spacing w:after="40"/>
              <w:rPr>
                <w:lang w:val="en-IN"/>
              </w:rPr>
            </w:pPr>
            <w:r w:rsidRPr="007877CA">
              <w:rPr>
                <w:i/>
                <w:iCs/>
                <w:lang w:val="en-IN"/>
              </w:rPr>
              <w:t>-- Add a librarian</w:t>
            </w:r>
          </w:p>
          <w:p w14:paraId="78B04BE9" w14:textId="77777777" w:rsidR="007877CA" w:rsidRPr="007877CA" w:rsidRDefault="007877CA" w:rsidP="007877CA">
            <w:pPr>
              <w:spacing w:after="40"/>
              <w:rPr>
                <w:lang w:val="en-IN"/>
              </w:rPr>
            </w:pPr>
            <w:r w:rsidRPr="007877CA">
              <w:rPr>
                <w:lang w:val="en-IN"/>
              </w:rPr>
              <w:t xml:space="preserve">INSERT INTO LIBRARIAN (name, email, phone, </w:t>
            </w:r>
            <w:proofErr w:type="spellStart"/>
            <w:r w:rsidRPr="007877CA">
              <w:rPr>
                <w:lang w:val="en-IN"/>
              </w:rPr>
              <w:t>hire_date</w:t>
            </w:r>
            <w:proofErr w:type="spellEnd"/>
            <w:r w:rsidRPr="007877CA">
              <w:rPr>
                <w:lang w:val="en-IN"/>
              </w:rPr>
              <w:t>)</w:t>
            </w:r>
          </w:p>
          <w:p w14:paraId="1E5D140C" w14:textId="77777777" w:rsidR="007877CA" w:rsidRPr="007877CA" w:rsidRDefault="007877CA" w:rsidP="007877CA">
            <w:pPr>
              <w:spacing w:after="40"/>
              <w:rPr>
                <w:lang w:val="en-IN"/>
              </w:rPr>
            </w:pPr>
            <w:r w:rsidRPr="007877CA">
              <w:rPr>
                <w:lang w:val="en-IN"/>
              </w:rPr>
              <w:t>VALUES ('Meena Shah', 'meena.shah@library.com', '9876543215', CURRENT_DATE);</w:t>
            </w:r>
          </w:p>
          <w:p w14:paraId="73D6C123" w14:textId="77777777" w:rsidR="007877CA" w:rsidRPr="007877CA" w:rsidRDefault="007877CA" w:rsidP="007877CA">
            <w:pPr>
              <w:spacing w:after="40"/>
              <w:rPr>
                <w:lang w:val="en-IN"/>
              </w:rPr>
            </w:pPr>
          </w:p>
          <w:p w14:paraId="10BC3F13" w14:textId="77777777" w:rsidR="007877CA" w:rsidRPr="007877CA" w:rsidRDefault="007877CA" w:rsidP="007877CA">
            <w:pPr>
              <w:spacing w:after="40"/>
              <w:rPr>
                <w:lang w:val="en-IN"/>
              </w:rPr>
            </w:pPr>
            <w:r w:rsidRPr="007877CA">
              <w:rPr>
                <w:i/>
                <w:iCs/>
                <w:lang w:val="en-IN"/>
              </w:rPr>
              <w:t xml:space="preserve">-- Issue a book (explicitly decrement </w:t>
            </w:r>
            <w:proofErr w:type="spellStart"/>
            <w:r w:rsidRPr="007877CA">
              <w:rPr>
                <w:i/>
                <w:iCs/>
                <w:lang w:val="en-IN"/>
              </w:rPr>
              <w:t>available_copies</w:t>
            </w:r>
            <w:proofErr w:type="spellEnd"/>
            <w:r w:rsidRPr="007877CA">
              <w:rPr>
                <w:i/>
                <w:iCs/>
                <w:lang w:val="en-IN"/>
              </w:rPr>
              <w:t>)</w:t>
            </w:r>
          </w:p>
          <w:p w14:paraId="20CC69FC" w14:textId="77777777" w:rsidR="007877CA" w:rsidRPr="007877CA" w:rsidRDefault="007877CA" w:rsidP="007877CA">
            <w:pPr>
              <w:spacing w:after="40"/>
              <w:rPr>
                <w:lang w:val="en-IN"/>
              </w:rPr>
            </w:pPr>
            <w:r w:rsidRPr="007877CA">
              <w:rPr>
                <w:lang w:val="en-IN"/>
              </w:rPr>
              <w:t>INSERT INTO ISSUE (</w:t>
            </w:r>
            <w:proofErr w:type="spellStart"/>
            <w:r w:rsidRPr="007877CA">
              <w:rPr>
                <w:lang w:val="en-IN"/>
              </w:rPr>
              <w:t>student_id</w:t>
            </w:r>
            <w:proofErr w:type="spellEnd"/>
            <w:r w:rsidRPr="007877CA">
              <w:rPr>
                <w:lang w:val="en-IN"/>
              </w:rPr>
              <w:t xml:space="preserve">, </w:t>
            </w:r>
            <w:proofErr w:type="spellStart"/>
            <w:r w:rsidRPr="007877CA">
              <w:rPr>
                <w:lang w:val="en-IN"/>
              </w:rPr>
              <w:t>book_id</w:t>
            </w:r>
            <w:proofErr w:type="spellEnd"/>
            <w:r w:rsidRPr="007877CA">
              <w:rPr>
                <w:lang w:val="en-IN"/>
              </w:rPr>
              <w:t xml:space="preserve">, </w:t>
            </w:r>
            <w:proofErr w:type="spellStart"/>
            <w:r w:rsidRPr="007877CA">
              <w:rPr>
                <w:lang w:val="en-IN"/>
              </w:rPr>
              <w:t>librarian_id</w:t>
            </w:r>
            <w:proofErr w:type="spellEnd"/>
            <w:r w:rsidRPr="007877CA">
              <w:rPr>
                <w:lang w:val="en-IN"/>
              </w:rPr>
              <w:t xml:space="preserve">, </w:t>
            </w:r>
            <w:proofErr w:type="spellStart"/>
            <w:r w:rsidRPr="007877CA">
              <w:rPr>
                <w:lang w:val="en-IN"/>
              </w:rPr>
              <w:t>issue_date</w:t>
            </w:r>
            <w:proofErr w:type="spellEnd"/>
            <w:r w:rsidRPr="007877CA">
              <w:rPr>
                <w:lang w:val="en-IN"/>
              </w:rPr>
              <w:t xml:space="preserve">, </w:t>
            </w:r>
            <w:proofErr w:type="spellStart"/>
            <w:r w:rsidRPr="007877CA">
              <w:rPr>
                <w:lang w:val="en-IN"/>
              </w:rPr>
              <w:t>due_date</w:t>
            </w:r>
            <w:proofErr w:type="spellEnd"/>
            <w:r w:rsidRPr="007877CA">
              <w:rPr>
                <w:lang w:val="en-IN"/>
              </w:rPr>
              <w:t>, status)</w:t>
            </w:r>
          </w:p>
          <w:p w14:paraId="5D0AB738" w14:textId="77777777" w:rsidR="007877CA" w:rsidRPr="007877CA" w:rsidRDefault="007877CA" w:rsidP="007877CA">
            <w:pPr>
              <w:spacing w:after="40"/>
              <w:rPr>
                <w:lang w:val="en-IN"/>
              </w:rPr>
            </w:pPr>
            <w:r w:rsidRPr="007877CA">
              <w:rPr>
                <w:lang w:val="en-IN"/>
              </w:rPr>
              <w:t>VALUES (5, 3, 1, CURRENT_DATE, DATE_</w:t>
            </w:r>
            <w:proofErr w:type="gramStart"/>
            <w:r w:rsidRPr="007877CA">
              <w:rPr>
                <w:lang w:val="en-IN"/>
              </w:rPr>
              <w:t>ADD(</w:t>
            </w:r>
            <w:proofErr w:type="gramEnd"/>
            <w:r w:rsidRPr="007877CA">
              <w:rPr>
                <w:lang w:val="en-IN"/>
              </w:rPr>
              <w:t>CURRENT_DATE, INTERVAL 14 DAY), 'Issued');</w:t>
            </w:r>
          </w:p>
          <w:p w14:paraId="7F23D4E7" w14:textId="77777777" w:rsidR="007877CA" w:rsidRPr="007877CA" w:rsidRDefault="007877CA" w:rsidP="007877CA">
            <w:pPr>
              <w:spacing w:after="40"/>
              <w:rPr>
                <w:lang w:val="en-IN"/>
              </w:rPr>
            </w:pPr>
          </w:p>
          <w:p w14:paraId="1CABA1E6" w14:textId="77777777" w:rsidR="007877CA" w:rsidRPr="007877CA" w:rsidRDefault="007877CA" w:rsidP="007877CA">
            <w:pPr>
              <w:spacing w:after="40"/>
              <w:rPr>
                <w:lang w:val="en-IN"/>
              </w:rPr>
            </w:pPr>
            <w:r w:rsidRPr="007877CA">
              <w:rPr>
                <w:lang w:val="en-IN"/>
              </w:rPr>
              <w:t>UPDATE BOOK</w:t>
            </w:r>
          </w:p>
          <w:p w14:paraId="7F6EB151" w14:textId="77777777" w:rsidR="007877CA" w:rsidRPr="007877CA" w:rsidRDefault="007877CA" w:rsidP="007877CA">
            <w:pPr>
              <w:spacing w:after="40"/>
              <w:rPr>
                <w:lang w:val="en-IN"/>
              </w:rPr>
            </w:pPr>
            <w:r w:rsidRPr="007877CA">
              <w:rPr>
                <w:lang w:val="en-IN"/>
              </w:rPr>
              <w:t xml:space="preserve">SET </w:t>
            </w:r>
            <w:proofErr w:type="spellStart"/>
            <w:r w:rsidRPr="007877CA">
              <w:rPr>
                <w:lang w:val="en-IN"/>
              </w:rPr>
              <w:t>available_copies</w:t>
            </w:r>
            <w:proofErr w:type="spellEnd"/>
            <w:r w:rsidRPr="007877CA">
              <w:rPr>
                <w:lang w:val="en-IN"/>
              </w:rPr>
              <w:t xml:space="preserve"> = </w:t>
            </w:r>
            <w:proofErr w:type="spellStart"/>
            <w:r w:rsidRPr="007877CA">
              <w:rPr>
                <w:lang w:val="en-IN"/>
              </w:rPr>
              <w:t>available_copies</w:t>
            </w:r>
            <w:proofErr w:type="spellEnd"/>
            <w:r w:rsidRPr="007877CA">
              <w:rPr>
                <w:lang w:val="en-IN"/>
              </w:rPr>
              <w:t xml:space="preserve"> - 1</w:t>
            </w:r>
          </w:p>
          <w:p w14:paraId="54957C8A" w14:textId="77777777" w:rsidR="007877CA" w:rsidRPr="007877CA" w:rsidRDefault="007877CA" w:rsidP="007877CA">
            <w:pPr>
              <w:spacing w:after="40"/>
              <w:rPr>
                <w:lang w:val="en-IN"/>
              </w:rPr>
            </w:pPr>
            <w:r w:rsidRPr="007877CA">
              <w:rPr>
                <w:lang w:val="en-IN"/>
              </w:rPr>
              <w:t xml:space="preserve">WHERE </w:t>
            </w:r>
            <w:proofErr w:type="spellStart"/>
            <w:r w:rsidRPr="007877CA">
              <w:rPr>
                <w:lang w:val="en-IN"/>
              </w:rPr>
              <w:t>book_id</w:t>
            </w:r>
            <w:proofErr w:type="spellEnd"/>
            <w:r w:rsidRPr="007877CA">
              <w:rPr>
                <w:lang w:val="en-IN"/>
              </w:rPr>
              <w:t xml:space="preserve"> = 3;</w:t>
            </w:r>
          </w:p>
          <w:p w14:paraId="05D7ADC0" w14:textId="77777777" w:rsidR="007877CA" w:rsidRPr="007877CA" w:rsidRDefault="007877CA" w:rsidP="007877CA">
            <w:pPr>
              <w:spacing w:after="40"/>
              <w:rPr>
                <w:lang w:val="en-IN"/>
              </w:rPr>
            </w:pPr>
          </w:p>
          <w:p w14:paraId="3E315CA4" w14:textId="77777777" w:rsidR="007877CA" w:rsidRPr="007877CA" w:rsidRDefault="007877CA" w:rsidP="007877CA">
            <w:pPr>
              <w:spacing w:after="40"/>
              <w:rPr>
                <w:lang w:val="en-IN"/>
              </w:rPr>
            </w:pPr>
            <w:r w:rsidRPr="007877CA">
              <w:rPr>
                <w:i/>
                <w:iCs/>
                <w:lang w:val="en-IN"/>
              </w:rPr>
              <w:t>-- Return the book.</w:t>
            </w:r>
          </w:p>
          <w:p w14:paraId="06BBDAC5" w14:textId="77777777" w:rsidR="007877CA" w:rsidRPr="007877CA" w:rsidRDefault="007877CA" w:rsidP="007877CA">
            <w:pPr>
              <w:spacing w:after="40"/>
              <w:rPr>
                <w:lang w:val="en-IN"/>
              </w:rPr>
            </w:pPr>
            <w:r w:rsidRPr="007877CA">
              <w:rPr>
                <w:lang w:val="en-IN"/>
              </w:rPr>
              <w:t>UPDATE ISSUE</w:t>
            </w:r>
          </w:p>
          <w:p w14:paraId="6FC46D36" w14:textId="77777777" w:rsidR="007877CA" w:rsidRPr="007877CA" w:rsidRDefault="007877CA" w:rsidP="007877CA">
            <w:pPr>
              <w:spacing w:after="40"/>
              <w:rPr>
                <w:lang w:val="en-IN"/>
              </w:rPr>
            </w:pPr>
            <w:r w:rsidRPr="007877CA">
              <w:rPr>
                <w:lang w:val="en-IN"/>
              </w:rPr>
              <w:t xml:space="preserve">SET </w:t>
            </w:r>
            <w:proofErr w:type="spellStart"/>
            <w:r w:rsidRPr="007877CA">
              <w:rPr>
                <w:lang w:val="en-IN"/>
              </w:rPr>
              <w:t>return_date</w:t>
            </w:r>
            <w:proofErr w:type="spellEnd"/>
            <w:r w:rsidRPr="007877CA">
              <w:rPr>
                <w:lang w:val="en-IN"/>
              </w:rPr>
              <w:t xml:space="preserve"> = CURRENT_DATE, status = 'Returned'</w:t>
            </w:r>
          </w:p>
          <w:p w14:paraId="5D9EB2EA" w14:textId="77777777" w:rsidR="007877CA" w:rsidRPr="007877CA" w:rsidRDefault="007877CA" w:rsidP="007877CA">
            <w:pPr>
              <w:spacing w:after="40"/>
              <w:rPr>
                <w:lang w:val="en-IN"/>
              </w:rPr>
            </w:pPr>
            <w:r w:rsidRPr="007877CA">
              <w:rPr>
                <w:lang w:val="en-IN"/>
              </w:rPr>
              <w:t xml:space="preserve">WHERE </w:t>
            </w:r>
            <w:proofErr w:type="spellStart"/>
            <w:r w:rsidRPr="007877CA">
              <w:rPr>
                <w:lang w:val="en-IN"/>
              </w:rPr>
              <w:t>student_id</w:t>
            </w:r>
            <w:proofErr w:type="spellEnd"/>
            <w:r w:rsidRPr="007877CA">
              <w:rPr>
                <w:lang w:val="en-IN"/>
              </w:rPr>
              <w:t xml:space="preserve"> = 5 AND </w:t>
            </w:r>
            <w:proofErr w:type="spellStart"/>
            <w:r w:rsidRPr="007877CA">
              <w:rPr>
                <w:lang w:val="en-IN"/>
              </w:rPr>
              <w:t>book_id</w:t>
            </w:r>
            <w:proofErr w:type="spellEnd"/>
            <w:r w:rsidRPr="007877CA">
              <w:rPr>
                <w:lang w:val="en-IN"/>
              </w:rPr>
              <w:t xml:space="preserve"> = 3 AND status = 'Issued';</w:t>
            </w:r>
          </w:p>
          <w:p w14:paraId="2C42B66B" w14:textId="77777777" w:rsidR="007877CA" w:rsidRPr="007877CA" w:rsidRDefault="007877CA" w:rsidP="007877CA">
            <w:pPr>
              <w:spacing w:after="40"/>
              <w:rPr>
                <w:lang w:val="en-IN"/>
              </w:rPr>
            </w:pPr>
          </w:p>
          <w:p w14:paraId="165CE092" w14:textId="77777777" w:rsidR="007877CA" w:rsidRPr="007877CA" w:rsidRDefault="007877CA" w:rsidP="007877CA">
            <w:pPr>
              <w:spacing w:after="40"/>
              <w:rPr>
                <w:lang w:val="en-IN"/>
              </w:rPr>
            </w:pPr>
            <w:r w:rsidRPr="007877CA">
              <w:rPr>
                <w:lang w:val="en-IN"/>
              </w:rPr>
              <w:t>UPDATE BOOK</w:t>
            </w:r>
          </w:p>
          <w:p w14:paraId="041FEF46" w14:textId="77777777" w:rsidR="007877CA" w:rsidRPr="007877CA" w:rsidRDefault="007877CA" w:rsidP="007877CA">
            <w:pPr>
              <w:spacing w:after="40"/>
              <w:rPr>
                <w:lang w:val="en-IN"/>
              </w:rPr>
            </w:pPr>
            <w:r w:rsidRPr="007877CA">
              <w:rPr>
                <w:lang w:val="en-IN"/>
              </w:rPr>
              <w:t xml:space="preserve">SET </w:t>
            </w:r>
            <w:proofErr w:type="spellStart"/>
            <w:r w:rsidRPr="007877CA">
              <w:rPr>
                <w:lang w:val="en-IN"/>
              </w:rPr>
              <w:t>available_copies</w:t>
            </w:r>
            <w:proofErr w:type="spellEnd"/>
            <w:r w:rsidRPr="007877CA">
              <w:rPr>
                <w:lang w:val="en-IN"/>
              </w:rPr>
              <w:t xml:space="preserve"> = </w:t>
            </w:r>
            <w:proofErr w:type="spellStart"/>
            <w:r w:rsidRPr="007877CA">
              <w:rPr>
                <w:lang w:val="en-IN"/>
              </w:rPr>
              <w:t>available_copies</w:t>
            </w:r>
            <w:proofErr w:type="spellEnd"/>
            <w:r w:rsidRPr="007877CA">
              <w:rPr>
                <w:lang w:val="en-IN"/>
              </w:rPr>
              <w:t xml:space="preserve"> + 1</w:t>
            </w:r>
          </w:p>
          <w:p w14:paraId="582B06AD" w14:textId="77777777" w:rsidR="007877CA" w:rsidRPr="007877CA" w:rsidRDefault="007877CA" w:rsidP="007877CA">
            <w:pPr>
              <w:spacing w:after="40"/>
              <w:rPr>
                <w:lang w:val="en-IN"/>
              </w:rPr>
            </w:pPr>
            <w:r w:rsidRPr="007877CA">
              <w:rPr>
                <w:lang w:val="en-IN"/>
              </w:rPr>
              <w:t xml:space="preserve">WHERE </w:t>
            </w:r>
            <w:proofErr w:type="spellStart"/>
            <w:r w:rsidRPr="007877CA">
              <w:rPr>
                <w:lang w:val="en-IN"/>
              </w:rPr>
              <w:t>book_id</w:t>
            </w:r>
            <w:proofErr w:type="spellEnd"/>
            <w:r w:rsidRPr="007877CA">
              <w:rPr>
                <w:lang w:val="en-IN"/>
              </w:rPr>
              <w:t xml:space="preserve"> = 3;</w:t>
            </w:r>
          </w:p>
          <w:p w14:paraId="05AC082C" w14:textId="77777777" w:rsidR="007877CA" w:rsidRPr="007877CA" w:rsidRDefault="007877CA" w:rsidP="007877CA">
            <w:pPr>
              <w:spacing w:after="40"/>
              <w:rPr>
                <w:lang w:val="en-IN"/>
              </w:rPr>
            </w:pPr>
          </w:p>
          <w:p w14:paraId="33C233FC" w14:textId="77777777" w:rsidR="007877CA" w:rsidRPr="007877CA" w:rsidRDefault="007877CA" w:rsidP="007877CA">
            <w:pPr>
              <w:spacing w:after="40"/>
              <w:rPr>
                <w:lang w:val="en-IN"/>
              </w:rPr>
            </w:pPr>
            <w:r w:rsidRPr="007877CA">
              <w:rPr>
                <w:i/>
                <w:iCs/>
                <w:lang w:val="en-IN"/>
              </w:rPr>
              <w:t>-- Generate a fine for an overdue book (7 days late at ₹5/day)</w:t>
            </w:r>
          </w:p>
          <w:p w14:paraId="3C5126A2" w14:textId="77777777" w:rsidR="007877CA" w:rsidRPr="007877CA" w:rsidRDefault="007877CA" w:rsidP="007877CA">
            <w:pPr>
              <w:spacing w:after="40"/>
              <w:rPr>
                <w:lang w:val="en-IN"/>
              </w:rPr>
            </w:pPr>
            <w:r w:rsidRPr="007877CA">
              <w:rPr>
                <w:lang w:val="en-IN"/>
              </w:rPr>
              <w:t>INSERT INTO FINE (</w:t>
            </w:r>
            <w:proofErr w:type="spellStart"/>
            <w:r w:rsidRPr="007877CA">
              <w:rPr>
                <w:lang w:val="en-IN"/>
              </w:rPr>
              <w:t>issue_id</w:t>
            </w:r>
            <w:proofErr w:type="spellEnd"/>
            <w:r w:rsidRPr="007877CA">
              <w:rPr>
                <w:lang w:val="en-IN"/>
              </w:rPr>
              <w:t xml:space="preserve">, amount, </w:t>
            </w:r>
            <w:proofErr w:type="spellStart"/>
            <w:r w:rsidRPr="007877CA">
              <w:rPr>
                <w:lang w:val="en-IN"/>
              </w:rPr>
              <w:t>fine_date</w:t>
            </w:r>
            <w:proofErr w:type="spellEnd"/>
            <w:r w:rsidRPr="007877CA">
              <w:rPr>
                <w:lang w:val="en-IN"/>
              </w:rPr>
              <w:t xml:space="preserve">, </w:t>
            </w:r>
            <w:proofErr w:type="spellStart"/>
            <w:r w:rsidRPr="007877CA">
              <w:rPr>
                <w:lang w:val="en-IN"/>
              </w:rPr>
              <w:t>payment_status</w:t>
            </w:r>
            <w:proofErr w:type="spellEnd"/>
            <w:r w:rsidRPr="007877CA">
              <w:rPr>
                <w:lang w:val="en-IN"/>
              </w:rPr>
              <w:t>)</w:t>
            </w:r>
          </w:p>
          <w:p w14:paraId="1043F7C3" w14:textId="77777777" w:rsidR="007877CA" w:rsidRPr="007877CA" w:rsidRDefault="007877CA" w:rsidP="007877CA">
            <w:pPr>
              <w:spacing w:after="40"/>
              <w:rPr>
                <w:lang w:val="en-IN"/>
              </w:rPr>
            </w:pPr>
            <w:r w:rsidRPr="007877CA">
              <w:rPr>
                <w:lang w:val="en-IN"/>
              </w:rPr>
              <w:t xml:space="preserve">SELECT </w:t>
            </w:r>
            <w:proofErr w:type="spellStart"/>
            <w:r w:rsidRPr="007877CA">
              <w:rPr>
                <w:lang w:val="en-IN"/>
              </w:rPr>
              <w:t>issue_id</w:t>
            </w:r>
            <w:proofErr w:type="spellEnd"/>
            <w:r w:rsidRPr="007877CA">
              <w:rPr>
                <w:lang w:val="en-IN"/>
              </w:rPr>
              <w:t xml:space="preserve">, </w:t>
            </w:r>
            <w:proofErr w:type="gramStart"/>
            <w:r w:rsidRPr="007877CA">
              <w:rPr>
                <w:lang w:val="en-IN"/>
              </w:rPr>
              <w:t>DATEDIFF(</w:t>
            </w:r>
            <w:proofErr w:type="gramEnd"/>
            <w:r w:rsidRPr="007877CA">
              <w:rPr>
                <w:lang w:val="en-IN"/>
              </w:rPr>
              <w:t xml:space="preserve">CURRENT_DATE, </w:t>
            </w:r>
            <w:proofErr w:type="spellStart"/>
            <w:r w:rsidRPr="007877CA">
              <w:rPr>
                <w:lang w:val="en-IN"/>
              </w:rPr>
              <w:t>due_date</w:t>
            </w:r>
            <w:proofErr w:type="spellEnd"/>
            <w:r w:rsidRPr="007877CA">
              <w:rPr>
                <w:lang w:val="en-IN"/>
              </w:rPr>
              <w:t>) * 5, CURRENT_DATE, 'Unpaid'</w:t>
            </w:r>
          </w:p>
          <w:p w14:paraId="1A849E54" w14:textId="77777777" w:rsidR="007877CA" w:rsidRPr="007877CA" w:rsidRDefault="007877CA" w:rsidP="007877CA">
            <w:pPr>
              <w:spacing w:after="40"/>
              <w:rPr>
                <w:lang w:val="en-IN"/>
              </w:rPr>
            </w:pPr>
            <w:r w:rsidRPr="007877CA">
              <w:rPr>
                <w:lang w:val="en-IN"/>
              </w:rPr>
              <w:t>FROM ISSUE</w:t>
            </w:r>
          </w:p>
          <w:p w14:paraId="6CBAAF9D" w14:textId="77777777" w:rsidR="007877CA" w:rsidRPr="007877CA" w:rsidRDefault="007877CA" w:rsidP="007877CA">
            <w:pPr>
              <w:spacing w:after="40"/>
              <w:rPr>
                <w:lang w:val="en-IN"/>
              </w:rPr>
            </w:pPr>
            <w:r w:rsidRPr="007877CA">
              <w:rPr>
                <w:lang w:val="en-IN"/>
              </w:rPr>
              <w:t xml:space="preserve">WHERE </w:t>
            </w:r>
            <w:proofErr w:type="spellStart"/>
            <w:r w:rsidRPr="007877CA">
              <w:rPr>
                <w:lang w:val="en-IN"/>
              </w:rPr>
              <w:t>issue_id</w:t>
            </w:r>
            <w:proofErr w:type="spellEnd"/>
            <w:r w:rsidRPr="007877CA">
              <w:rPr>
                <w:lang w:val="en-IN"/>
              </w:rPr>
              <w:t xml:space="preserve"> = 10 AND status = 'Issued' AND CURRENT_DATE &gt; </w:t>
            </w:r>
            <w:proofErr w:type="spellStart"/>
            <w:r w:rsidRPr="007877CA">
              <w:rPr>
                <w:lang w:val="en-IN"/>
              </w:rPr>
              <w:t>due_date</w:t>
            </w:r>
            <w:proofErr w:type="spellEnd"/>
            <w:r w:rsidRPr="007877CA">
              <w:rPr>
                <w:lang w:val="en-IN"/>
              </w:rPr>
              <w:t>;</w:t>
            </w:r>
          </w:p>
          <w:p w14:paraId="50F01597" w14:textId="77777777" w:rsidR="007877CA" w:rsidRPr="007877CA" w:rsidRDefault="007877CA" w:rsidP="007877CA">
            <w:pPr>
              <w:spacing w:after="40"/>
              <w:rPr>
                <w:lang w:val="en-IN"/>
              </w:rPr>
            </w:pPr>
          </w:p>
          <w:p w14:paraId="25792FED" w14:textId="77777777" w:rsidR="007877CA" w:rsidRPr="007877CA" w:rsidRDefault="007877CA" w:rsidP="007877CA">
            <w:pPr>
              <w:spacing w:after="40"/>
              <w:rPr>
                <w:lang w:val="en-IN"/>
              </w:rPr>
            </w:pPr>
            <w:r w:rsidRPr="007877CA">
              <w:rPr>
                <w:i/>
                <w:iCs/>
                <w:lang w:val="en-IN"/>
              </w:rPr>
              <w:t>-- Mark a fine as paid</w:t>
            </w:r>
          </w:p>
          <w:p w14:paraId="35306A6B" w14:textId="77777777" w:rsidR="007877CA" w:rsidRPr="007877CA" w:rsidRDefault="007877CA" w:rsidP="007877CA">
            <w:pPr>
              <w:spacing w:after="40"/>
              <w:rPr>
                <w:lang w:val="en-IN"/>
              </w:rPr>
            </w:pPr>
            <w:r w:rsidRPr="007877CA">
              <w:rPr>
                <w:lang w:val="en-IN"/>
              </w:rPr>
              <w:t xml:space="preserve">UPDATE FINE SET </w:t>
            </w:r>
            <w:proofErr w:type="spellStart"/>
            <w:r w:rsidRPr="007877CA">
              <w:rPr>
                <w:lang w:val="en-IN"/>
              </w:rPr>
              <w:t>payment_status</w:t>
            </w:r>
            <w:proofErr w:type="spellEnd"/>
            <w:r w:rsidRPr="007877CA">
              <w:rPr>
                <w:lang w:val="en-IN"/>
              </w:rPr>
              <w:t xml:space="preserve"> = 'Paid', </w:t>
            </w:r>
            <w:proofErr w:type="spellStart"/>
            <w:r w:rsidRPr="007877CA">
              <w:rPr>
                <w:lang w:val="en-IN"/>
              </w:rPr>
              <w:t>payment_date</w:t>
            </w:r>
            <w:proofErr w:type="spellEnd"/>
            <w:r w:rsidRPr="007877CA">
              <w:rPr>
                <w:lang w:val="en-IN"/>
              </w:rPr>
              <w:t xml:space="preserve"> = CURRENT_DATE WHERE </w:t>
            </w:r>
            <w:proofErr w:type="spellStart"/>
            <w:r w:rsidRPr="007877CA">
              <w:rPr>
                <w:lang w:val="en-IN"/>
              </w:rPr>
              <w:t>fine_id</w:t>
            </w:r>
            <w:proofErr w:type="spellEnd"/>
            <w:r w:rsidRPr="007877CA">
              <w:rPr>
                <w:lang w:val="en-IN"/>
              </w:rPr>
              <w:t xml:space="preserve"> = 3;</w:t>
            </w:r>
          </w:p>
          <w:p w14:paraId="1D6F641D" w14:textId="77777777" w:rsidR="007877CA" w:rsidRPr="007877CA" w:rsidRDefault="007877CA" w:rsidP="007877CA">
            <w:pPr>
              <w:spacing w:after="40"/>
              <w:rPr>
                <w:lang w:val="en-IN"/>
              </w:rPr>
            </w:pPr>
          </w:p>
          <w:p w14:paraId="55606CD3" w14:textId="77777777" w:rsidR="007877CA" w:rsidRPr="007877CA" w:rsidRDefault="007877CA" w:rsidP="007877CA">
            <w:pPr>
              <w:spacing w:after="40"/>
              <w:rPr>
                <w:lang w:val="en-IN"/>
              </w:rPr>
            </w:pPr>
            <w:r w:rsidRPr="007877CA">
              <w:rPr>
                <w:i/>
                <w:iCs/>
                <w:lang w:val="en-IN"/>
              </w:rPr>
              <w:t>-- Search for a book (by partial title)</w:t>
            </w:r>
          </w:p>
          <w:p w14:paraId="6F3BAEA5" w14:textId="77777777" w:rsidR="007877CA" w:rsidRPr="007877CA" w:rsidRDefault="007877CA" w:rsidP="007877CA">
            <w:pPr>
              <w:spacing w:after="40"/>
              <w:rPr>
                <w:lang w:val="en-IN"/>
              </w:rPr>
            </w:pPr>
            <w:r w:rsidRPr="007877CA">
              <w:rPr>
                <w:lang w:val="en-IN"/>
              </w:rPr>
              <w:t>SELECT * FROM BOOK WHERE title LIKE '%Brief History%';</w:t>
            </w:r>
          </w:p>
          <w:p w14:paraId="5FA7E188" w14:textId="77777777" w:rsidR="007877CA" w:rsidRPr="007877CA" w:rsidRDefault="007877CA" w:rsidP="007877CA">
            <w:pPr>
              <w:spacing w:after="40"/>
              <w:rPr>
                <w:lang w:val="en-IN"/>
              </w:rPr>
            </w:pPr>
          </w:p>
          <w:p w14:paraId="46840655" w14:textId="77777777" w:rsidR="007877CA" w:rsidRPr="007877CA" w:rsidRDefault="007877CA" w:rsidP="007877CA">
            <w:pPr>
              <w:spacing w:after="40"/>
              <w:rPr>
                <w:lang w:val="en-IN"/>
              </w:rPr>
            </w:pPr>
            <w:r w:rsidRPr="007877CA">
              <w:rPr>
                <w:i/>
                <w:iCs/>
                <w:lang w:val="en-IN"/>
              </w:rPr>
              <w:t>-- Check available books</w:t>
            </w:r>
          </w:p>
          <w:p w14:paraId="51F3C23F" w14:textId="77777777" w:rsidR="007877CA" w:rsidRPr="007877CA" w:rsidRDefault="007877CA" w:rsidP="007877CA">
            <w:pPr>
              <w:spacing w:after="40"/>
              <w:rPr>
                <w:lang w:val="en-IN"/>
              </w:rPr>
            </w:pPr>
            <w:r w:rsidRPr="007877CA">
              <w:rPr>
                <w:lang w:val="en-IN"/>
              </w:rPr>
              <w:t xml:space="preserve">SELECT title, </w:t>
            </w:r>
            <w:proofErr w:type="spellStart"/>
            <w:r w:rsidRPr="007877CA">
              <w:rPr>
                <w:lang w:val="en-IN"/>
              </w:rPr>
              <w:t>available_copies</w:t>
            </w:r>
            <w:proofErr w:type="spellEnd"/>
            <w:r w:rsidRPr="007877CA">
              <w:rPr>
                <w:lang w:val="en-IN"/>
              </w:rPr>
              <w:t xml:space="preserve"> FROM BOOK WHERE </w:t>
            </w:r>
            <w:proofErr w:type="spellStart"/>
            <w:r w:rsidRPr="007877CA">
              <w:rPr>
                <w:lang w:val="en-IN"/>
              </w:rPr>
              <w:t>available_copies</w:t>
            </w:r>
            <w:proofErr w:type="spellEnd"/>
            <w:r w:rsidRPr="007877CA">
              <w:rPr>
                <w:lang w:val="en-IN"/>
              </w:rPr>
              <w:t xml:space="preserve"> &gt; 0;</w:t>
            </w:r>
          </w:p>
          <w:p w14:paraId="0F6FBCC9" w14:textId="77777777" w:rsidR="007877CA" w:rsidRPr="007877CA" w:rsidRDefault="007877CA" w:rsidP="007877CA">
            <w:pPr>
              <w:spacing w:after="40"/>
              <w:rPr>
                <w:lang w:val="en-IN"/>
              </w:rPr>
            </w:pPr>
          </w:p>
          <w:p w14:paraId="4CAA32F3" w14:textId="77777777" w:rsidR="007877CA" w:rsidRPr="007877CA" w:rsidRDefault="007877CA" w:rsidP="007877CA">
            <w:pPr>
              <w:spacing w:after="40"/>
              <w:rPr>
                <w:lang w:val="en-IN"/>
              </w:rPr>
            </w:pPr>
            <w:r w:rsidRPr="007877CA">
              <w:rPr>
                <w:i/>
                <w:iCs/>
                <w:lang w:val="en-IN"/>
              </w:rPr>
              <w:t>-- Display currently issued books</w:t>
            </w:r>
          </w:p>
          <w:p w14:paraId="38717C81" w14:textId="77777777" w:rsidR="007877CA" w:rsidRPr="007877CA" w:rsidRDefault="007877CA" w:rsidP="007877CA">
            <w:pPr>
              <w:spacing w:after="40"/>
              <w:rPr>
                <w:lang w:val="en-IN"/>
              </w:rPr>
            </w:pPr>
            <w:r w:rsidRPr="007877CA">
              <w:rPr>
                <w:lang w:val="en-IN"/>
              </w:rPr>
              <w:t>SELECT * FROM CURRENT_ISSUES;</w:t>
            </w:r>
          </w:p>
          <w:p w14:paraId="74C22DBD" w14:textId="77777777" w:rsidR="007877CA" w:rsidRPr="007877CA" w:rsidRDefault="007877CA" w:rsidP="007877CA">
            <w:pPr>
              <w:spacing w:after="40"/>
              <w:rPr>
                <w:lang w:val="en-IN"/>
              </w:rPr>
            </w:pPr>
          </w:p>
          <w:p w14:paraId="5861936F" w14:textId="77777777" w:rsidR="007877CA" w:rsidRPr="007877CA" w:rsidRDefault="007877CA" w:rsidP="007877CA">
            <w:pPr>
              <w:spacing w:after="40"/>
              <w:rPr>
                <w:lang w:val="en-IN"/>
              </w:rPr>
            </w:pPr>
            <w:r w:rsidRPr="007877CA">
              <w:rPr>
                <w:i/>
                <w:iCs/>
                <w:lang w:val="en-IN"/>
              </w:rPr>
              <w:t>-- Display a student's borrowing history</w:t>
            </w:r>
          </w:p>
          <w:p w14:paraId="3261F931" w14:textId="77777777" w:rsidR="007877CA" w:rsidRPr="007877CA" w:rsidRDefault="007877CA" w:rsidP="007877CA">
            <w:pPr>
              <w:spacing w:after="40"/>
              <w:rPr>
                <w:lang w:val="en-IN"/>
              </w:rPr>
            </w:pPr>
            <w:r w:rsidRPr="007877CA">
              <w:rPr>
                <w:lang w:val="en-IN"/>
              </w:rPr>
              <w:t xml:space="preserve">SELECT * FROM STUDENT_ISSUE_HISTORY WHERE </w:t>
            </w:r>
            <w:proofErr w:type="spellStart"/>
            <w:r w:rsidRPr="007877CA">
              <w:rPr>
                <w:lang w:val="en-IN"/>
              </w:rPr>
              <w:t>student_id</w:t>
            </w:r>
            <w:proofErr w:type="spellEnd"/>
            <w:r w:rsidRPr="007877CA">
              <w:rPr>
                <w:lang w:val="en-IN"/>
              </w:rPr>
              <w:t xml:space="preserve"> = 2;</w:t>
            </w:r>
          </w:p>
          <w:p w14:paraId="73A1ADE8" w14:textId="77777777" w:rsidR="007877CA" w:rsidRPr="007877CA" w:rsidRDefault="007877CA" w:rsidP="007877CA">
            <w:pPr>
              <w:spacing w:after="40"/>
              <w:rPr>
                <w:lang w:val="en-IN"/>
              </w:rPr>
            </w:pPr>
          </w:p>
          <w:p w14:paraId="1C9986B5" w14:textId="77777777" w:rsidR="007877CA" w:rsidRPr="007877CA" w:rsidRDefault="007877CA" w:rsidP="007877CA">
            <w:pPr>
              <w:spacing w:after="40"/>
              <w:rPr>
                <w:lang w:val="en-IN"/>
              </w:rPr>
            </w:pPr>
            <w:r w:rsidRPr="007877CA">
              <w:rPr>
                <w:i/>
                <w:iCs/>
                <w:lang w:val="en-IN"/>
              </w:rPr>
              <w:t>-- ====================================================================</w:t>
            </w:r>
          </w:p>
          <w:p w14:paraId="48D1971C" w14:textId="77777777" w:rsidR="007877CA" w:rsidRPr="007877CA" w:rsidRDefault="007877CA" w:rsidP="007877CA">
            <w:pPr>
              <w:spacing w:after="40"/>
              <w:rPr>
                <w:lang w:val="en-IN"/>
              </w:rPr>
            </w:pPr>
            <w:r w:rsidRPr="007877CA">
              <w:rPr>
                <w:i/>
                <w:iCs/>
                <w:lang w:val="en-IN"/>
              </w:rPr>
              <w:t>-- PART 17: FINAL DEMONSTRATION QUERIES (20+)</w:t>
            </w:r>
          </w:p>
          <w:p w14:paraId="2B9EE058" w14:textId="77777777" w:rsidR="007877CA" w:rsidRPr="007877CA" w:rsidRDefault="007877CA" w:rsidP="007877CA">
            <w:pPr>
              <w:spacing w:after="40"/>
              <w:rPr>
                <w:lang w:val="en-IN"/>
              </w:rPr>
            </w:pPr>
            <w:r w:rsidRPr="007877CA">
              <w:rPr>
                <w:i/>
                <w:iCs/>
                <w:lang w:val="en-IN"/>
              </w:rPr>
              <w:t>-- ====================================================================</w:t>
            </w:r>
          </w:p>
          <w:p w14:paraId="09115B46" w14:textId="77777777" w:rsidR="007877CA" w:rsidRPr="007877CA" w:rsidRDefault="007877CA" w:rsidP="007877CA">
            <w:pPr>
              <w:spacing w:after="40"/>
              <w:rPr>
                <w:lang w:val="en-IN"/>
              </w:rPr>
            </w:pPr>
          </w:p>
          <w:p w14:paraId="79E754F5" w14:textId="77777777" w:rsidR="007877CA" w:rsidRPr="007877CA" w:rsidRDefault="007877CA" w:rsidP="007877CA">
            <w:pPr>
              <w:spacing w:after="40"/>
              <w:rPr>
                <w:lang w:val="en-IN"/>
              </w:rPr>
            </w:pPr>
            <w:r w:rsidRPr="007877CA">
              <w:rPr>
                <w:i/>
                <w:iCs/>
                <w:lang w:val="en-IN"/>
              </w:rPr>
              <w:t>-- 1. Display all students</w:t>
            </w:r>
          </w:p>
          <w:p w14:paraId="3AB3349D" w14:textId="77777777" w:rsidR="007877CA" w:rsidRPr="007877CA" w:rsidRDefault="007877CA" w:rsidP="007877CA">
            <w:pPr>
              <w:spacing w:after="40"/>
              <w:rPr>
                <w:lang w:val="en-IN"/>
              </w:rPr>
            </w:pPr>
            <w:r w:rsidRPr="007877CA">
              <w:rPr>
                <w:lang w:val="en-IN"/>
              </w:rPr>
              <w:t>SELECT * FROM STUDENT;</w:t>
            </w:r>
          </w:p>
          <w:p w14:paraId="07F63D63" w14:textId="77777777" w:rsidR="007877CA" w:rsidRPr="007877CA" w:rsidRDefault="007877CA" w:rsidP="007877CA">
            <w:pPr>
              <w:spacing w:after="40"/>
              <w:rPr>
                <w:lang w:val="en-IN"/>
              </w:rPr>
            </w:pPr>
          </w:p>
          <w:p w14:paraId="0C9DA3FC" w14:textId="77777777" w:rsidR="007877CA" w:rsidRPr="007877CA" w:rsidRDefault="007877CA" w:rsidP="007877CA">
            <w:pPr>
              <w:spacing w:after="40"/>
              <w:rPr>
                <w:lang w:val="en-IN"/>
              </w:rPr>
            </w:pPr>
            <w:r w:rsidRPr="007877CA">
              <w:rPr>
                <w:i/>
                <w:iCs/>
                <w:lang w:val="en-IN"/>
              </w:rPr>
              <w:t>-- 2. Display all books</w:t>
            </w:r>
          </w:p>
          <w:p w14:paraId="16A8A3AF" w14:textId="77777777" w:rsidR="007877CA" w:rsidRPr="007877CA" w:rsidRDefault="007877CA" w:rsidP="007877CA">
            <w:pPr>
              <w:spacing w:after="40"/>
              <w:rPr>
                <w:lang w:val="en-IN"/>
              </w:rPr>
            </w:pPr>
            <w:r w:rsidRPr="007877CA">
              <w:rPr>
                <w:lang w:val="en-IN"/>
              </w:rPr>
              <w:t>SELECT * FROM BOOK;</w:t>
            </w:r>
          </w:p>
          <w:p w14:paraId="5E9C3FB2" w14:textId="77777777" w:rsidR="007877CA" w:rsidRPr="007877CA" w:rsidRDefault="007877CA" w:rsidP="007877CA">
            <w:pPr>
              <w:spacing w:after="40"/>
              <w:rPr>
                <w:lang w:val="en-IN"/>
              </w:rPr>
            </w:pPr>
          </w:p>
          <w:p w14:paraId="2B4488AD" w14:textId="77777777" w:rsidR="007877CA" w:rsidRPr="007877CA" w:rsidRDefault="007877CA" w:rsidP="007877CA">
            <w:pPr>
              <w:spacing w:after="40"/>
              <w:rPr>
                <w:lang w:val="en-IN"/>
              </w:rPr>
            </w:pPr>
            <w:r w:rsidRPr="007877CA">
              <w:rPr>
                <w:i/>
                <w:iCs/>
                <w:lang w:val="en-IN"/>
              </w:rPr>
              <w:t>-- 3. Display available books</w:t>
            </w:r>
          </w:p>
          <w:p w14:paraId="7F3C15BB" w14:textId="77777777" w:rsidR="007877CA" w:rsidRPr="007877CA" w:rsidRDefault="007877CA" w:rsidP="007877CA">
            <w:pPr>
              <w:spacing w:after="40"/>
              <w:rPr>
                <w:lang w:val="en-IN"/>
              </w:rPr>
            </w:pPr>
            <w:r w:rsidRPr="007877CA">
              <w:rPr>
                <w:lang w:val="en-IN"/>
              </w:rPr>
              <w:t xml:space="preserve">SELECT title, </w:t>
            </w:r>
            <w:proofErr w:type="spellStart"/>
            <w:r w:rsidRPr="007877CA">
              <w:rPr>
                <w:lang w:val="en-IN"/>
              </w:rPr>
              <w:t>available_copies</w:t>
            </w:r>
            <w:proofErr w:type="spellEnd"/>
            <w:r w:rsidRPr="007877CA">
              <w:rPr>
                <w:lang w:val="en-IN"/>
              </w:rPr>
              <w:t xml:space="preserve"> FROM BOOK WHERE </w:t>
            </w:r>
            <w:proofErr w:type="spellStart"/>
            <w:r w:rsidRPr="007877CA">
              <w:rPr>
                <w:lang w:val="en-IN"/>
              </w:rPr>
              <w:t>available_copies</w:t>
            </w:r>
            <w:proofErr w:type="spellEnd"/>
            <w:r w:rsidRPr="007877CA">
              <w:rPr>
                <w:lang w:val="en-IN"/>
              </w:rPr>
              <w:t xml:space="preserve"> &gt; 0;</w:t>
            </w:r>
          </w:p>
          <w:p w14:paraId="3F1AB2AD" w14:textId="77777777" w:rsidR="007877CA" w:rsidRPr="007877CA" w:rsidRDefault="007877CA" w:rsidP="007877CA">
            <w:pPr>
              <w:spacing w:after="40"/>
              <w:rPr>
                <w:lang w:val="en-IN"/>
              </w:rPr>
            </w:pPr>
          </w:p>
          <w:p w14:paraId="7E45678B" w14:textId="77777777" w:rsidR="007877CA" w:rsidRPr="007877CA" w:rsidRDefault="007877CA" w:rsidP="007877CA">
            <w:pPr>
              <w:spacing w:after="40"/>
              <w:rPr>
                <w:lang w:val="en-IN"/>
              </w:rPr>
            </w:pPr>
            <w:r w:rsidRPr="007877CA">
              <w:rPr>
                <w:i/>
                <w:iCs/>
                <w:lang w:val="en-IN"/>
              </w:rPr>
              <w:t>-- 4. Find books by title</w:t>
            </w:r>
          </w:p>
          <w:p w14:paraId="47A23163" w14:textId="77777777" w:rsidR="007877CA" w:rsidRPr="007877CA" w:rsidRDefault="007877CA" w:rsidP="007877CA">
            <w:pPr>
              <w:spacing w:after="40"/>
              <w:rPr>
                <w:lang w:val="en-IN"/>
              </w:rPr>
            </w:pPr>
            <w:r w:rsidRPr="007877CA">
              <w:rPr>
                <w:lang w:val="en-IN"/>
              </w:rPr>
              <w:t>SELECT * FROM BOOK WHERE title LIKE '%Emma%';</w:t>
            </w:r>
          </w:p>
          <w:p w14:paraId="344D8067" w14:textId="77777777" w:rsidR="007877CA" w:rsidRPr="007877CA" w:rsidRDefault="007877CA" w:rsidP="007877CA">
            <w:pPr>
              <w:spacing w:after="40"/>
              <w:rPr>
                <w:lang w:val="en-IN"/>
              </w:rPr>
            </w:pPr>
          </w:p>
          <w:p w14:paraId="1C43B64D" w14:textId="77777777" w:rsidR="007877CA" w:rsidRPr="007877CA" w:rsidRDefault="007877CA" w:rsidP="007877CA">
            <w:pPr>
              <w:spacing w:after="40"/>
              <w:rPr>
                <w:lang w:val="en-IN"/>
              </w:rPr>
            </w:pPr>
            <w:r w:rsidRPr="007877CA">
              <w:rPr>
                <w:i/>
                <w:iCs/>
                <w:lang w:val="en-IN"/>
              </w:rPr>
              <w:t>-- 5. Find books by author</w:t>
            </w:r>
          </w:p>
          <w:p w14:paraId="6CB57B5E" w14:textId="77777777" w:rsidR="007877CA" w:rsidRPr="007877CA" w:rsidRDefault="007877CA" w:rsidP="007877CA">
            <w:pPr>
              <w:spacing w:after="40"/>
              <w:rPr>
                <w:lang w:val="en-IN"/>
              </w:rPr>
            </w:pPr>
            <w:r w:rsidRPr="007877CA">
              <w:rPr>
                <w:lang w:val="en-IN"/>
              </w:rPr>
              <w:t xml:space="preserve">SELECT </w:t>
            </w:r>
            <w:proofErr w:type="spellStart"/>
            <w:proofErr w:type="gramStart"/>
            <w:r w:rsidRPr="007877CA">
              <w:rPr>
                <w:lang w:val="en-IN"/>
              </w:rPr>
              <w:t>b.title</w:t>
            </w:r>
            <w:proofErr w:type="spellEnd"/>
            <w:proofErr w:type="gramEnd"/>
            <w:r w:rsidRPr="007877CA">
              <w:rPr>
                <w:lang w:val="en-IN"/>
              </w:rPr>
              <w:t xml:space="preserve"> FROM BOOK b</w:t>
            </w:r>
          </w:p>
          <w:p w14:paraId="094AA55C" w14:textId="77777777" w:rsidR="007877CA" w:rsidRPr="007877CA" w:rsidRDefault="007877CA" w:rsidP="007877CA">
            <w:pPr>
              <w:spacing w:after="40"/>
              <w:rPr>
                <w:lang w:val="en-IN"/>
              </w:rPr>
            </w:pPr>
            <w:r w:rsidRPr="007877CA">
              <w:rPr>
                <w:lang w:val="en-IN"/>
              </w:rPr>
              <w:t xml:space="preserve">INNER JOIN BOOK_AUTHOR </w:t>
            </w:r>
            <w:proofErr w:type="spellStart"/>
            <w:r w:rsidRPr="007877CA">
              <w:rPr>
                <w:lang w:val="en-IN"/>
              </w:rPr>
              <w:t>ba</w:t>
            </w:r>
            <w:proofErr w:type="spellEnd"/>
            <w:r w:rsidRPr="007877CA">
              <w:rPr>
                <w:lang w:val="en-IN"/>
              </w:rPr>
              <w:t xml:space="preserve"> ON </w:t>
            </w:r>
            <w:proofErr w:type="spellStart"/>
            <w:proofErr w:type="gramStart"/>
            <w:r w:rsidRPr="007877CA">
              <w:rPr>
                <w:lang w:val="en-IN"/>
              </w:rPr>
              <w:t>b.book</w:t>
            </w:r>
            <w:proofErr w:type="gramEnd"/>
            <w:r w:rsidRPr="007877CA">
              <w:rPr>
                <w:lang w:val="en-IN"/>
              </w:rPr>
              <w:t>_id</w:t>
            </w:r>
            <w:proofErr w:type="spellEnd"/>
            <w:r w:rsidRPr="007877CA">
              <w:rPr>
                <w:lang w:val="en-IN"/>
              </w:rPr>
              <w:t xml:space="preserve"> = </w:t>
            </w:r>
            <w:proofErr w:type="spellStart"/>
            <w:proofErr w:type="gramStart"/>
            <w:r w:rsidRPr="007877CA">
              <w:rPr>
                <w:lang w:val="en-IN"/>
              </w:rPr>
              <w:t>ba.book</w:t>
            </w:r>
            <w:proofErr w:type="gramEnd"/>
            <w:r w:rsidRPr="007877CA">
              <w:rPr>
                <w:lang w:val="en-IN"/>
              </w:rPr>
              <w:t>_id</w:t>
            </w:r>
            <w:proofErr w:type="spellEnd"/>
          </w:p>
          <w:p w14:paraId="0FB67698" w14:textId="77777777" w:rsidR="007877CA" w:rsidRPr="007877CA" w:rsidRDefault="007877CA" w:rsidP="007877CA">
            <w:pPr>
              <w:spacing w:after="40"/>
              <w:rPr>
                <w:lang w:val="en-IN"/>
              </w:rPr>
            </w:pPr>
            <w:r w:rsidRPr="007877CA">
              <w:rPr>
                <w:lang w:val="en-IN"/>
              </w:rPr>
              <w:t xml:space="preserve">INNER JOIN AUTHOR a ON </w:t>
            </w:r>
            <w:proofErr w:type="spellStart"/>
            <w:proofErr w:type="gramStart"/>
            <w:r w:rsidRPr="007877CA">
              <w:rPr>
                <w:lang w:val="en-IN"/>
              </w:rPr>
              <w:t>ba.author</w:t>
            </w:r>
            <w:proofErr w:type="gramEnd"/>
            <w:r w:rsidRPr="007877CA">
              <w:rPr>
                <w:lang w:val="en-IN"/>
              </w:rPr>
              <w:t>_id</w:t>
            </w:r>
            <w:proofErr w:type="spellEnd"/>
            <w:r w:rsidRPr="007877CA">
              <w:rPr>
                <w:lang w:val="en-IN"/>
              </w:rPr>
              <w:t xml:space="preserve"> = </w:t>
            </w:r>
            <w:proofErr w:type="spellStart"/>
            <w:proofErr w:type="gramStart"/>
            <w:r w:rsidRPr="007877CA">
              <w:rPr>
                <w:lang w:val="en-IN"/>
              </w:rPr>
              <w:t>a.author</w:t>
            </w:r>
            <w:proofErr w:type="gramEnd"/>
            <w:r w:rsidRPr="007877CA">
              <w:rPr>
                <w:lang w:val="en-IN"/>
              </w:rPr>
              <w:t>_id</w:t>
            </w:r>
            <w:proofErr w:type="spellEnd"/>
          </w:p>
          <w:p w14:paraId="65F05339" w14:textId="77777777" w:rsidR="007877CA" w:rsidRPr="007877CA" w:rsidRDefault="007877CA" w:rsidP="007877CA">
            <w:pPr>
              <w:spacing w:after="40"/>
              <w:rPr>
                <w:lang w:val="en-IN"/>
              </w:rPr>
            </w:pPr>
            <w:r w:rsidRPr="007877CA">
              <w:rPr>
                <w:lang w:val="en-IN"/>
              </w:rPr>
              <w:t xml:space="preserve">WHERE </w:t>
            </w:r>
            <w:proofErr w:type="spellStart"/>
            <w:proofErr w:type="gramStart"/>
            <w:r w:rsidRPr="007877CA">
              <w:rPr>
                <w:lang w:val="en-IN"/>
              </w:rPr>
              <w:t>a.author</w:t>
            </w:r>
            <w:proofErr w:type="gramEnd"/>
            <w:r w:rsidRPr="007877CA">
              <w:rPr>
                <w:lang w:val="en-IN"/>
              </w:rPr>
              <w:t>_name</w:t>
            </w:r>
            <w:proofErr w:type="spellEnd"/>
            <w:r w:rsidRPr="007877CA">
              <w:rPr>
                <w:lang w:val="en-IN"/>
              </w:rPr>
              <w:t xml:space="preserve"> = 'George Orwell';</w:t>
            </w:r>
          </w:p>
          <w:p w14:paraId="4FB59FC7" w14:textId="77777777" w:rsidR="007877CA" w:rsidRPr="007877CA" w:rsidRDefault="007877CA" w:rsidP="007877CA">
            <w:pPr>
              <w:spacing w:after="40"/>
              <w:rPr>
                <w:lang w:val="en-IN"/>
              </w:rPr>
            </w:pPr>
          </w:p>
          <w:p w14:paraId="05BF689E" w14:textId="77777777" w:rsidR="007877CA" w:rsidRPr="007877CA" w:rsidRDefault="007877CA" w:rsidP="007877CA">
            <w:pPr>
              <w:spacing w:after="40"/>
              <w:rPr>
                <w:lang w:val="en-IN"/>
              </w:rPr>
            </w:pPr>
            <w:r w:rsidRPr="007877CA">
              <w:rPr>
                <w:i/>
                <w:iCs/>
                <w:lang w:val="en-IN"/>
              </w:rPr>
              <w:t>-- 6. Find books by category</w:t>
            </w:r>
          </w:p>
          <w:p w14:paraId="1B1D2847" w14:textId="77777777" w:rsidR="007877CA" w:rsidRPr="007877CA" w:rsidRDefault="007877CA" w:rsidP="007877CA">
            <w:pPr>
              <w:spacing w:after="40"/>
              <w:rPr>
                <w:lang w:val="en-IN"/>
              </w:rPr>
            </w:pPr>
            <w:r w:rsidRPr="007877CA">
              <w:rPr>
                <w:lang w:val="en-IN"/>
              </w:rPr>
              <w:t xml:space="preserve">SELECT </w:t>
            </w:r>
            <w:proofErr w:type="spellStart"/>
            <w:proofErr w:type="gramStart"/>
            <w:r w:rsidRPr="007877CA">
              <w:rPr>
                <w:lang w:val="en-IN"/>
              </w:rPr>
              <w:t>b.title</w:t>
            </w:r>
            <w:proofErr w:type="spellEnd"/>
            <w:proofErr w:type="gramEnd"/>
            <w:r w:rsidRPr="007877CA">
              <w:rPr>
                <w:lang w:val="en-IN"/>
              </w:rPr>
              <w:t xml:space="preserve"> FROM BOOK b</w:t>
            </w:r>
          </w:p>
          <w:p w14:paraId="489EEC15" w14:textId="77777777" w:rsidR="007877CA" w:rsidRPr="007877CA" w:rsidRDefault="007877CA" w:rsidP="007877CA">
            <w:pPr>
              <w:spacing w:after="40"/>
              <w:rPr>
                <w:lang w:val="en-IN"/>
              </w:rPr>
            </w:pPr>
            <w:r w:rsidRPr="007877CA">
              <w:rPr>
                <w:lang w:val="en-IN"/>
              </w:rPr>
              <w:t xml:space="preserve">INNER JOIN CATEGORY c ON </w:t>
            </w:r>
            <w:proofErr w:type="spellStart"/>
            <w:proofErr w:type="gramStart"/>
            <w:r w:rsidRPr="007877CA">
              <w:rPr>
                <w:lang w:val="en-IN"/>
              </w:rPr>
              <w:t>b.category</w:t>
            </w:r>
            <w:proofErr w:type="gramEnd"/>
            <w:r w:rsidRPr="007877CA">
              <w:rPr>
                <w:lang w:val="en-IN"/>
              </w:rPr>
              <w:t>_id</w:t>
            </w:r>
            <w:proofErr w:type="spellEnd"/>
            <w:r w:rsidRPr="007877CA">
              <w:rPr>
                <w:lang w:val="en-IN"/>
              </w:rPr>
              <w:t xml:space="preserve"> = </w:t>
            </w:r>
            <w:proofErr w:type="spellStart"/>
            <w:proofErr w:type="gramStart"/>
            <w:r w:rsidRPr="007877CA">
              <w:rPr>
                <w:lang w:val="en-IN"/>
              </w:rPr>
              <w:t>c.category</w:t>
            </w:r>
            <w:proofErr w:type="gramEnd"/>
            <w:r w:rsidRPr="007877CA">
              <w:rPr>
                <w:lang w:val="en-IN"/>
              </w:rPr>
              <w:t>_id</w:t>
            </w:r>
            <w:proofErr w:type="spellEnd"/>
          </w:p>
          <w:p w14:paraId="13D3B5A0" w14:textId="77777777" w:rsidR="007877CA" w:rsidRPr="007877CA" w:rsidRDefault="007877CA" w:rsidP="007877CA">
            <w:pPr>
              <w:spacing w:after="40"/>
              <w:rPr>
                <w:lang w:val="en-IN"/>
              </w:rPr>
            </w:pPr>
            <w:r w:rsidRPr="007877CA">
              <w:rPr>
                <w:lang w:val="en-IN"/>
              </w:rPr>
              <w:t xml:space="preserve">WHERE </w:t>
            </w:r>
            <w:proofErr w:type="spellStart"/>
            <w:proofErr w:type="gramStart"/>
            <w:r w:rsidRPr="007877CA">
              <w:rPr>
                <w:lang w:val="en-IN"/>
              </w:rPr>
              <w:t>c.category</w:t>
            </w:r>
            <w:proofErr w:type="gramEnd"/>
            <w:r w:rsidRPr="007877CA">
              <w:rPr>
                <w:lang w:val="en-IN"/>
              </w:rPr>
              <w:t>_name</w:t>
            </w:r>
            <w:proofErr w:type="spellEnd"/>
            <w:r w:rsidRPr="007877CA">
              <w:rPr>
                <w:lang w:val="en-IN"/>
              </w:rPr>
              <w:t xml:space="preserve"> = 'Science';</w:t>
            </w:r>
          </w:p>
          <w:p w14:paraId="3BEB865B" w14:textId="77777777" w:rsidR="007877CA" w:rsidRPr="007877CA" w:rsidRDefault="007877CA" w:rsidP="007877CA">
            <w:pPr>
              <w:spacing w:after="40"/>
              <w:rPr>
                <w:lang w:val="en-IN"/>
              </w:rPr>
            </w:pPr>
          </w:p>
          <w:p w14:paraId="558E129F" w14:textId="77777777" w:rsidR="007877CA" w:rsidRPr="007877CA" w:rsidRDefault="007877CA" w:rsidP="007877CA">
            <w:pPr>
              <w:spacing w:after="40"/>
              <w:rPr>
                <w:lang w:val="en-IN"/>
              </w:rPr>
            </w:pPr>
            <w:r w:rsidRPr="007877CA">
              <w:rPr>
                <w:i/>
                <w:iCs/>
                <w:lang w:val="en-IN"/>
              </w:rPr>
              <w:t>-- 7. Display currently issued books</w:t>
            </w:r>
          </w:p>
          <w:p w14:paraId="466D3521" w14:textId="77777777" w:rsidR="007877CA" w:rsidRPr="007877CA" w:rsidRDefault="007877CA" w:rsidP="007877CA">
            <w:pPr>
              <w:spacing w:after="40"/>
              <w:rPr>
                <w:lang w:val="en-IN"/>
              </w:rPr>
            </w:pPr>
            <w:r w:rsidRPr="007877CA">
              <w:rPr>
                <w:lang w:val="en-IN"/>
              </w:rPr>
              <w:lastRenderedPageBreak/>
              <w:t>SELECT * FROM CURRENT_ISSUES;</w:t>
            </w:r>
          </w:p>
          <w:p w14:paraId="669C04E2" w14:textId="77777777" w:rsidR="007877CA" w:rsidRPr="007877CA" w:rsidRDefault="007877CA" w:rsidP="007877CA">
            <w:pPr>
              <w:spacing w:after="40"/>
              <w:rPr>
                <w:lang w:val="en-IN"/>
              </w:rPr>
            </w:pPr>
          </w:p>
          <w:p w14:paraId="0A744066" w14:textId="77777777" w:rsidR="007877CA" w:rsidRPr="007877CA" w:rsidRDefault="007877CA" w:rsidP="007877CA">
            <w:pPr>
              <w:spacing w:after="40"/>
              <w:rPr>
                <w:lang w:val="en-IN"/>
              </w:rPr>
            </w:pPr>
            <w:r w:rsidRPr="007877CA">
              <w:rPr>
                <w:i/>
                <w:iCs/>
                <w:lang w:val="en-IN"/>
              </w:rPr>
              <w:t>-- 8. Display overdue books (still issued, past due date)</w:t>
            </w:r>
          </w:p>
          <w:p w14:paraId="28D74AEB" w14:textId="77777777" w:rsidR="007877CA" w:rsidRPr="007877CA" w:rsidRDefault="007877CA" w:rsidP="007877CA">
            <w:pPr>
              <w:spacing w:after="40"/>
              <w:rPr>
                <w:lang w:val="en-IN"/>
              </w:rPr>
            </w:pPr>
            <w:r w:rsidRPr="007877CA">
              <w:rPr>
                <w:lang w:val="en-IN"/>
              </w:rPr>
              <w:t xml:space="preserve">SELECT s.name, </w:t>
            </w:r>
            <w:proofErr w:type="spellStart"/>
            <w:proofErr w:type="gramStart"/>
            <w:r w:rsidRPr="007877CA">
              <w:rPr>
                <w:lang w:val="en-IN"/>
              </w:rPr>
              <w:t>b.title</w:t>
            </w:r>
            <w:proofErr w:type="spellEnd"/>
            <w:proofErr w:type="gramEnd"/>
            <w:r w:rsidRPr="007877CA">
              <w:rPr>
                <w:lang w:val="en-IN"/>
              </w:rPr>
              <w:t xml:space="preserve">, </w:t>
            </w:r>
            <w:proofErr w:type="spellStart"/>
            <w:r w:rsidRPr="007877CA">
              <w:rPr>
                <w:lang w:val="en-IN"/>
              </w:rPr>
              <w:t>i.due_date</w:t>
            </w:r>
            <w:proofErr w:type="spellEnd"/>
          </w:p>
          <w:p w14:paraId="6661E63F" w14:textId="77777777" w:rsidR="007877CA" w:rsidRPr="007877CA" w:rsidRDefault="007877CA" w:rsidP="007877CA">
            <w:pPr>
              <w:spacing w:after="40"/>
              <w:rPr>
                <w:lang w:val="en-IN"/>
              </w:rPr>
            </w:pPr>
            <w:r w:rsidRPr="007877CA">
              <w:rPr>
                <w:lang w:val="en-IN"/>
              </w:rPr>
              <w:t xml:space="preserve">FROM ISSUE </w:t>
            </w:r>
            <w:proofErr w:type="spellStart"/>
            <w:r w:rsidRPr="007877CA">
              <w:rPr>
                <w:lang w:val="en-IN"/>
              </w:rPr>
              <w:t>i</w:t>
            </w:r>
            <w:proofErr w:type="spellEnd"/>
          </w:p>
          <w:p w14:paraId="54CAE6A9" w14:textId="77777777" w:rsidR="007877CA" w:rsidRPr="007877CA" w:rsidRDefault="007877CA" w:rsidP="007877CA">
            <w:pPr>
              <w:spacing w:after="40"/>
              <w:rPr>
                <w:lang w:val="en-IN"/>
              </w:rPr>
            </w:pPr>
            <w:r w:rsidRPr="007877CA">
              <w:rPr>
                <w:lang w:val="en-IN"/>
              </w:rPr>
              <w:t xml:space="preserve">INNER JOIN STUDENT s ON </w:t>
            </w:r>
            <w:proofErr w:type="spellStart"/>
            <w:proofErr w:type="gramStart"/>
            <w:r w:rsidRPr="007877CA">
              <w:rPr>
                <w:lang w:val="en-IN"/>
              </w:rPr>
              <w:t>i.student</w:t>
            </w:r>
            <w:proofErr w:type="gramEnd"/>
            <w:r w:rsidRPr="007877CA">
              <w:rPr>
                <w:lang w:val="en-IN"/>
              </w:rPr>
              <w:t>_id</w:t>
            </w:r>
            <w:proofErr w:type="spellEnd"/>
            <w:r w:rsidRPr="007877CA">
              <w:rPr>
                <w:lang w:val="en-IN"/>
              </w:rPr>
              <w:t xml:space="preserve"> = </w:t>
            </w:r>
            <w:proofErr w:type="spellStart"/>
            <w:proofErr w:type="gramStart"/>
            <w:r w:rsidRPr="007877CA">
              <w:rPr>
                <w:lang w:val="en-IN"/>
              </w:rPr>
              <w:t>s.student</w:t>
            </w:r>
            <w:proofErr w:type="gramEnd"/>
            <w:r w:rsidRPr="007877CA">
              <w:rPr>
                <w:lang w:val="en-IN"/>
              </w:rPr>
              <w:t>_id</w:t>
            </w:r>
            <w:proofErr w:type="spellEnd"/>
          </w:p>
          <w:p w14:paraId="06FFD131" w14:textId="77777777" w:rsidR="007877CA" w:rsidRPr="007877CA" w:rsidRDefault="007877CA" w:rsidP="007877CA">
            <w:pPr>
              <w:spacing w:after="40"/>
              <w:rPr>
                <w:lang w:val="en-IN"/>
              </w:rPr>
            </w:pPr>
            <w:r w:rsidRPr="007877CA">
              <w:rPr>
                <w:lang w:val="en-IN"/>
              </w:rPr>
              <w:t xml:space="preserve">INNER JOIN BOOK b ON </w:t>
            </w:r>
            <w:proofErr w:type="spellStart"/>
            <w:proofErr w:type="gramStart"/>
            <w:r w:rsidRPr="007877CA">
              <w:rPr>
                <w:lang w:val="en-IN"/>
              </w:rPr>
              <w:t>i.book</w:t>
            </w:r>
            <w:proofErr w:type="gramEnd"/>
            <w:r w:rsidRPr="007877CA">
              <w:rPr>
                <w:lang w:val="en-IN"/>
              </w:rPr>
              <w:t>_id</w:t>
            </w:r>
            <w:proofErr w:type="spellEnd"/>
            <w:r w:rsidRPr="007877CA">
              <w:rPr>
                <w:lang w:val="en-IN"/>
              </w:rPr>
              <w:t xml:space="preserve"> = </w:t>
            </w:r>
            <w:proofErr w:type="spellStart"/>
            <w:proofErr w:type="gramStart"/>
            <w:r w:rsidRPr="007877CA">
              <w:rPr>
                <w:lang w:val="en-IN"/>
              </w:rPr>
              <w:t>b.book</w:t>
            </w:r>
            <w:proofErr w:type="gramEnd"/>
            <w:r w:rsidRPr="007877CA">
              <w:rPr>
                <w:lang w:val="en-IN"/>
              </w:rPr>
              <w:t>_id</w:t>
            </w:r>
            <w:proofErr w:type="spellEnd"/>
          </w:p>
          <w:p w14:paraId="1F08F894" w14:textId="77777777" w:rsidR="007877CA" w:rsidRPr="007877CA" w:rsidRDefault="007877CA" w:rsidP="007877CA">
            <w:pPr>
              <w:spacing w:after="40"/>
              <w:rPr>
                <w:lang w:val="en-IN"/>
              </w:rPr>
            </w:pPr>
            <w:r w:rsidRPr="007877CA">
              <w:rPr>
                <w:lang w:val="en-IN"/>
              </w:rPr>
              <w:t xml:space="preserve">WHERE </w:t>
            </w:r>
            <w:proofErr w:type="spellStart"/>
            <w:proofErr w:type="gramStart"/>
            <w:r w:rsidRPr="007877CA">
              <w:rPr>
                <w:lang w:val="en-IN"/>
              </w:rPr>
              <w:t>i.status</w:t>
            </w:r>
            <w:proofErr w:type="spellEnd"/>
            <w:proofErr w:type="gramEnd"/>
            <w:r w:rsidRPr="007877CA">
              <w:rPr>
                <w:lang w:val="en-IN"/>
              </w:rPr>
              <w:t xml:space="preserve"> = 'Issued' AND </w:t>
            </w:r>
            <w:proofErr w:type="spellStart"/>
            <w:r w:rsidRPr="007877CA">
              <w:rPr>
                <w:lang w:val="en-IN"/>
              </w:rPr>
              <w:t>i.due_date</w:t>
            </w:r>
            <w:proofErr w:type="spellEnd"/>
            <w:r w:rsidRPr="007877CA">
              <w:rPr>
                <w:lang w:val="en-IN"/>
              </w:rPr>
              <w:t xml:space="preserve"> &lt; CURRENT_DATE;</w:t>
            </w:r>
          </w:p>
          <w:p w14:paraId="36350CF3" w14:textId="77777777" w:rsidR="007877CA" w:rsidRPr="007877CA" w:rsidRDefault="007877CA" w:rsidP="007877CA">
            <w:pPr>
              <w:spacing w:after="40"/>
              <w:rPr>
                <w:lang w:val="en-IN"/>
              </w:rPr>
            </w:pPr>
          </w:p>
          <w:p w14:paraId="2C3E8F2F" w14:textId="77777777" w:rsidR="007877CA" w:rsidRPr="007877CA" w:rsidRDefault="007877CA" w:rsidP="007877CA">
            <w:pPr>
              <w:spacing w:after="40"/>
              <w:rPr>
                <w:lang w:val="en-IN"/>
              </w:rPr>
            </w:pPr>
            <w:r w:rsidRPr="007877CA">
              <w:rPr>
                <w:i/>
                <w:iCs/>
                <w:lang w:val="en-IN"/>
              </w:rPr>
              <w:t>-- 9. Display a student's issue history</w:t>
            </w:r>
          </w:p>
          <w:p w14:paraId="7707CDCB" w14:textId="77777777" w:rsidR="007877CA" w:rsidRPr="007877CA" w:rsidRDefault="007877CA" w:rsidP="007877CA">
            <w:pPr>
              <w:spacing w:after="40"/>
              <w:rPr>
                <w:lang w:val="en-IN"/>
              </w:rPr>
            </w:pPr>
            <w:r w:rsidRPr="007877CA">
              <w:rPr>
                <w:lang w:val="en-IN"/>
              </w:rPr>
              <w:t xml:space="preserve">SELECT * FROM STUDENT_ISSUE_HISTORY WHERE </w:t>
            </w:r>
            <w:proofErr w:type="spellStart"/>
            <w:r w:rsidRPr="007877CA">
              <w:rPr>
                <w:lang w:val="en-IN"/>
              </w:rPr>
              <w:t>student_id</w:t>
            </w:r>
            <w:proofErr w:type="spellEnd"/>
            <w:r w:rsidRPr="007877CA">
              <w:rPr>
                <w:lang w:val="en-IN"/>
              </w:rPr>
              <w:t xml:space="preserve"> = 4;</w:t>
            </w:r>
          </w:p>
          <w:p w14:paraId="016EEF25" w14:textId="77777777" w:rsidR="007877CA" w:rsidRPr="007877CA" w:rsidRDefault="007877CA" w:rsidP="007877CA">
            <w:pPr>
              <w:spacing w:after="40"/>
              <w:rPr>
                <w:lang w:val="en-IN"/>
              </w:rPr>
            </w:pPr>
          </w:p>
          <w:p w14:paraId="17D8FE70" w14:textId="77777777" w:rsidR="007877CA" w:rsidRPr="007877CA" w:rsidRDefault="007877CA" w:rsidP="007877CA">
            <w:pPr>
              <w:spacing w:after="40"/>
              <w:rPr>
                <w:lang w:val="en-IN"/>
              </w:rPr>
            </w:pPr>
            <w:r w:rsidRPr="007877CA">
              <w:rPr>
                <w:i/>
                <w:iCs/>
                <w:lang w:val="en-IN"/>
              </w:rPr>
              <w:t>-- 10. Count books in each category</w:t>
            </w:r>
          </w:p>
          <w:p w14:paraId="7AA5D7AA" w14:textId="77777777" w:rsidR="007877CA" w:rsidRPr="007877CA" w:rsidRDefault="007877CA" w:rsidP="007877CA">
            <w:pPr>
              <w:spacing w:after="40"/>
              <w:rPr>
                <w:lang w:val="en-IN"/>
              </w:rPr>
            </w:pPr>
            <w:r w:rsidRPr="007877CA">
              <w:rPr>
                <w:lang w:val="en-IN"/>
              </w:rPr>
              <w:t xml:space="preserve">SELECT </w:t>
            </w:r>
            <w:proofErr w:type="spellStart"/>
            <w:proofErr w:type="gramStart"/>
            <w:r w:rsidRPr="007877CA">
              <w:rPr>
                <w:lang w:val="en-IN"/>
              </w:rPr>
              <w:t>c.category</w:t>
            </w:r>
            <w:proofErr w:type="gramEnd"/>
            <w:r w:rsidRPr="007877CA">
              <w:rPr>
                <w:lang w:val="en-IN"/>
              </w:rPr>
              <w:t>_name</w:t>
            </w:r>
            <w:proofErr w:type="spellEnd"/>
            <w:r w:rsidRPr="007877CA">
              <w:rPr>
                <w:lang w:val="en-IN"/>
              </w:rPr>
              <w:t>, COUNT(</w:t>
            </w:r>
            <w:proofErr w:type="spellStart"/>
            <w:proofErr w:type="gramStart"/>
            <w:r w:rsidRPr="007877CA">
              <w:rPr>
                <w:lang w:val="en-IN"/>
              </w:rPr>
              <w:t>b.book</w:t>
            </w:r>
            <w:proofErr w:type="gramEnd"/>
            <w:r w:rsidRPr="007877CA">
              <w:rPr>
                <w:lang w:val="en-IN"/>
              </w:rPr>
              <w:t>_id</w:t>
            </w:r>
            <w:proofErr w:type="spellEnd"/>
            <w:r w:rsidRPr="007877CA">
              <w:rPr>
                <w:lang w:val="en-IN"/>
              </w:rPr>
              <w:t xml:space="preserve">) AS </w:t>
            </w:r>
            <w:proofErr w:type="spellStart"/>
            <w:r w:rsidRPr="007877CA">
              <w:rPr>
                <w:lang w:val="en-IN"/>
              </w:rPr>
              <w:t>book_count</w:t>
            </w:r>
            <w:proofErr w:type="spellEnd"/>
          </w:p>
          <w:p w14:paraId="474F9D51" w14:textId="77777777" w:rsidR="007877CA" w:rsidRPr="007877CA" w:rsidRDefault="007877CA" w:rsidP="007877CA">
            <w:pPr>
              <w:spacing w:after="40"/>
              <w:rPr>
                <w:lang w:val="en-IN"/>
              </w:rPr>
            </w:pPr>
            <w:r w:rsidRPr="007877CA">
              <w:rPr>
                <w:lang w:val="en-IN"/>
              </w:rPr>
              <w:t xml:space="preserve">FROM CATEGORY c LEFT JOIN BOOK b ON </w:t>
            </w:r>
            <w:proofErr w:type="spellStart"/>
            <w:proofErr w:type="gramStart"/>
            <w:r w:rsidRPr="007877CA">
              <w:rPr>
                <w:lang w:val="en-IN"/>
              </w:rPr>
              <w:t>c.category</w:t>
            </w:r>
            <w:proofErr w:type="gramEnd"/>
            <w:r w:rsidRPr="007877CA">
              <w:rPr>
                <w:lang w:val="en-IN"/>
              </w:rPr>
              <w:t>_id</w:t>
            </w:r>
            <w:proofErr w:type="spellEnd"/>
            <w:r w:rsidRPr="007877CA">
              <w:rPr>
                <w:lang w:val="en-IN"/>
              </w:rPr>
              <w:t xml:space="preserve"> = </w:t>
            </w:r>
            <w:proofErr w:type="spellStart"/>
            <w:proofErr w:type="gramStart"/>
            <w:r w:rsidRPr="007877CA">
              <w:rPr>
                <w:lang w:val="en-IN"/>
              </w:rPr>
              <w:t>b.category</w:t>
            </w:r>
            <w:proofErr w:type="gramEnd"/>
            <w:r w:rsidRPr="007877CA">
              <w:rPr>
                <w:lang w:val="en-IN"/>
              </w:rPr>
              <w:t>_id</w:t>
            </w:r>
            <w:proofErr w:type="spellEnd"/>
          </w:p>
          <w:p w14:paraId="5452F4BB" w14:textId="77777777" w:rsidR="007877CA" w:rsidRPr="007877CA" w:rsidRDefault="007877CA" w:rsidP="007877CA">
            <w:pPr>
              <w:spacing w:after="40"/>
              <w:rPr>
                <w:lang w:val="en-IN"/>
              </w:rPr>
            </w:pPr>
            <w:r w:rsidRPr="007877CA">
              <w:rPr>
                <w:lang w:val="en-IN"/>
              </w:rPr>
              <w:t xml:space="preserve">GROUP BY </w:t>
            </w:r>
            <w:proofErr w:type="spellStart"/>
            <w:proofErr w:type="gramStart"/>
            <w:r w:rsidRPr="007877CA">
              <w:rPr>
                <w:lang w:val="en-IN"/>
              </w:rPr>
              <w:t>c.category</w:t>
            </w:r>
            <w:proofErr w:type="gramEnd"/>
            <w:r w:rsidRPr="007877CA">
              <w:rPr>
                <w:lang w:val="en-IN"/>
              </w:rPr>
              <w:t>_name</w:t>
            </w:r>
            <w:proofErr w:type="spellEnd"/>
            <w:r w:rsidRPr="007877CA">
              <w:rPr>
                <w:lang w:val="en-IN"/>
              </w:rPr>
              <w:t>;</w:t>
            </w:r>
          </w:p>
          <w:p w14:paraId="0D838EA4" w14:textId="77777777" w:rsidR="007877CA" w:rsidRPr="007877CA" w:rsidRDefault="007877CA" w:rsidP="007877CA">
            <w:pPr>
              <w:spacing w:after="40"/>
              <w:rPr>
                <w:lang w:val="en-IN"/>
              </w:rPr>
            </w:pPr>
          </w:p>
          <w:p w14:paraId="0B03E1DA" w14:textId="77777777" w:rsidR="007877CA" w:rsidRPr="007877CA" w:rsidRDefault="007877CA" w:rsidP="007877CA">
            <w:pPr>
              <w:spacing w:after="40"/>
              <w:rPr>
                <w:lang w:val="en-IN"/>
              </w:rPr>
            </w:pPr>
            <w:r w:rsidRPr="007877CA">
              <w:rPr>
                <w:i/>
                <w:iCs/>
                <w:lang w:val="en-IN"/>
              </w:rPr>
              <w:t>-- 11. Count issues per student</w:t>
            </w:r>
          </w:p>
          <w:p w14:paraId="2EFC2B7B" w14:textId="77777777" w:rsidR="007877CA" w:rsidRPr="007877CA" w:rsidRDefault="007877CA" w:rsidP="007877CA">
            <w:pPr>
              <w:spacing w:after="40"/>
              <w:rPr>
                <w:lang w:val="en-IN"/>
              </w:rPr>
            </w:pPr>
            <w:r w:rsidRPr="007877CA">
              <w:rPr>
                <w:lang w:val="en-IN"/>
              </w:rPr>
              <w:t>SELECT s.name, COUNT(</w:t>
            </w:r>
            <w:proofErr w:type="spellStart"/>
            <w:proofErr w:type="gramStart"/>
            <w:r w:rsidRPr="007877CA">
              <w:rPr>
                <w:lang w:val="en-IN"/>
              </w:rPr>
              <w:t>i.issue</w:t>
            </w:r>
            <w:proofErr w:type="gramEnd"/>
            <w:r w:rsidRPr="007877CA">
              <w:rPr>
                <w:lang w:val="en-IN"/>
              </w:rPr>
              <w:t>_id</w:t>
            </w:r>
            <w:proofErr w:type="spellEnd"/>
            <w:r w:rsidRPr="007877CA">
              <w:rPr>
                <w:lang w:val="en-IN"/>
              </w:rPr>
              <w:t xml:space="preserve">) AS </w:t>
            </w:r>
            <w:proofErr w:type="spellStart"/>
            <w:r w:rsidRPr="007877CA">
              <w:rPr>
                <w:lang w:val="en-IN"/>
              </w:rPr>
              <w:t>issue_count</w:t>
            </w:r>
            <w:proofErr w:type="spellEnd"/>
          </w:p>
          <w:p w14:paraId="1B1CEBDF" w14:textId="77777777" w:rsidR="007877CA" w:rsidRPr="007877CA" w:rsidRDefault="007877CA" w:rsidP="007877CA">
            <w:pPr>
              <w:spacing w:after="40"/>
              <w:rPr>
                <w:lang w:val="en-IN"/>
              </w:rPr>
            </w:pPr>
            <w:r w:rsidRPr="007877CA">
              <w:rPr>
                <w:lang w:val="en-IN"/>
              </w:rPr>
              <w:t xml:space="preserve">FROM STUDENT s INNER JOIN ISSUE </w:t>
            </w:r>
            <w:proofErr w:type="spellStart"/>
            <w:r w:rsidRPr="007877CA">
              <w:rPr>
                <w:lang w:val="en-IN"/>
              </w:rPr>
              <w:t>i</w:t>
            </w:r>
            <w:proofErr w:type="spellEnd"/>
            <w:r w:rsidRPr="007877CA">
              <w:rPr>
                <w:lang w:val="en-IN"/>
              </w:rPr>
              <w:t xml:space="preserve"> ON </w:t>
            </w:r>
            <w:proofErr w:type="spellStart"/>
            <w:proofErr w:type="gramStart"/>
            <w:r w:rsidRPr="007877CA">
              <w:rPr>
                <w:lang w:val="en-IN"/>
              </w:rPr>
              <w:t>s.student</w:t>
            </w:r>
            <w:proofErr w:type="gramEnd"/>
            <w:r w:rsidRPr="007877CA">
              <w:rPr>
                <w:lang w:val="en-IN"/>
              </w:rPr>
              <w:t>_id</w:t>
            </w:r>
            <w:proofErr w:type="spellEnd"/>
            <w:r w:rsidRPr="007877CA">
              <w:rPr>
                <w:lang w:val="en-IN"/>
              </w:rPr>
              <w:t xml:space="preserve"> = </w:t>
            </w:r>
            <w:proofErr w:type="spellStart"/>
            <w:proofErr w:type="gramStart"/>
            <w:r w:rsidRPr="007877CA">
              <w:rPr>
                <w:lang w:val="en-IN"/>
              </w:rPr>
              <w:t>i.student</w:t>
            </w:r>
            <w:proofErr w:type="gramEnd"/>
            <w:r w:rsidRPr="007877CA">
              <w:rPr>
                <w:lang w:val="en-IN"/>
              </w:rPr>
              <w:t>_id</w:t>
            </w:r>
            <w:proofErr w:type="spellEnd"/>
          </w:p>
          <w:p w14:paraId="3F9189DA" w14:textId="77777777" w:rsidR="007877CA" w:rsidRPr="007877CA" w:rsidRDefault="007877CA" w:rsidP="007877CA">
            <w:pPr>
              <w:spacing w:after="40"/>
              <w:rPr>
                <w:lang w:val="en-IN"/>
              </w:rPr>
            </w:pPr>
            <w:r w:rsidRPr="007877CA">
              <w:rPr>
                <w:lang w:val="en-IN"/>
              </w:rPr>
              <w:t>GROUP BY s.name;</w:t>
            </w:r>
          </w:p>
          <w:p w14:paraId="4D6240BE" w14:textId="77777777" w:rsidR="007877CA" w:rsidRPr="007877CA" w:rsidRDefault="007877CA" w:rsidP="007877CA">
            <w:pPr>
              <w:spacing w:after="40"/>
              <w:rPr>
                <w:lang w:val="en-IN"/>
              </w:rPr>
            </w:pPr>
          </w:p>
          <w:p w14:paraId="4D5A9CFA" w14:textId="77777777" w:rsidR="007877CA" w:rsidRPr="007877CA" w:rsidRDefault="007877CA" w:rsidP="007877CA">
            <w:pPr>
              <w:spacing w:after="40"/>
              <w:rPr>
                <w:lang w:val="en-IN"/>
              </w:rPr>
            </w:pPr>
            <w:r w:rsidRPr="007877CA">
              <w:rPr>
                <w:i/>
                <w:iCs/>
                <w:lang w:val="en-IN"/>
              </w:rPr>
              <w:t>-- 12. Count issues per librarian</w:t>
            </w:r>
          </w:p>
          <w:p w14:paraId="28450880" w14:textId="77777777" w:rsidR="007877CA" w:rsidRPr="007877CA" w:rsidRDefault="007877CA" w:rsidP="007877CA">
            <w:pPr>
              <w:spacing w:after="40"/>
              <w:rPr>
                <w:lang w:val="en-IN"/>
              </w:rPr>
            </w:pPr>
            <w:r w:rsidRPr="007877CA">
              <w:rPr>
                <w:lang w:val="en-IN"/>
              </w:rPr>
              <w:t>SELECT l.name, COUNT(</w:t>
            </w:r>
            <w:proofErr w:type="spellStart"/>
            <w:proofErr w:type="gramStart"/>
            <w:r w:rsidRPr="007877CA">
              <w:rPr>
                <w:lang w:val="en-IN"/>
              </w:rPr>
              <w:t>i.issue</w:t>
            </w:r>
            <w:proofErr w:type="gramEnd"/>
            <w:r w:rsidRPr="007877CA">
              <w:rPr>
                <w:lang w:val="en-IN"/>
              </w:rPr>
              <w:t>_id</w:t>
            </w:r>
            <w:proofErr w:type="spellEnd"/>
            <w:r w:rsidRPr="007877CA">
              <w:rPr>
                <w:lang w:val="en-IN"/>
              </w:rPr>
              <w:t xml:space="preserve">) AS </w:t>
            </w:r>
            <w:proofErr w:type="spellStart"/>
            <w:r w:rsidRPr="007877CA">
              <w:rPr>
                <w:lang w:val="en-IN"/>
              </w:rPr>
              <w:t>issue_count</w:t>
            </w:r>
            <w:proofErr w:type="spellEnd"/>
          </w:p>
          <w:p w14:paraId="7B63DCA1" w14:textId="77777777" w:rsidR="007877CA" w:rsidRPr="007877CA" w:rsidRDefault="007877CA" w:rsidP="007877CA">
            <w:pPr>
              <w:spacing w:after="40"/>
              <w:rPr>
                <w:lang w:val="en-IN"/>
              </w:rPr>
            </w:pPr>
            <w:r w:rsidRPr="007877CA">
              <w:rPr>
                <w:lang w:val="en-IN"/>
              </w:rPr>
              <w:t xml:space="preserve">FROM LIBRARIAN l INNER JOIN ISSUE </w:t>
            </w:r>
            <w:proofErr w:type="spellStart"/>
            <w:r w:rsidRPr="007877CA">
              <w:rPr>
                <w:lang w:val="en-IN"/>
              </w:rPr>
              <w:t>i</w:t>
            </w:r>
            <w:proofErr w:type="spellEnd"/>
            <w:r w:rsidRPr="007877CA">
              <w:rPr>
                <w:lang w:val="en-IN"/>
              </w:rPr>
              <w:t xml:space="preserve"> ON </w:t>
            </w:r>
            <w:proofErr w:type="spellStart"/>
            <w:proofErr w:type="gramStart"/>
            <w:r w:rsidRPr="007877CA">
              <w:rPr>
                <w:lang w:val="en-IN"/>
              </w:rPr>
              <w:t>l.librarian</w:t>
            </w:r>
            <w:proofErr w:type="gramEnd"/>
            <w:r w:rsidRPr="007877CA">
              <w:rPr>
                <w:lang w:val="en-IN"/>
              </w:rPr>
              <w:t>_id</w:t>
            </w:r>
            <w:proofErr w:type="spellEnd"/>
            <w:r w:rsidRPr="007877CA">
              <w:rPr>
                <w:lang w:val="en-IN"/>
              </w:rPr>
              <w:t xml:space="preserve"> = </w:t>
            </w:r>
            <w:proofErr w:type="spellStart"/>
            <w:proofErr w:type="gramStart"/>
            <w:r w:rsidRPr="007877CA">
              <w:rPr>
                <w:lang w:val="en-IN"/>
              </w:rPr>
              <w:t>i.librarian</w:t>
            </w:r>
            <w:proofErr w:type="gramEnd"/>
            <w:r w:rsidRPr="007877CA">
              <w:rPr>
                <w:lang w:val="en-IN"/>
              </w:rPr>
              <w:t>_id</w:t>
            </w:r>
            <w:proofErr w:type="spellEnd"/>
          </w:p>
          <w:p w14:paraId="41140D4A" w14:textId="77777777" w:rsidR="007877CA" w:rsidRPr="007877CA" w:rsidRDefault="007877CA" w:rsidP="007877CA">
            <w:pPr>
              <w:spacing w:after="40"/>
              <w:rPr>
                <w:lang w:val="en-IN"/>
              </w:rPr>
            </w:pPr>
            <w:r w:rsidRPr="007877CA">
              <w:rPr>
                <w:lang w:val="en-IN"/>
              </w:rPr>
              <w:t>GROUP BY l.name;</w:t>
            </w:r>
          </w:p>
          <w:p w14:paraId="394EB304" w14:textId="77777777" w:rsidR="007877CA" w:rsidRPr="007877CA" w:rsidRDefault="007877CA" w:rsidP="007877CA">
            <w:pPr>
              <w:spacing w:after="40"/>
              <w:rPr>
                <w:lang w:val="en-IN"/>
              </w:rPr>
            </w:pPr>
          </w:p>
          <w:p w14:paraId="1B365FD8" w14:textId="77777777" w:rsidR="007877CA" w:rsidRPr="007877CA" w:rsidRDefault="007877CA" w:rsidP="007877CA">
            <w:pPr>
              <w:spacing w:after="40"/>
              <w:rPr>
                <w:lang w:val="en-IN"/>
              </w:rPr>
            </w:pPr>
            <w:r w:rsidRPr="007877CA">
              <w:rPr>
                <w:i/>
                <w:iCs/>
                <w:lang w:val="en-IN"/>
              </w:rPr>
              <w:t>-- 13. Find the most issued books</w:t>
            </w:r>
          </w:p>
          <w:p w14:paraId="1007AE93" w14:textId="77777777" w:rsidR="007877CA" w:rsidRPr="007877CA" w:rsidRDefault="007877CA" w:rsidP="007877CA">
            <w:pPr>
              <w:spacing w:after="40"/>
              <w:rPr>
                <w:lang w:val="en-IN"/>
              </w:rPr>
            </w:pPr>
            <w:r w:rsidRPr="007877CA">
              <w:rPr>
                <w:lang w:val="en-IN"/>
              </w:rPr>
              <w:t xml:space="preserve">SELECT </w:t>
            </w:r>
            <w:proofErr w:type="spellStart"/>
            <w:proofErr w:type="gramStart"/>
            <w:r w:rsidRPr="007877CA">
              <w:rPr>
                <w:lang w:val="en-IN"/>
              </w:rPr>
              <w:t>b.title</w:t>
            </w:r>
            <w:proofErr w:type="spellEnd"/>
            <w:proofErr w:type="gramEnd"/>
            <w:r w:rsidRPr="007877CA">
              <w:rPr>
                <w:lang w:val="en-IN"/>
              </w:rPr>
              <w:t>, COUNT(</w:t>
            </w:r>
            <w:proofErr w:type="spellStart"/>
            <w:proofErr w:type="gramStart"/>
            <w:r w:rsidRPr="007877CA">
              <w:rPr>
                <w:lang w:val="en-IN"/>
              </w:rPr>
              <w:t>i.issue</w:t>
            </w:r>
            <w:proofErr w:type="gramEnd"/>
            <w:r w:rsidRPr="007877CA">
              <w:rPr>
                <w:lang w:val="en-IN"/>
              </w:rPr>
              <w:t>_id</w:t>
            </w:r>
            <w:proofErr w:type="spellEnd"/>
            <w:r w:rsidRPr="007877CA">
              <w:rPr>
                <w:lang w:val="en-IN"/>
              </w:rPr>
              <w:t xml:space="preserve">) AS </w:t>
            </w:r>
            <w:proofErr w:type="spellStart"/>
            <w:r w:rsidRPr="007877CA">
              <w:rPr>
                <w:lang w:val="en-IN"/>
              </w:rPr>
              <w:t>times_issued</w:t>
            </w:r>
            <w:proofErr w:type="spellEnd"/>
          </w:p>
          <w:p w14:paraId="11C0ED5C" w14:textId="77777777" w:rsidR="007877CA" w:rsidRPr="007877CA" w:rsidRDefault="007877CA" w:rsidP="007877CA">
            <w:pPr>
              <w:spacing w:after="40"/>
              <w:rPr>
                <w:lang w:val="en-IN"/>
              </w:rPr>
            </w:pPr>
            <w:r w:rsidRPr="007877CA">
              <w:rPr>
                <w:lang w:val="en-IN"/>
              </w:rPr>
              <w:t xml:space="preserve">FROM BOOK b INNER JOIN ISSUE </w:t>
            </w:r>
            <w:proofErr w:type="spellStart"/>
            <w:r w:rsidRPr="007877CA">
              <w:rPr>
                <w:lang w:val="en-IN"/>
              </w:rPr>
              <w:t>i</w:t>
            </w:r>
            <w:proofErr w:type="spellEnd"/>
            <w:r w:rsidRPr="007877CA">
              <w:rPr>
                <w:lang w:val="en-IN"/>
              </w:rPr>
              <w:t xml:space="preserve"> ON </w:t>
            </w:r>
            <w:proofErr w:type="spellStart"/>
            <w:proofErr w:type="gramStart"/>
            <w:r w:rsidRPr="007877CA">
              <w:rPr>
                <w:lang w:val="en-IN"/>
              </w:rPr>
              <w:t>b.book</w:t>
            </w:r>
            <w:proofErr w:type="gramEnd"/>
            <w:r w:rsidRPr="007877CA">
              <w:rPr>
                <w:lang w:val="en-IN"/>
              </w:rPr>
              <w:t>_id</w:t>
            </w:r>
            <w:proofErr w:type="spellEnd"/>
            <w:r w:rsidRPr="007877CA">
              <w:rPr>
                <w:lang w:val="en-IN"/>
              </w:rPr>
              <w:t xml:space="preserve"> = </w:t>
            </w:r>
            <w:proofErr w:type="spellStart"/>
            <w:proofErr w:type="gramStart"/>
            <w:r w:rsidRPr="007877CA">
              <w:rPr>
                <w:lang w:val="en-IN"/>
              </w:rPr>
              <w:t>i.book</w:t>
            </w:r>
            <w:proofErr w:type="gramEnd"/>
            <w:r w:rsidRPr="007877CA">
              <w:rPr>
                <w:lang w:val="en-IN"/>
              </w:rPr>
              <w:t>_id</w:t>
            </w:r>
            <w:proofErr w:type="spellEnd"/>
          </w:p>
          <w:p w14:paraId="315E9F7D" w14:textId="77777777" w:rsidR="007877CA" w:rsidRPr="007877CA" w:rsidRDefault="007877CA" w:rsidP="007877CA">
            <w:pPr>
              <w:spacing w:after="40"/>
              <w:rPr>
                <w:lang w:val="en-IN"/>
              </w:rPr>
            </w:pPr>
            <w:r w:rsidRPr="007877CA">
              <w:rPr>
                <w:lang w:val="en-IN"/>
              </w:rPr>
              <w:t xml:space="preserve">GROUP BY </w:t>
            </w:r>
            <w:proofErr w:type="spellStart"/>
            <w:proofErr w:type="gramStart"/>
            <w:r w:rsidRPr="007877CA">
              <w:rPr>
                <w:lang w:val="en-IN"/>
              </w:rPr>
              <w:t>b.title</w:t>
            </w:r>
            <w:proofErr w:type="spellEnd"/>
            <w:proofErr w:type="gramEnd"/>
          </w:p>
          <w:p w14:paraId="161959AD" w14:textId="77777777" w:rsidR="007877CA" w:rsidRPr="007877CA" w:rsidRDefault="007877CA" w:rsidP="007877CA">
            <w:pPr>
              <w:spacing w:after="40"/>
              <w:rPr>
                <w:lang w:val="en-IN"/>
              </w:rPr>
            </w:pPr>
            <w:r w:rsidRPr="007877CA">
              <w:rPr>
                <w:lang w:val="en-IN"/>
              </w:rPr>
              <w:t xml:space="preserve">ORDER BY </w:t>
            </w:r>
            <w:proofErr w:type="spellStart"/>
            <w:r w:rsidRPr="007877CA">
              <w:rPr>
                <w:lang w:val="en-IN"/>
              </w:rPr>
              <w:t>times_issued</w:t>
            </w:r>
            <w:proofErr w:type="spellEnd"/>
            <w:r w:rsidRPr="007877CA">
              <w:rPr>
                <w:lang w:val="en-IN"/>
              </w:rPr>
              <w:t xml:space="preserve"> DESC</w:t>
            </w:r>
          </w:p>
          <w:p w14:paraId="6591FE76" w14:textId="77777777" w:rsidR="007877CA" w:rsidRPr="007877CA" w:rsidRDefault="007877CA" w:rsidP="007877CA">
            <w:pPr>
              <w:spacing w:after="40"/>
              <w:rPr>
                <w:lang w:val="en-IN"/>
              </w:rPr>
            </w:pPr>
            <w:r w:rsidRPr="007877CA">
              <w:rPr>
                <w:lang w:val="en-IN"/>
              </w:rPr>
              <w:t>LIMIT 5;</w:t>
            </w:r>
          </w:p>
          <w:p w14:paraId="2CDBF30C" w14:textId="77777777" w:rsidR="007877CA" w:rsidRPr="007877CA" w:rsidRDefault="007877CA" w:rsidP="007877CA">
            <w:pPr>
              <w:spacing w:after="40"/>
              <w:rPr>
                <w:lang w:val="en-IN"/>
              </w:rPr>
            </w:pPr>
          </w:p>
          <w:p w14:paraId="0D07E8B5" w14:textId="77777777" w:rsidR="007877CA" w:rsidRPr="007877CA" w:rsidRDefault="007877CA" w:rsidP="007877CA">
            <w:pPr>
              <w:spacing w:after="40"/>
              <w:rPr>
                <w:lang w:val="en-IN"/>
              </w:rPr>
            </w:pPr>
            <w:r w:rsidRPr="007877CA">
              <w:rPr>
                <w:i/>
                <w:iCs/>
                <w:lang w:val="en-IN"/>
              </w:rPr>
              <w:t>-- 14. Find the highest fine</w:t>
            </w:r>
          </w:p>
          <w:p w14:paraId="037716F6" w14:textId="77777777" w:rsidR="007877CA" w:rsidRPr="007877CA" w:rsidRDefault="007877CA" w:rsidP="007877CA">
            <w:pPr>
              <w:spacing w:after="40"/>
              <w:rPr>
                <w:lang w:val="en-IN"/>
              </w:rPr>
            </w:pPr>
            <w:r w:rsidRPr="007877CA">
              <w:rPr>
                <w:lang w:val="en-IN"/>
              </w:rPr>
              <w:t>SELECT * FROM FINE ORDER BY amount DESC LIMIT 1;</w:t>
            </w:r>
          </w:p>
          <w:p w14:paraId="0AB89F7B" w14:textId="77777777" w:rsidR="007877CA" w:rsidRPr="007877CA" w:rsidRDefault="007877CA" w:rsidP="007877CA">
            <w:pPr>
              <w:spacing w:after="40"/>
              <w:rPr>
                <w:lang w:val="en-IN"/>
              </w:rPr>
            </w:pPr>
          </w:p>
          <w:p w14:paraId="67CAE96E" w14:textId="77777777" w:rsidR="007877CA" w:rsidRPr="007877CA" w:rsidRDefault="007877CA" w:rsidP="007877CA">
            <w:pPr>
              <w:spacing w:after="40"/>
              <w:rPr>
                <w:lang w:val="en-IN"/>
              </w:rPr>
            </w:pPr>
            <w:r w:rsidRPr="007877CA">
              <w:rPr>
                <w:i/>
                <w:iCs/>
                <w:lang w:val="en-IN"/>
              </w:rPr>
              <w:t>-- 15. Calculate total fines</w:t>
            </w:r>
          </w:p>
          <w:p w14:paraId="6E6A0031" w14:textId="77777777" w:rsidR="007877CA" w:rsidRPr="007877CA" w:rsidRDefault="007877CA" w:rsidP="007877CA">
            <w:pPr>
              <w:spacing w:after="40"/>
              <w:rPr>
                <w:lang w:val="en-IN"/>
              </w:rPr>
            </w:pPr>
            <w:r w:rsidRPr="007877CA">
              <w:rPr>
                <w:lang w:val="en-IN"/>
              </w:rPr>
              <w:t xml:space="preserve">SELECT </w:t>
            </w:r>
            <w:proofErr w:type="gramStart"/>
            <w:r w:rsidRPr="007877CA">
              <w:rPr>
                <w:lang w:val="en-IN"/>
              </w:rPr>
              <w:t>SUM(</w:t>
            </w:r>
            <w:proofErr w:type="gramEnd"/>
            <w:r w:rsidRPr="007877CA">
              <w:rPr>
                <w:lang w:val="en-IN"/>
              </w:rPr>
              <w:t xml:space="preserve">amount) AS </w:t>
            </w:r>
            <w:proofErr w:type="spellStart"/>
            <w:r w:rsidRPr="007877CA">
              <w:rPr>
                <w:lang w:val="en-IN"/>
              </w:rPr>
              <w:t>total_fines</w:t>
            </w:r>
            <w:proofErr w:type="spellEnd"/>
            <w:r w:rsidRPr="007877CA">
              <w:rPr>
                <w:lang w:val="en-IN"/>
              </w:rPr>
              <w:t xml:space="preserve"> FROM FINE;</w:t>
            </w:r>
          </w:p>
          <w:p w14:paraId="739652D5" w14:textId="77777777" w:rsidR="007877CA" w:rsidRPr="007877CA" w:rsidRDefault="007877CA" w:rsidP="007877CA">
            <w:pPr>
              <w:spacing w:after="40"/>
              <w:rPr>
                <w:lang w:val="en-IN"/>
              </w:rPr>
            </w:pPr>
          </w:p>
          <w:p w14:paraId="68F4991B" w14:textId="77777777" w:rsidR="007877CA" w:rsidRPr="007877CA" w:rsidRDefault="007877CA" w:rsidP="007877CA">
            <w:pPr>
              <w:spacing w:after="40"/>
              <w:rPr>
                <w:lang w:val="en-IN"/>
              </w:rPr>
            </w:pPr>
            <w:r w:rsidRPr="007877CA">
              <w:rPr>
                <w:i/>
                <w:iCs/>
                <w:lang w:val="en-IN"/>
              </w:rPr>
              <w:t>-- 16. Display unpaid fines</w:t>
            </w:r>
          </w:p>
          <w:p w14:paraId="0AA29806" w14:textId="77777777" w:rsidR="007877CA" w:rsidRPr="007877CA" w:rsidRDefault="007877CA" w:rsidP="007877CA">
            <w:pPr>
              <w:spacing w:after="40"/>
              <w:rPr>
                <w:lang w:val="en-IN"/>
              </w:rPr>
            </w:pPr>
            <w:r w:rsidRPr="007877CA">
              <w:rPr>
                <w:lang w:val="en-IN"/>
              </w:rPr>
              <w:lastRenderedPageBreak/>
              <w:t xml:space="preserve">SELECT * FROM FINE WHERE </w:t>
            </w:r>
            <w:proofErr w:type="spellStart"/>
            <w:r w:rsidRPr="007877CA">
              <w:rPr>
                <w:lang w:val="en-IN"/>
              </w:rPr>
              <w:t>payment_status</w:t>
            </w:r>
            <w:proofErr w:type="spellEnd"/>
            <w:r w:rsidRPr="007877CA">
              <w:rPr>
                <w:lang w:val="en-IN"/>
              </w:rPr>
              <w:t xml:space="preserve"> = 'Unpaid';</w:t>
            </w:r>
          </w:p>
          <w:p w14:paraId="1AAED149" w14:textId="77777777" w:rsidR="007877CA" w:rsidRPr="007877CA" w:rsidRDefault="007877CA" w:rsidP="007877CA">
            <w:pPr>
              <w:spacing w:after="40"/>
              <w:rPr>
                <w:lang w:val="en-IN"/>
              </w:rPr>
            </w:pPr>
          </w:p>
          <w:p w14:paraId="3F9F8C5A" w14:textId="77777777" w:rsidR="007877CA" w:rsidRPr="007877CA" w:rsidRDefault="007877CA" w:rsidP="007877CA">
            <w:pPr>
              <w:spacing w:after="40"/>
              <w:rPr>
                <w:lang w:val="en-IN"/>
              </w:rPr>
            </w:pPr>
            <w:r w:rsidRPr="007877CA">
              <w:rPr>
                <w:i/>
                <w:iCs/>
                <w:lang w:val="en-IN"/>
              </w:rPr>
              <w:t>-- 17. Display books with their publisher names</w:t>
            </w:r>
          </w:p>
          <w:p w14:paraId="66D82053" w14:textId="77777777" w:rsidR="007877CA" w:rsidRPr="007877CA" w:rsidRDefault="007877CA" w:rsidP="007877CA">
            <w:pPr>
              <w:spacing w:after="40"/>
              <w:rPr>
                <w:lang w:val="en-IN"/>
              </w:rPr>
            </w:pPr>
            <w:r w:rsidRPr="007877CA">
              <w:rPr>
                <w:lang w:val="en-IN"/>
              </w:rPr>
              <w:t xml:space="preserve">SELECT </w:t>
            </w:r>
            <w:proofErr w:type="spellStart"/>
            <w:proofErr w:type="gramStart"/>
            <w:r w:rsidRPr="007877CA">
              <w:rPr>
                <w:lang w:val="en-IN"/>
              </w:rPr>
              <w:t>b.title</w:t>
            </w:r>
            <w:proofErr w:type="spellEnd"/>
            <w:proofErr w:type="gramEnd"/>
            <w:r w:rsidRPr="007877CA">
              <w:rPr>
                <w:lang w:val="en-IN"/>
              </w:rPr>
              <w:t xml:space="preserve">, </w:t>
            </w:r>
            <w:proofErr w:type="spellStart"/>
            <w:proofErr w:type="gramStart"/>
            <w:r w:rsidRPr="007877CA">
              <w:rPr>
                <w:lang w:val="en-IN"/>
              </w:rPr>
              <w:t>p.publisher</w:t>
            </w:r>
            <w:proofErr w:type="gramEnd"/>
            <w:r w:rsidRPr="007877CA">
              <w:rPr>
                <w:lang w:val="en-IN"/>
              </w:rPr>
              <w:t>_name</w:t>
            </w:r>
            <w:proofErr w:type="spellEnd"/>
            <w:r w:rsidRPr="007877CA">
              <w:rPr>
                <w:lang w:val="en-IN"/>
              </w:rPr>
              <w:t xml:space="preserve"> FROM BOOK b</w:t>
            </w:r>
          </w:p>
          <w:p w14:paraId="0C5D02DF" w14:textId="77777777" w:rsidR="007877CA" w:rsidRPr="007877CA" w:rsidRDefault="007877CA" w:rsidP="007877CA">
            <w:pPr>
              <w:spacing w:after="40"/>
              <w:rPr>
                <w:lang w:val="en-IN"/>
              </w:rPr>
            </w:pPr>
            <w:r w:rsidRPr="007877CA">
              <w:rPr>
                <w:lang w:val="en-IN"/>
              </w:rPr>
              <w:t xml:space="preserve">INNER JOIN PUBLISHER p ON </w:t>
            </w:r>
            <w:proofErr w:type="spellStart"/>
            <w:proofErr w:type="gramStart"/>
            <w:r w:rsidRPr="007877CA">
              <w:rPr>
                <w:lang w:val="en-IN"/>
              </w:rPr>
              <w:t>b.publisher</w:t>
            </w:r>
            <w:proofErr w:type="gramEnd"/>
            <w:r w:rsidRPr="007877CA">
              <w:rPr>
                <w:lang w:val="en-IN"/>
              </w:rPr>
              <w:t>_id</w:t>
            </w:r>
            <w:proofErr w:type="spellEnd"/>
            <w:r w:rsidRPr="007877CA">
              <w:rPr>
                <w:lang w:val="en-IN"/>
              </w:rPr>
              <w:t xml:space="preserve"> = </w:t>
            </w:r>
            <w:proofErr w:type="spellStart"/>
            <w:proofErr w:type="gramStart"/>
            <w:r w:rsidRPr="007877CA">
              <w:rPr>
                <w:lang w:val="en-IN"/>
              </w:rPr>
              <w:t>p.publisher</w:t>
            </w:r>
            <w:proofErr w:type="gramEnd"/>
            <w:r w:rsidRPr="007877CA">
              <w:rPr>
                <w:lang w:val="en-IN"/>
              </w:rPr>
              <w:t>_id</w:t>
            </w:r>
            <w:proofErr w:type="spellEnd"/>
            <w:r w:rsidRPr="007877CA">
              <w:rPr>
                <w:lang w:val="en-IN"/>
              </w:rPr>
              <w:t>;</w:t>
            </w:r>
          </w:p>
          <w:p w14:paraId="6743DC02" w14:textId="77777777" w:rsidR="007877CA" w:rsidRPr="007877CA" w:rsidRDefault="007877CA" w:rsidP="007877CA">
            <w:pPr>
              <w:spacing w:after="40"/>
              <w:rPr>
                <w:lang w:val="en-IN"/>
              </w:rPr>
            </w:pPr>
          </w:p>
          <w:p w14:paraId="315C1F01" w14:textId="77777777" w:rsidR="007877CA" w:rsidRPr="007877CA" w:rsidRDefault="007877CA" w:rsidP="007877CA">
            <w:pPr>
              <w:spacing w:after="40"/>
              <w:rPr>
                <w:lang w:val="en-IN"/>
              </w:rPr>
            </w:pPr>
            <w:r w:rsidRPr="007877CA">
              <w:rPr>
                <w:i/>
                <w:iCs/>
                <w:lang w:val="en-IN"/>
              </w:rPr>
              <w:t>-- 18. Display books with their authors</w:t>
            </w:r>
          </w:p>
          <w:p w14:paraId="361E40E1" w14:textId="77777777" w:rsidR="007877CA" w:rsidRPr="007877CA" w:rsidRDefault="007877CA" w:rsidP="007877CA">
            <w:pPr>
              <w:spacing w:after="40"/>
              <w:rPr>
                <w:lang w:val="en-IN"/>
              </w:rPr>
            </w:pPr>
            <w:r w:rsidRPr="007877CA">
              <w:rPr>
                <w:lang w:val="en-IN"/>
              </w:rPr>
              <w:t xml:space="preserve">SELECT </w:t>
            </w:r>
            <w:proofErr w:type="spellStart"/>
            <w:proofErr w:type="gramStart"/>
            <w:r w:rsidRPr="007877CA">
              <w:rPr>
                <w:lang w:val="en-IN"/>
              </w:rPr>
              <w:t>b.title</w:t>
            </w:r>
            <w:proofErr w:type="spellEnd"/>
            <w:proofErr w:type="gramEnd"/>
            <w:r w:rsidRPr="007877CA">
              <w:rPr>
                <w:lang w:val="en-IN"/>
              </w:rPr>
              <w:t>, GROUP_</w:t>
            </w:r>
            <w:proofErr w:type="gramStart"/>
            <w:r w:rsidRPr="007877CA">
              <w:rPr>
                <w:lang w:val="en-IN"/>
              </w:rPr>
              <w:t>CONCAT(</w:t>
            </w:r>
            <w:proofErr w:type="spellStart"/>
            <w:r w:rsidRPr="007877CA">
              <w:rPr>
                <w:lang w:val="en-IN"/>
              </w:rPr>
              <w:t>a.author</w:t>
            </w:r>
            <w:proofErr w:type="gramEnd"/>
            <w:r w:rsidRPr="007877CA">
              <w:rPr>
                <w:lang w:val="en-IN"/>
              </w:rPr>
              <w:t>_name</w:t>
            </w:r>
            <w:proofErr w:type="spellEnd"/>
            <w:r w:rsidRPr="007877CA">
              <w:rPr>
                <w:lang w:val="en-IN"/>
              </w:rPr>
              <w:t xml:space="preserve"> SEPARATOR ', ') AS authors</w:t>
            </w:r>
          </w:p>
          <w:p w14:paraId="41ABD792" w14:textId="77777777" w:rsidR="007877CA" w:rsidRPr="007877CA" w:rsidRDefault="007877CA" w:rsidP="007877CA">
            <w:pPr>
              <w:spacing w:after="40"/>
              <w:rPr>
                <w:lang w:val="en-IN"/>
              </w:rPr>
            </w:pPr>
            <w:r w:rsidRPr="007877CA">
              <w:rPr>
                <w:lang w:val="en-IN"/>
              </w:rPr>
              <w:t>FROM BOOK b</w:t>
            </w:r>
          </w:p>
          <w:p w14:paraId="7879E217" w14:textId="77777777" w:rsidR="007877CA" w:rsidRPr="007877CA" w:rsidRDefault="007877CA" w:rsidP="007877CA">
            <w:pPr>
              <w:spacing w:after="40"/>
              <w:rPr>
                <w:lang w:val="en-IN"/>
              </w:rPr>
            </w:pPr>
            <w:r w:rsidRPr="007877CA">
              <w:rPr>
                <w:lang w:val="en-IN"/>
              </w:rPr>
              <w:t xml:space="preserve">INNER JOIN BOOK_AUTHOR </w:t>
            </w:r>
            <w:proofErr w:type="spellStart"/>
            <w:r w:rsidRPr="007877CA">
              <w:rPr>
                <w:lang w:val="en-IN"/>
              </w:rPr>
              <w:t>ba</w:t>
            </w:r>
            <w:proofErr w:type="spellEnd"/>
            <w:r w:rsidRPr="007877CA">
              <w:rPr>
                <w:lang w:val="en-IN"/>
              </w:rPr>
              <w:t xml:space="preserve"> ON </w:t>
            </w:r>
            <w:proofErr w:type="spellStart"/>
            <w:proofErr w:type="gramStart"/>
            <w:r w:rsidRPr="007877CA">
              <w:rPr>
                <w:lang w:val="en-IN"/>
              </w:rPr>
              <w:t>b.book</w:t>
            </w:r>
            <w:proofErr w:type="gramEnd"/>
            <w:r w:rsidRPr="007877CA">
              <w:rPr>
                <w:lang w:val="en-IN"/>
              </w:rPr>
              <w:t>_id</w:t>
            </w:r>
            <w:proofErr w:type="spellEnd"/>
            <w:r w:rsidRPr="007877CA">
              <w:rPr>
                <w:lang w:val="en-IN"/>
              </w:rPr>
              <w:t xml:space="preserve"> = </w:t>
            </w:r>
            <w:proofErr w:type="spellStart"/>
            <w:proofErr w:type="gramStart"/>
            <w:r w:rsidRPr="007877CA">
              <w:rPr>
                <w:lang w:val="en-IN"/>
              </w:rPr>
              <w:t>ba.book</w:t>
            </w:r>
            <w:proofErr w:type="gramEnd"/>
            <w:r w:rsidRPr="007877CA">
              <w:rPr>
                <w:lang w:val="en-IN"/>
              </w:rPr>
              <w:t>_id</w:t>
            </w:r>
            <w:proofErr w:type="spellEnd"/>
          </w:p>
          <w:p w14:paraId="76E37554" w14:textId="77777777" w:rsidR="007877CA" w:rsidRPr="007877CA" w:rsidRDefault="007877CA" w:rsidP="007877CA">
            <w:pPr>
              <w:spacing w:after="40"/>
              <w:rPr>
                <w:lang w:val="en-IN"/>
              </w:rPr>
            </w:pPr>
            <w:r w:rsidRPr="007877CA">
              <w:rPr>
                <w:lang w:val="en-IN"/>
              </w:rPr>
              <w:t xml:space="preserve">INNER JOIN AUTHOR a ON </w:t>
            </w:r>
            <w:proofErr w:type="spellStart"/>
            <w:proofErr w:type="gramStart"/>
            <w:r w:rsidRPr="007877CA">
              <w:rPr>
                <w:lang w:val="en-IN"/>
              </w:rPr>
              <w:t>ba.author</w:t>
            </w:r>
            <w:proofErr w:type="gramEnd"/>
            <w:r w:rsidRPr="007877CA">
              <w:rPr>
                <w:lang w:val="en-IN"/>
              </w:rPr>
              <w:t>_id</w:t>
            </w:r>
            <w:proofErr w:type="spellEnd"/>
            <w:r w:rsidRPr="007877CA">
              <w:rPr>
                <w:lang w:val="en-IN"/>
              </w:rPr>
              <w:t xml:space="preserve"> = </w:t>
            </w:r>
            <w:proofErr w:type="spellStart"/>
            <w:proofErr w:type="gramStart"/>
            <w:r w:rsidRPr="007877CA">
              <w:rPr>
                <w:lang w:val="en-IN"/>
              </w:rPr>
              <w:t>a.author</w:t>
            </w:r>
            <w:proofErr w:type="gramEnd"/>
            <w:r w:rsidRPr="007877CA">
              <w:rPr>
                <w:lang w:val="en-IN"/>
              </w:rPr>
              <w:t>_id</w:t>
            </w:r>
            <w:proofErr w:type="spellEnd"/>
          </w:p>
          <w:p w14:paraId="0F1903CA" w14:textId="77777777" w:rsidR="007877CA" w:rsidRPr="007877CA" w:rsidRDefault="007877CA" w:rsidP="007877CA">
            <w:pPr>
              <w:spacing w:after="40"/>
              <w:rPr>
                <w:lang w:val="en-IN"/>
              </w:rPr>
            </w:pPr>
            <w:r w:rsidRPr="007877CA">
              <w:rPr>
                <w:lang w:val="en-IN"/>
              </w:rPr>
              <w:t xml:space="preserve">GROUP BY </w:t>
            </w:r>
            <w:proofErr w:type="spellStart"/>
            <w:proofErr w:type="gramStart"/>
            <w:r w:rsidRPr="007877CA">
              <w:rPr>
                <w:lang w:val="en-IN"/>
              </w:rPr>
              <w:t>b.title</w:t>
            </w:r>
            <w:proofErr w:type="spellEnd"/>
            <w:proofErr w:type="gramEnd"/>
            <w:r w:rsidRPr="007877CA">
              <w:rPr>
                <w:lang w:val="en-IN"/>
              </w:rPr>
              <w:t>;</w:t>
            </w:r>
          </w:p>
          <w:p w14:paraId="4DB321FE" w14:textId="77777777" w:rsidR="007877CA" w:rsidRPr="007877CA" w:rsidRDefault="007877CA" w:rsidP="007877CA">
            <w:pPr>
              <w:spacing w:after="40"/>
              <w:rPr>
                <w:lang w:val="en-IN"/>
              </w:rPr>
            </w:pPr>
          </w:p>
          <w:p w14:paraId="6C2BDD4B" w14:textId="77777777" w:rsidR="007877CA" w:rsidRPr="007877CA" w:rsidRDefault="007877CA" w:rsidP="007877CA">
            <w:pPr>
              <w:spacing w:after="40"/>
              <w:rPr>
                <w:lang w:val="en-IN"/>
              </w:rPr>
            </w:pPr>
            <w:r w:rsidRPr="007877CA">
              <w:rPr>
                <w:i/>
                <w:iCs/>
                <w:lang w:val="en-IN"/>
              </w:rPr>
              <w:t>-- 19. Display students and their issued books</w:t>
            </w:r>
          </w:p>
          <w:p w14:paraId="69D58625" w14:textId="77777777" w:rsidR="007877CA" w:rsidRPr="007877CA" w:rsidRDefault="007877CA" w:rsidP="007877CA">
            <w:pPr>
              <w:spacing w:after="40"/>
              <w:rPr>
                <w:lang w:val="en-IN"/>
              </w:rPr>
            </w:pPr>
            <w:r w:rsidRPr="007877CA">
              <w:rPr>
                <w:lang w:val="en-IN"/>
              </w:rPr>
              <w:t xml:space="preserve">SELECT s.name, </w:t>
            </w:r>
            <w:proofErr w:type="spellStart"/>
            <w:proofErr w:type="gramStart"/>
            <w:r w:rsidRPr="007877CA">
              <w:rPr>
                <w:lang w:val="en-IN"/>
              </w:rPr>
              <w:t>b.title</w:t>
            </w:r>
            <w:proofErr w:type="spellEnd"/>
            <w:proofErr w:type="gramEnd"/>
            <w:r w:rsidRPr="007877CA">
              <w:rPr>
                <w:lang w:val="en-IN"/>
              </w:rPr>
              <w:t xml:space="preserve">, </w:t>
            </w:r>
            <w:proofErr w:type="spellStart"/>
            <w:proofErr w:type="gramStart"/>
            <w:r w:rsidRPr="007877CA">
              <w:rPr>
                <w:lang w:val="en-IN"/>
              </w:rPr>
              <w:t>i.status</w:t>
            </w:r>
            <w:proofErr w:type="spellEnd"/>
            <w:proofErr w:type="gramEnd"/>
          </w:p>
          <w:p w14:paraId="3F883C0B" w14:textId="77777777" w:rsidR="007877CA" w:rsidRPr="007877CA" w:rsidRDefault="007877CA" w:rsidP="007877CA">
            <w:pPr>
              <w:spacing w:after="40"/>
              <w:rPr>
                <w:lang w:val="en-IN"/>
              </w:rPr>
            </w:pPr>
            <w:r w:rsidRPr="007877CA">
              <w:rPr>
                <w:lang w:val="en-IN"/>
              </w:rPr>
              <w:t>FROM STUDENT s</w:t>
            </w:r>
          </w:p>
          <w:p w14:paraId="68743C79" w14:textId="77777777" w:rsidR="007877CA" w:rsidRPr="007877CA" w:rsidRDefault="007877CA" w:rsidP="007877CA">
            <w:pPr>
              <w:spacing w:after="40"/>
              <w:rPr>
                <w:lang w:val="en-IN"/>
              </w:rPr>
            </w:pPr>
            <w:r w:rsidRPr="007877CA">
              <w:rPr>
                <w:lang w:val="en-IN"/>
              </w:rPr>
              <w:t xml:space="preserve">INNER JOIN ISSUE </w:t>
            </w:r>
            <w:proofErr w:type="spellStart"/>
            <w:r w:rsidRPr="007877CA">
              <w:rPr>
                <w:lang w:val="en-IN"/>
              </w:rPr>
              <w:t>i</w:t>
            </w:r>
            <w:proofErr w:type="spellEnd"/>
            <w:r w:rsidRPr="007877CA">
              <w:rPr>
                <w:lang w:val="en-IN"/>
              </w:rPr>
              <w:t xml:space="preserve"> ON </w:t>
            </w:r>
            <w:proofErr w:type="spellStart"/>
            <w:proofErr w:type="gramStart"/>
            <w:r w:rsidRPr="007877CA">
              <w:rPr>
                <w:lang w:val="en-IN"/>
              </w:rPr>
              <w:t>s.student</w:t>
            </w:r>
            <w:proofErr w:type="gramEnd"/>
            <w:r w:rsidRPr="007877CA">
              <w:rPr>
                <w:lang w:val="en-IN"/>
              </w:rPr>
              <w:t>_id</w:t>
            </w:r>
            <w:proofErr w:type="spellEnd"/>
            <w:r w:rsidRPr="007877CA">
              <w:rPr>
                <w:lang w:val="en-IN"/>
              </w:rPr>
              <w:t xml:space="preserve"> = </w:t>
            </w:r>
            <w:proofErr w:type="spellStart"/>
            <w:proofErr w:type="gramStart"/>
            <w:r w:rsidRPr="007877CA">
              <w:rPr>
                <w:lang w:val="en-IN"/>
              </w:rPr>
              <w:t>i.student</w:t>
            </w:r>
            <w:proofErr w:type="gramEnd"/>
            <w:r w:rsidRPr="007877CA">
              <w:rPr>
                <w:lang w:val="en-IN"/>
              </w:rPr>
              <w:t>_id</w:t>
            </w:r>
            <w:proofErr w:type="spellEnd"/>
          </w:p>
          <w:p w14:paraId="4E40DCED" w14:textId="77777777" w:rsidR="007877CA" w:rsidRPr="007877CA" w:rsidRDefault="007877CA" w:rsidP="007877CA">
            <w:pPr>
              <w:spacing w:after="40"/>
              <w:rPr>
                <w:lang w:val="en-IN"/>
              </w:rPr>
            </w:pPr>
            <w:r w:rsidRPr="007877CA">
              <w:rPr>
                <w:lang w:val="en-IN"/>
              </w:rPr>
              <w:t xml:space="preserve">INNER JOIN BOOK b ON </w:t>
            </w:r>
            <w:proofErr w:type="spellStart"/>
            <w:proofErr w:type="gramStart"/>
            <w:r w:rsidRPr="007877CA">
              <w:rPr>
                <w:lang w:val="en-IN"/>
              </w:rPr>
              <w:t>i.book</w:t>
            </w:r>
            <w:proofErr w:type="gramEnd"/>
            <w:r w:rsidRPr="007877CA">
              <w:rPr>
                <w:lang w:val="en-IN"/>
              </w:rPr>
              <w:t>_id</w:t>
            </w:r>
            <w:proofErr w:type="spellEnd"/>
            <w:r w:rsidRPr="007877CA">
              <w:rPr>
                <w:lang w:val="en-IN"/>
              </w:rPr>
              <w:t xml:space="preserve"> = </w:t>
            </w:r>
            <w:proofErr w:type="spellStart"/>
            <w:proofErr w:type="gramStart"/>
            <w:r w:rsidRPr="007877CA">
              <w:rPr>
                <w:lang w:val="en-IN"/>
              </w:rPr>
              <w:t>b.book</w:t>
            </w:r>
            <w:proofErr w:type="gramEnd"/>
            <w:r w:rsidRPr="007877CA">
              <w:rPr>
                <w:lang w:val="en-IN"/>
              </w:rPr>
              <w:t>_id</w:t>
            </w:r>
            <w:proofErr w:type="spellEnd"/>
          </w:p>
          <w:p w14:paraId="29684A50" w14:textId="77777777" w:rsidR="007877CA" w:rsidRPr="007877CA" w:rsidRDefault="007877CA" w:rsidP="007877CA">
            <w:pPr>
              <w:spacing w:after="40"/>
              <w:rPr>
                <w:lang w:val="en-IN"/>
              </w:rPr>
            </w:pPr>
            <w:r w:rsidRPr="007877CA">
              <w:rPr>
                <w:lang w:val="en-IN"/>
              </w:rPr>
              <w:t>ORDER BY s.name;</w:t>
            </w:r>
          </w:p>
          <w:p w14:paraId="20F7AD37" w14:textId="77777777" w:rsidR="007877CA" w:rsidRPr="007877CA" w:rsidRDefault="007877CA" w:rsidP="007877CA">
            <w:pPr>
              <w:spacing w:after="40"/>
              <w:rPr>
                <w:lang w:val="en-IN"/>
              </w:rPr>
            </w:pPr>
          </w:p>
          <w:p w14:paraId="58BCDBC3" w14:textId="77777777" w:rsidR="007877CA" w:rsidRPr="007877CA" w:rsidRDefault="007877CA" w:rsidP="007877CA">
            <w:pPr>
              <w:spacing w:after="40"/>
              <w:rPr>
                <w:lang w:val="en-IN"/>
              </w:rPr>
            </w:pPr>
            <w:r w:rsidRPr="007877CA">
              <w:rPr>
                <w:i/>
                <w:iCs/>
                <w:lang w:val="en-IN"/>
              </w:rPr>
              <w:t>-- 20. Display students who currently have books issued</w:t>
            </w:r>
          </w:p>
          <w:p w14:paraId="6047BE4D" w14:textId="77777777" w:rsidR="007877CA" w:rsidRPr="007877CA" w:rsidRDefault="007877CA" w:rsidP="007877CA">
            <w:pPr>
              <w:spacing w:after="40"/>
              <w:rPr>
                <w:lang w:val="en-IN"/>
              </w:rPr>
            </w:pPr>
            <w:r w:rsidRPr="007877CA">
              <w:rPr>
                <w:lang w:val="en-IN"/>
              </w:rPr>
              <w:t>SELECT DISTINCT s.name</w:t>
            </w:r>
          </w:p>
          <w:p w14:paraId="3B5C707B" w14:textId="77777777" w:rsidR="007877CA" w:rsidRPr="007877CA" w:rsidRDefault="007877CA" w:rsidP="007877CA">
            <w:pPr>
              <w:spacing w:after="40"/>
              <w:rPr>
                <w:lang w:val="en-IN"/>
              </w:rPr>
            </w:pPr>
            <w:r w:rsidRPr="007877CA">
              <w:rPr>
                <w:lang w:val="en-IN"/>
              </w:rPr>
              <w:t>FROM STUDENT s</w:t>
            </w:r>
          </w:p>
          <w:p w14:paraId="6453F6B9" w14:textId="77777777" w:rsidR="007877CA" w:rsidRPr="007877CA" w:rsidRDefault="007877CA" w:rsidP="007877CA">
            <w:pPr>
              <w:spacing w:after="40"/>
              <w:rPr>
                <w:lang w:val="en-IN"/>
              </w:rPr>
            </w:pPr>
            <w:r w:rsidRPr="007877CA">
              <w:rPr>
                <w:lang w:val="en-IN"/>
              </w:rPr>
              <w:t xml:space="preserve">INNER JOIN ISSUE </w:t>
            </w:r>
            <w:proofErr w:type="spellStart"/>
            <w:r w:rsidRPr="007877CA">
              <w:rPr>
                <w:lang w:val="en-IN"/>
              </w:rPr>
              <w:t>i</w:t>
            </w:r>
            <w:proofErr w:type="spellEnd"/>
            <w:r w:rsidRPr="007877CA">
              <w:rPr>
                <w:lang w:val="en-IN"/>
              </w:rPr>
              <w:t xml:space="preserve"> ON </w:t>
            </w:r>
            <w:proofErr w:type="spellStart"/>
            <w:proofErr w:type="gramStart"/>
            <w:r w:rsidRPr="007877CA">
              <w:rPr>
                <w:lang w:val="en-IN"/>
              </w:rPr>
              <w:t>s.student</w:t>
            </w:r>
            <w:proofErr w:type="gramEnd"/>
            <w:r w:rsidRPr="007877CA">
              <w:rPr>
                <w:lang w:val="en-IN"/>
              </w:rPr>
              <w:t>_id</w:t>
            </w:r>
            <w:proofErr w:type="spellEnd"/>
            <w:r w:rsidRPr="007877CA">
              <w:rPr>
                <w:lang w:val="en-IN"/>
              </w:rPr>
              <w:t xml:space="preserve"> = </w:t>
            </w:r>
            <w:proofErr w:type="spellStart"/>
            <w:proofErr w:type="gramStart"/>
            <w:r w:rsidRPr="007877CA">
              <w:rPr>
                <w:lang w:val="en-IN"/>
              </w:rPr>
              <w:t>i.student</w:t>
            </w:r>
            <w:proofErr w:type="gramEnd"/>
            <w:r w:rsidRPr="007877CA">
              <w:rPr>
                <w:lang w:val="en-IN"/>
              </w:rPr>
              <w:t>_id</w:t>
            </w:r>
            <w:proofErr w:type="spellEnd"/>
          </w:p>
          <w:p w14:paraId="042D0176" w14:textId="77777777" w:rsidR="007877CA" w:rsidRPr="007877CA" w:rsidRDefault="007877CA" w:rsidP="007877CA">
            <w:pPr>
              <w:spacing w:after="40"/>
              <w:rPr>
                <w:lang w:val="en-IN"/>
              </w:rPr>
            </w:pPr>
            <w:r w:rsidRPr="007877CA">
              <w:rPr>
                <w:lang w:val="en-IN"/>
              </w:rPr>
              <w:t xml:space="preserve">WHERE </w:t>
            </w:r>
            <w:proofErr w:type="spellStart"/>
            <w:proofErr w:type="gramStart"/>
            <w:r w:rsidRPr="007877CA">
              <w:rPr>
                <w:lang w:val="en-IN"/>
              </w:rPr>
              <w:t>i.status</w:t>
            </w:r>
            <w:proofErr w:type="spellEnd"/>
            <w:proofErr w:type="gramEnd"/>
            <w:r w:rsidRPr="007877CA">
              <w:rPr>
                <w:lang w:val="en-IN"/>
              </w:rPr>
              <w:t xml:space="preserve"> = 'Issued';</w:t>
            </w:r>
          </w:p>
          <w:p w14:paraId="4D9DAEB5" w14:textId="77777777" w:rsidR="007877CA" w:rsidRPr="007877CA" w:rsidRDefault="007877CA" w:rsidP="007877CA">
            <w:pPr>
              <w:spacing w:after="40"/>
              <w:rPr>
                <w:lang w:val="en-IN"/>
              </w:rPr>
            </w:pPr>
            <w:r w:rsidRPr="007877CA">
              <w:rPr>
                <w:lang w:val="en-IN"/>
              </w:rPr>
              <w:t>INSERT INTO ISSUE</w:t>
            </w:r>
          </w:p>
          <w:p w14:paraId="3544415A" w14:textId="77777777" w:rsidR="007877CA" w:rsidRPr="007877CA" w:rsidRDefault="007877CA" w:rsidP="007877CA">
            <w:pPr>
              <w:spacing w:after="40"/>
              <w:rPr>
                <w:lang w:val="en-IN"/>
              </w:rPr>
            </w:pPr>
            <w:r w:rsidRPr="007877CA">
              <w:rPr>
                <w:lang w:val="en-IN"/>
              </w:rPr>
              <w:t>(</w:t>
            </w:r>
            <w:proofErr w:type="spellStart"/>
            <w:r w:rsidRPr="007877CA">
              <w:rPr>
                <w:lang w:val="en-IN"/>
              </w:rPr>
              <w:t>student_id</w:t>
            </w:r>
            <w:proofErr w:type="spellEnd"/>
            <w:r w:rsidRPr="007877CA">
              <w:rPr>
                <w:lang w:val="en-IN"/>
              </w:rPr>
              <w:t xml:space="preserve">, </w:t>
            </w:r>
            <w:proofErr w:type="spellStart"/>
            <w:r w:rsidRPr="007877CA">
              <w:rPr>
                <w:lang w:val="en-IN"/>
              </w:rPr>
              <w:t>book_id</w:t>
            </w:r>
            <w:proofErr w:type="spellEnd"/>
            <w:r w:rsidRPr="007877CA">
              <w:rPr>
                <w:lang w:val="en-IN"/>
              </w:rPr>
              <w:t xml:space="preserve">, </w:t>
            </w:r>
            <w:proofErr w:type="spellStart"/>
            <w:r w:rsidRPr="007877CA">
              <w:rPr>
                <w:lang w:val="en-IN"/>
              </w:rPr>
              <w:t>librarian_id</w:t>
            </w:r>
            <w:proofErr w:type="spellEnd"/>
            <w:r w:rsidRPr="007877CA">
              <w:rPr>
                <w:lang w:val="en-IN"/>
              </w:rPr>
              <w:t xml:space="preserve">, </w:t>
            </w:r>
            <w:proofErr w:type="spellStart"/>
            <w:r w:rsidRPr="007877CA">
              <w:rPr>
                <w:lang w:val="en-IN"/>
              </w:rPr>
              <w:t>issue_date</w:t>
            </w:r>
            <w:proofErr w:type="spellEnd"/>
            <w:r w:rsidRPr="007877CA">
              <w:rPr>
                <w:lang w:val="en-IN"/>
              </w:rPr>
              <w:t xml:space="preserve">, </w:t>
            </w:r>
            <w:proofErr w:type="spellStart"/>
            <w:r w:rsidRPr="007877CA">
              <w:rPr>
                <w:lang w:val="en-IN"/>
              </w:rPr>
              <w:t>due_date</w:t>
            </w:r>
            <w:proofErr w:type="spellEnd"/>
            <w:r w:rsidRPr="007877CA">
              <w:rPr>
                <w:lang w:val="en-IN"/>
              </w:rPr>
              <w:t>, status)</w:t>
            </w:r>
          </w:p>
          <w:p w14:paraId="168BED3E" w14:textId="77777777" w:rsidR="007877CA" w:rsidRPr="007877CA" w:rsidRDefault="007877CA" w:rsidP="007877CA">
            <w:pPr>
              <w:spacing w:after="40"/>
              <w:rPr>
                <w:lang w:val="en-IN"/>
              </w:rPr>
            </w:pPr>
            <w:r w:rsidRPr="007877CA">
              <w:rPr>
                <w:lang w:val="en-IN"/>
              </w:rPr>
              <w:t>VALUES</w:t>
            </w:r>
          </w:p>
          <w:p w14:paraId="11192B4F" w14:textId="77777777" w:rsidR="007877CA" w:rsidRPr="007877CA" w:rsidRDefault="007877CA" w:rsidP="007877CA">
            <w:pPr>
              <w:spacing w:after="40"/>
              <w:rPr>
                <w:lang w:val="en-IN"/>
              </w:rPr>
            </w:pPr>
            <w:r w:rsidRPr="007877CA">
              <w:rPr>
                <w:lang w:val="en-IN"/>
              </w:rPr>
              <w:t>(999, 1, 1, CURRENT_DATE, DATE_</w:t>
            </w:r>
            <w:proofErr w:type="gramStart"/>
            <w:r w:rsidRPr="007877CA">
              <w:rPr>
                <w:lang w:val="en-IN"/>
              </w:rPr>
              <w:t>ADD(</w:t>
            </w:r>
            <w:proofErr w:type="gramEnd"/>
            <w:r w:rsidRPr="007877CA">
              <w:rPr>
                <w:lang w:val="en-IN"/>
              </w:rPr>
              <w:t>CURRENT_DATE, INTERVAL 14 DAY), 'Issued');</w:t>
            </w:r>
          </w:p>
          <w:p w14:paraId="0D9F29A1" w14:textId="77777777" w:rsidR="007877CA" w:rsidRPr="007877CA" w:rsidRDefault="007877CA" w:rsidP="007877CA">
            <w:pPr>
              <w:spacing w:after="40"/>
              <w:rPr>
                <w:lang w:val="en-IN"/>
              </w:rPr>
            </w:pPr>
          </w:p>
          <w:p w14:paraId="7CE064F2" w14:textId="77777777" w:rsidR="00D5094A" w:rsidRDefault="00D5094A">
            <w:pPr>
              <w:spacing w:after="40"/>
            </w:pPr>
          </w:p>
        </w:tc>
      </w:tr>
    </w:tbl>
    <w:p w14:paraId="4094EB6B" w14:textId="77777777" w:rsidR="00027189" w:rsidRDefault="00027189">
      <w:pPr>
        <w:spacing w:after="40"/>
      </w:pPr>
    </w:p>
    <w:sectPr w:rsidR="00027189" w:rsidSect="00034616">
      <w:footerReference w:type="default" r:id="rIdFooter1"/>
      <w:pgSz w:w="12240" w:h="15840"/>
      <w:pgMar w:top="1368" w:right="108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D0F41" w14:textId="77777777" w:rsidR="00D0478C" w:rsidRDefault="00D0478C">
      <w:pPr>
        <w:spacing w:line="240" w:lineRule="auto"/>
      </w:pPr>
      <w:r>
        <w:separator/>
      </w:r>
    </w:p>
  </w:endnote>
  <w:endnote w:type="continuationSeparator" w:id="0">
    <w:p w14:paraId="6FB66BF1" w14:textId="77777777" w:rsidR="00D0478C" w:rsidRDefault="00D047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D869E" w14:textId="77777777" w:rsidR="00D0478C" w:rsidRDefault="00D0478C">
      <w:pPr>
        <w:spacing w:line="240" w:lineRule="auto"/>
      </w:pPr>
      <w:r>
        <w:separator/>
      </w:r>
    </w:p>
  </w:footnote>
  <w:footnote w:type="continuationSeparator" w:id="0">
    <w:p w14:paraId="0429ACD7" w14:textId="77777777" w:rsidR="00D0478C" w:rsidRDefault="00D047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EFC210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143151">
    <w:abstractNumId w:val="8"/>
  </w:num>
  <w:num w:numId="2" w16cid:durableId="1690138780">
    <w:abstractNumId w:val="6"/>
  </w:num>
  <w:num w:numId="3" w16cid:durableId="859901860">
    <w:abstractNumId w:val="5"/>
  </w:num>
  <w:num w:numId="4" w16cid:durableId="550532896">
    <w:abstractNumId w:val="4"/>
  </w:num>
  <w:num w:numId="5" w16cid:durableId="160855774">
    <w:abstractNumId w:val="7"/>
  </w:num>
  <w:num w:numId="6" w16cid:durableId="440538091">
    <w:abstractNumId w:val="3"/>
  </w:num>
  <w:num w:numId="7" w16cid:durableId="42602848">
    <w:abstractNumId w:val="2"/>
  </w:num>
  <w:num w:numId="8" w16cid:durableId="1096169050">
    <w:abstractNumId w:val="1"/>
  </w:num>
  <w:num w:numId="9" w16cid:durableId="250552193">
    <w:abstractNumId w:val="0"/>
  </w:num>
  <w:num w:numId="10" w16cid:durableId="13420768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189"/>
    <w:rsid w:val="00034616"/>
    <w:rsid w:val="00035862"/>
    <w:rsid w:val="0006063C"/>
    <w:rsid w:val="00122161"/>
    <w:rsid w:val="00141D88"/>
    <w:rsid w:val="0015074B"/>
    <w:rsid w:val="00211588"/>
    <w:rsid w:val="0029639D"/>
    <w:rsid w:val="002C285F"/>
    <w:rsid w:val="00326F90"/>
    <w:rsid w:val="0037089D"/>
    <w:rsid w:val="004B4097"/>
    <w:rsid w:val="004D1453"/>
    <w:rsid w:val="00646F7D"/>
    <w:rsid w:val="006F7C98"/>
    <w:rsid w:val="007877CA"/>
    <w:rsid w:val="007B6583"/>
    <w:rsid w:val="0084038C"/>
    <w:rsid w:val="008C5137"/>
    <w:rsid w:val="008D1802"/>
    <w:rsid w:val="008E5F65"/>
    <w:rsid w:val="00932D44"/>
    <w:rsid w:val="00952E18"/>
    <w:rsid w:val="009B3203"/>
    <w:rsid w:val="009C2954"/>
    <w:rsid w:val="009C6B7D"/>
    <w:rsid w:val="00A655F7"/>
    <w:rsid w:val="00AA1D8D"/>
    <w:rsid w:val="00AC08FC"/>
    <w:rsid w:val="00B47730"/>
    <w:rsid w:val="00B60810"/>
    <w:rsid w:val="00B87367"/>
    <w:rsid w:val="00C0122C"/>
    <w:rsid w:val="00C105FD"/>
    <w:rsid w:val="00C74193"/>
    <w:rsid w:val="00CB0664"/>
    <w:rsid w:val="00D0478C"/>
    <w:rsid w:val="00D5094A"/>
    <w:rsid w:val="00F11397"/>
    <w:rsid w:val="00F17AE6"/>
    <w:rsid w:val="00F500DE"/>
    <w:rsid w:val="00FB13BB"/>
    <w:rsid w:val="00FB1A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9B2DDF"/>
  <w14:defaultImageDpi w14:val="300"/>
  <w15:docId w15:val="{F2CD15C9-F10C-45A8-8C1A-0588EBF4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240"/>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center"/>
      <w:outlineLvl w:val="1"/>
    </w:pPr>
    <w:rPr>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00DE"/>
    <w:rPr>
      <w:szCs w:val="24"/>
    </w:rPr>
  </w:style>
  <w:style w:type="paragraph" w:customStyle="1" w:styleId="msonormal0">
    <w:name w:val="msonormal"/>
    <w:basedOn w:val="Normal"/>
    <w:rsid w:val="007877CA"/>
    <w:pPr>
      <w:spacing w:before="100" w:beforeAutospacing="1" w:after="100" w:afterAutospacing="1" w:line="240" w:lineRule="auto"/>
    </w:pPr>
    <w:rPr>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 Id="rIdFoote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61</Pages>
  <Words>12251</Words>
  <Characters>69834</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25B11AIB79</cp:lastModifiedBy>
  <cp:revision>2</cp:revision>
  <dcterms:created xsi:type="dcterms:W3CDTF">2026-09-29T13:40:00Z</dcterms:created>
  <dcterms:modified xsi:type="dcterms:W3CDTF">2026-09-29T13:40:00Z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2ba0811b-9367-4cf5-9f2e-7d40f5d90f71</vt:lpwstr>
  </property>
</Properties>
</file>